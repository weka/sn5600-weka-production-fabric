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Liberation Sans" w:hAnsi="Liberation Sans"/>
          <w:b/>
          <w:color w:val="000000"/>
          <w:sz w:val="50"/>
        </w:rPr>
        <w:t>Production SN5600 Fabric Beginner Operations and Handover Guide</w:t>
      </w:r>
    </w:p>
    <w:p>
      <w:pPr>
        <w:spacing w:before="0" w:after="360" w:line="269" w:lineRule="auto"/>
      </w:pPr>
      <w:r>
        <w:rPr>
          <w:rFonts w:ascii="Liberation Sans" w:hAnsi="Liberation Sans"/>
          <w:sz w:val="20"/>
        </w:rPr>
        <w:t>Five rack production environment with four active leaves four spines forty clients and routed point to point links</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5112"/>
        <w:gridCol w:w="5112"/>
      </w:tblGrid>
      <w:tr>
        <w:trPr>
          <w:tblHeader w:val="true"/>
          <w:cantSplit/>
        </w:trPr>
        <w:tc>
          <w:tcPr>
            <w:tcW w:type="dxa" w:w="2232"/>
            <w:shd w:fill="18324B"/>
            <w:tcMar>
              <w:top w:w="110" w:type="dxa"/>
              <w:start w:w="110" w:type="dxa"/>
              <w:bottom w:w="110" w:type="dxa"/>
              <w:end w:w="110" w:type="dxa"/>
            </w:tcMar>
            <w:vAlign w:val="center"/>
          </w:tcPr>
          <w:p>
            <w:pPr>
              <w:spacing w:after="0" w:line="252" w:lineRule="auto"/>
              <w:jc w:val="center"/>
            </w:pPr>
            <w:r/>
            <w:r>
              <w:rPr>
                <w:rFonts w:ascii="Liberation Sans" w:hAnsi="Liberation Sans"/>
                <w:b/>
                <w:color w:val="FFFFFF"/>
                <w:sz w:val="18"/>
              </w:rPr>
              <w:t>Field</w:t>
            </w:r>
          </w:p>
        </w:tc>
        <w:tc>
          <w:tcPr>
            <w:tcW w:type="dxa" w:w="7848"/>
            <w:shd w:fill="18324B"/>
            <w:tcMar>
              <w:top w:w="110" w:type="dxa"/>
              <w:start w:w="110" w:type="dxa"/>
              <w:bottom w:w="110" w:type="dxa"/>
              <w:end w:w="110" w:type="dxa"/>
            </w:tcMar>
            <w:vAlign w:val="center"/>
          </w:tcPr>
          <w:p>
            <w:pPr>
              <w:spacing w:after="0" w:line="252" w:lineRule="auto"/>
              <w:jc w:val="center"/>
            </w:pPr>
            <w:r/>
            <w:r>
              <w:rPr>
                <w:rFonts w:ascii="Liberation Sans" w:hAnsi="Liberation Sans"/>
                <w:b/>
                <w:color w:val="FFFFFF"/>
                <w:sz w:val="18"/>
              </w:rPr>
              <w:t>Value</w:t>
            </w:r>
          </w:p>
        </w:tc>
      </w:tr>
      <w:tr>
        <w:trPr>
          <w:cantSplit/>
        </w:trPr>
        <w:tc>
          <w:tcPr>
            <w:tcW w:type="dxa" w:w="223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8"/>
              </w:rPr>
              <w:t>Audience</w:t>
            </w:r>
          </w:p>
        </w:tc>
        <w:tc>
          <w:tcPr>
            <w:tcW w:type="dxa" w:w="784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8"/>
              </w:rPr>
              <w:t>A new network operator, systems administrator, or on-call engineer with limited prior knowledge of this environment</w:t>
            </w:r>
          </w:p>
        </w:tc>
      </w:tr>
      <w:tr>
        <w:trPr>
          <w:cantSplit/>
        </w:trPr>
        <w:tc>
          <w:tcPr>
            <w:tcW w:type="dxa" w:w="223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8"/>
              </w:rPr>
              <w:t>Purpose</w:t>
            </w:r>
          </w:p>
        </w:tc>
        <w:tc>
          <w:tcPr>
            <w:tcW w:type="dxa" w:w="7848"/>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8"/>
              </w:rPr>
              <w:t>Explain what exists, how traffic moves, how to validate it, how to change it safely, and what work remains</w:t>
            </w:r>
          </w:p>
        </w:tc>
      </w:tr>
      <w:tr>
        <w:trPr>
          <w:cantSplit/>
        </w:trPr>
        <w:tc>
          <w:tcPr>
            <w:tcW w:type="dxa" w:w="223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8"/>
              </w:rPr>
              <w:t>Status date</w:t>
            </w:r>
          </w:p>
        </w:tc>
        <w:tc>
          <w:tcPr>
            <w:tcW w:type="dxa" w:w="784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8"/>
              </w:rPr>
              <w:t>Operational evidence captured 29 September 2026; guide prepared 30 September 2026</w:t>
            </w:r>
          </w:p>
        </w:tc>
      </w:tr>
      <w:tr>
        <w:trPr>
          <w:cantSplit/>
        </w:trPr>
        <w:tc>
          <w:tcPr>
            <w:tcW w:type="dxa" w:w="223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8"/>
              </w:rPr>
              <w:t>Environment</w:t>
            </w:r>
          </w:p>
        </w:tc>
        <w:tc>
          <w:tcPr>
            <w:tcW w:type="dxa" w:w="7848"/>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8"/>
              </w:rPr>
              <w:t>Real production environment</w:t>
            </w:r>
          </w:p>
        </w:tc>
      </w:tr>
      <w:tr>
        <w:trPr>
          <w:cantSplit/>
        </w:trPr>
        <w:tc>
          <w:tcPr>
            <w:tcW w:type="dxa" w:w="223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8"/>
              </w:rPr>
              <w:t>Credentials</w:t>
            </w:r>
          </w:p>
        </w:tc>
        <w:tc>
          <w:tcPr>
            <w:tcW w:type="dxa" w:w="784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8"/>
              </w:rPr>
              <w:t>Not included. Obtain access through the approved operational process</w:t>
            </w:r>
          </w:p>
        </w:tc>
      </w:tr>
      <w:tr>
        <w:trPr>
          <w:cantSplit/>
        </w:trPr>
        <w:tc>
          <w:tcPr>
            <w:tcW w:type="dxa" w:w="223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8"/>
              </w:rPr>
              <w:t>Overall state</w:t>
            </w:r>
          </w:p>
        </w:tc>
        <w:tc>
          <w:tcPr>
            <w:tcW w:type="dxa" w:w="7848"/>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8"/>
              </w:rPr>
              <w:t>Forwarding and jumbo reachability are working, but the fabric is degraded because 10 of 128 underlay sessions are missing and one configured client path is down</w:t>
            </w:r>
          </w:p>
        </w:tc>
      </w:tr>
    </w:tbl>
    <w:p>
      <w:pPr>
        <w:spacing w:after="40"/>
      </w:pPr>
    </w:p>
    <w:p>
      <w:pPr>
        <w:spacing w:before="0" w:after="120" w:line="269" w:lineRule="auto"/>
      </w:pPr>
      <w:r>
        <w:rPr>
          <w:rFonts w:ascii="Liberation Sans" w:hAnsi="Liberation Sans"/>
          <w:b/>
          <w:sz w:val="20"/>
        </w:rPr>
        <w:t xml:space="preserve">What the next operator must know. </w:t>
      </w:r>
      <w:r>
        <w:rPr>
          <w:rFonts w:ascii="Liberation Sans" w:hAnsi="Liberation Sans"/>
          <w:sz w:val="20"/>
        </w:rPr>
        <w:t>Do not make a broad configuration change to correct a single failed cable or session. Capture both endpoints, repair one pair, and validate the whole fabric before continuing.</w:t>
      </w:r>
    </w:p>
    <w:p>
      <w:pPr>
        <w:spacing w:before="0" w:after="120" w:line="269" w:lineRule="auto"/>
      </w:pPr>
      <w:r>
        <w:rPr>
          <w:rFonts w:ascii="Liberation Sans" w:hAnsi="Liberation Sans"/>
          <w:b/>
          <w:sz w:val="20"/>
        </w:rPr>
        <w:t xml:space="preserve">Source of truth. </w:t>
      </w:r>
      <w:r>
        <w:rPr>
          <w:rFonts w:ascii="Liberation Sans" w:hAnsi="Liberation Sans"/>
          <w:sz w:val="20"/>
        </w:rPr>
        <w:t>Use live applied device state first, followed by the numbered underlay plan, the client mapping workbook, the latest validation logs, and only then older design material. The five-page PDF supplied with this guide is a historical design reference and contains older proposed-state wording.</w:t>
      </w:r>
    </w:p>
    <w:p>
      <w:pPr>
        <w:spacing w:before="360" w:after="0" w:line="269" w:lineRule="auto"/>
      </w:pPr>
      <w:r>
        <w:rPr>
          <w:rFonts w:ascii="Liberation Sans" w:hAnsi="Liberation Sans"/>
          <w:sz w:val="20"/>
        </w:rPr>
        <w:t>Prepared for WEKA infrastructure and network operations</w:t>
      </w:r>
    </w:p>
    <w:p>
      <w:pPr>
        <w:spacing w:before="0" w:after="0" w:line="269" w:lineRule="auto"/>
      </w:pPr>
      <w:r>
        <w:rPr>
          <w:rFonts w:ascii="Liberation Sans" w:hAnsi="Liberation Sans"/>
          <w:sz w:val="20"/>
        </w:rPr>
        <w:t>Prepared by Chandra Sekhar Gonuguntla with applied-state rollout evidence</w:t>
      </w:r>
    </w:p>
    <w:p>
      <w:r>
        <w:br w:type="page"/>
      </w:r>
    </w:p>
    <w:p>
      <w:pPr>
        <w:pStyle w:val="Heading1"/>
        <w:keepNext/>
      </w:pPr>
      <w:r>
        <w:t>Start here</w:t>
      </w:r>
    </w:p>
    <w:p>
      <w:pPr>
        <w:spacing w:before="0" w:after="120" w:line="269" w:lineRule="auto"/>
      </w:pPr>
      <w:r>
        <w:rPr>
          <w:rFonts w:ascii="Liberation Sans" w:hAnsi="Liberation Sans"/>
          <w:sz w:val="20"/>
        </w:rPr>
        <w:t>This guide is written so that a person who has never worked on this fabric can understand the physical layout, the addressing pattern, the validation process, and the boundaries of safe work.</w:t>
      </w:r>
    </w:p>
    <w:p>
      <w:pPr>
        <w:spacing w:before="0" w:after="180" w:line="269" w:lineRule="auto"/>
      </w:pPr>
      <w:r>
        <w:rPr>
          <w:rFonts w:ascii="Liberation Sans" w:hAnsi="Liberation Sans"/>
          <w:sz w:val="20"/>
        </w:rPr>
        <w:t>The current network carries traffic, and every active switch loopback passed a 9000-byte probe in the saved validation. It is not yet in the desired fully redundant state. Treat every missing link and every deferred host as open work, not as an invitation to recreate the full configuration.</w:t>
      </w:r>
    </w:p>
    <w:p>
      <w:pPr>
        <w:pStyle w:val="Heading2"/>
        <w:keepNext/>
      </w:pPr>
      <w:r>
        <w:t>First five actions for a new operator</w:t>
      </w:r>
    </w:p>
    <w:p>
      <w:pPr>
        <w:spacing w:before="0" w:after="60" w:line="269" w:lineRule="auto"/>
        <w:ind w:left="360" w:hanging="259"/>
      </w:pPr>
      <w:r>
        <w:rPr>
          <w:rFonts w:ascii="Liberation Sans" w:hAnsi="Liberation Sans"/>
          <w:sz w:val="20"/>
        </w:rPr>
        <w:t>1. Read the current status and open issues before logging in to a device.</w:t>
      </w:r>
    </w:p>
    <w:p>
      <w:pPr>
        <w:spacing w:before="0" w:after="60" w:line="269" w:lineRule="auto"/>
        <w:ind w:left="360" w:hanging="259"/>
      </w:pPr>
      <w:r>
        <w:rPr>
          <w:rFonts w:ascii="Liberation Sans" w:hAnsi="Liberation Sans"/>
          <w:sz w:val="20"/>
        </w:rPr>
        <w:t>2. Confirm which switch or server you are on by checking hostname and management IP. Several switch names were remapped while their router IDs were intentionally retained.</w:t>
      </w:r>
    </w:p>
    <w:p>
      <w:pPr>
        <w:spacing w:before="0" w:after="60" w:line="269" w:lineRule="auto"/>
        <w:ind w:left="360" w:hanging="259"/>
      </w:pPr>
      <w:r>
        <w:rPr>
          <w:rFonts w:ascii="Liberation Sans" w:hAnsi="Liberation Sans"/>
          <w:sz w:val="20"/>
        </w:rPr>
        <w:t>3. Run read-only checks and save the output before moving a cable or changing a candidate configuration.</w:t>
      </w:r>
    </w:p>
    <w:p>
      <w:pPr>
        <w:spacing w:before="0" w:after="60" w:line="269" w:lineRule="auto"/>
        <w:ind w:left="360" w:hanging="259"/>
      </w:pPr>
      <w:r>
        <w:rPr>
          <w:rFonts w:ascii="Liberation Sans" w:hAnsi="Liberation Sans"/>
          <w:sz w:val="20"/>
        </w:rPr>
        <w:t>4. Change one physical pair or one host at a time. Validate direct reachability, BGP, jumbo MTU, and the whole fabric after each change.</w:t>
      </w:r>
    </w:p>
    <w:p>
      <w:pPr>
        <w:spacing w:before="0" w:after="60" w:line="269" w:lineRule="auto"/>
        <w:ind w:left="360" w:hanging="259"/>
      </w:pPr>
      <w:r>
        <w:rPr>
          <w:rFonts w:ascii="Liberation Sans" w:hAnsi="Liberation Sans"/>
          <w:sz w:val="20"/>
        </w:rPr>
        <w:t>5. Record the result in the issue register and hand it to the next shift, even if the repair was unsuccessful.</w:t>
      </w:r>
    </w:p>
    <w:p>
      <w:pPr>
        <w:pStyle w:val="Heading2"/>
        <w:keepNext/>
      </w:pPr>
      <w:r>
        <w:t>How to find information in this guide</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5112"/>
        <w:gridCol w:w="5112"/>
      </w:tblGrid>
      <w:tr>
        <w:trPr>
          <w:tblHeader w:val="true"/>
          <w:cantSplit/>
        </w:trPr>
        <w:tc>
          <w:tcPr>
            <w:tcW w:type="dxa" w:w="3528"/>
            <w:shd w:fill="18324B"/>
            <w:tcMar>
              <w:top w:w="110" w:type="dxa"/>
              <w:start w:w="110" w:type="dxa"/>
              <w:bottom w:w="110" w:type="dxa"/>
              <w:end w:w="110" w:type="dxa"/>
            </w:tcMar>
            <w:vAlign w:val="center"/>
          </w:tcPr>
          <w:p>
            <w:pPr>
              <w:spacing w:after="0" w:line="252" w:lineRule="auto"/>
              <w:jc w:val="center"/>
            </w:pPr>
            <w:r/>
            <w:r>
              <w:rPr>
                <w:rFonts w:ascii="Liberation Sans" w:hAnsi="Liberation Sans"/>
                <w:b/>
                <w:color w:val="FFFFFF"/>
                <w:sz w:val="18"/>
              </w:rPr>
              <w:t>Need</w:t>
            </w:r>
          </w:p>
        </w:tc>
        <w:tc>
          <w:tcPr>
            <w:tcW w:type="dxa" w:w="6552"/>
            <w:shd w:fill="18324B"/>
            <w:tcMar>
              <w:top w:w="110" w:type="dxa"/>
              <w:start w:w="110" w:type="dxa"/>
              <w:bottom w:w="110" w:type="dxa"/>
              <w:end w:w="110" w:type="dxa"/>
            </w:tcMar>
            <w:vAlign w:val="center"/>
          </w:tcPr>
          <w:p>
            <w:pPr>
              <w:spacing w:after="0" w:line="252" w:lineRule="auto"/>
              <w:jc w:val="center"/>
            </w:pPr>
            <w:r/>
            <w:r>
              <w:rPr>
                <w:rFonts w:ascii="Liberation Sans" w:hAnsi="Liberation Sans"/>
                <w:b/>
                <w:color w:val="FFFFFF"/>
                <w:sz w:val="18"/>
              </w:rPr>
              <w:t>Read</w:t>
            </w:r>
          </w:p>
        </w:tc>
      </w:tr>
      <w:tr>
        <w:trPr>
          <w:cantSplit/>
        </w:trPr>
        <w:tc>
          <w:tcPr>
            <w:tcW w:type="dxa" w:w="352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8"/>
              </w:rPr>
              <w:t>Understand the network</w:t>
            </w:r>
          </w:p>
        </w:tc>
        <w:tc>
          <w:tcPr>
            <w:tcW w:type="dxa" w:w="655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8"/>
              </w:rPr>
              <w:t>Sections 1 through 4</w:t>
            </w:r>
          </w:p>
        </w:tc>
      </w:tr>
      <w:tr>
        <w:trPr>
          <w:cantSplit/>
        </w:trPr>
        <w:tc>
          <w:tcPr>
            <w:tcW w:type="dxa" w:w="3528"/>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8"/>
              </w:rPr>
              <w:t>Find a switch or rack</w:t>
            </w:r>
          </w:p>
        </w:tc>
        <w:tc>
          <w:tcPr>
            <w:tcW w:type="dxa" w:w="655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8"/>
              </w:rPr>
              <w:t>Sections 2 and 5</w:t>
            </w:r>
          </w:p>
        </w:tc>
      </w:tr>
      <w:tr>
        <w:trPr>
          <w:cantSplit/>
        </w:trPr>
        <w:tc>
          <w:tcPr>
            <w:tcW w:type="dxa" w:w="352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8"/>
              </w:rPr>
              <w:t>Understand the IP pattern</w:t>
            </w:r>
          </w:p>
        </w:tc>
        <w:tc>
          <w:tcPr>
            <w:tcW w:type="dxa" w:w="655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8"/>
              </w:rPr>
              <w:t>Section 3</w:t>
            </w:r>
          </w:p>
        </w:tc>
      </w:tr>
      <w:tr>
        <w:trPr>
          <w:cantSplit/>
        </w:trPr>
        <w:tc>
          <w:tcPr>
            <w:tcW w:type="dxa" w:w="3528"/>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8"/>
              </w:rPr>
              <w:t>Check current health</w:t>
            </w:r>
          </w:p>
        </w:tc>
        <w:tc>
          <w:tcPr>
            <w:tcW w:type="dxa" w:w="655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8"/>
              </w:rPr>
              <w:t>Section 4 and the issue register</w:t>
            </w:r>
          </w:p>
        </w:tc>
      </w:tr>
      <w:tr>
        <w:trPr>
          <w:cantSplit/>
        </w:trPr>
        <w:tc>
          <w:tcPr>
            <w:tcW w:type="dxa" w:w="352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8"/>
              </w:rPr>
              <w:t>Apply a planned change</w:t>
            </w:r>
          </w:p>
        </w:tc>
        <w:tc>
          <w:tcPr>
            <w:tcW w:type="dxa" w:w="655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8"/>
              </w:rPr>
              <w:t>Sections 6 and 7</w:t>
            </w:r>
          </w:p>
        </w:tc>
      </w:tr>
      <w:tr>
        <w:trPr>
          <w:cantSplit/>
        </w:trPr>
        <w:tc>
          <w:tcPr>
            <w:tcW w:type="dxa" w:w="3528"/>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8"/>
              </w:rPr>
              <w:t>Troubleshoot a failure</w:t>
            </w:r>
          </w:p>
        </w:tc>
        <w:tc>
          <w:tcPr>
            <w:tcW w:type="dxa" w:w="655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8"/>
              </w:rPr>
              <w:t>Sections 8 and 9</w:t>
            </w:r>
          </w:p>
        </w:tc>
      </w:tr>
      <w:tr>
        <w:trPr>
          <w:cantSplit/>
        </w:trPr>
        <w:tc>
          <w:tcPr>
            <w:tcW w:type="dxa" w:w="352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8"/>
              </w:rPr>
              <w:t>Recover or roll back</w:t>
            </w:r>
          </w:p>
        </w:tc>
        <w:tc>
          <w:tcPr>
            <w:tcW w:type="dxa" w:w="655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8"/>
              </w:rPr>
              <w:t>Section 11</w:t>
            </w:r>
          </w:p>
        </w:tc>
      </w:tr>
      <w:tr>
        <w:trPr>
          <w:cantSplit/>
        </w:trPr>
        <w:tc>
          <w:tcPr>
            <w:tcW w:type="dxa" w:w="3528"/>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8"/>
              </w:rPr>
              <w:t>Look up an exact port or IP</w:t>
            </w:r>
          </w:p>
        </w:tc>
        <w:tc>
          <w:tcPr>
            <w:tcW w:type="dxa" w:w="655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8"/>
              </w:rPr>
              <w:t>Appendices B through D</w:t>
            </w:r>
          </w:p>
        </w:tc>
      </w:tr>
    </w:tbl>
    <w:p>
      <w:pPr>
        <w:spacing w:after="40"/>
      </w:pPr>
    </w:p>
    <w:p>
      <w:pPr>
        <w:pStyle w:val="Heading2"/>
        <w:keepNext/>
      </w:pPr>
      <w:r>
        <w:t>Change safety rules</w:t>
      </w:r>
    </w:p>
    <w:p>
      <w:pPr>
        <w:pStyle w:val="ListBullet"/>
        <w:spacing w:before="0" w:after="60" w:line="269" w:lineRule="auto"/>
      </w:pPr>
      <w:r>
        <w:rPr>
          <w:rFonts w:ascii="Liberation Sans" w:hAnsi="Liberation Sans"/>
          <w:sz w:val="20"/>
        </w:rPr>
        <w:t>Keep an independent management path. For servers, confirm BMC access before changing Netplan. For switches, use the management VRF or console path.</w:t>
      </w:r>
    </w:p>
    <w:p>
      <w:pPr>
        <w:pStyle w:val="ListBullet"/>
        <w:spacing w:before="0" w:after="60" w:line="269" w:lineRule="auto"/>
      </w:pPr>
      <w:r>
        <w:rPr>
          <w:rFonts w:ascii="Liberation Sans" w:hAnsi="Liberation Sans"/>
          <w:sz w:val="20"/>
        </w:rPr>
        <w:t>Do not paste a generated Netplan file from one server onto another. Interface names and MAC addresses are host-specific.</w:t>
      </w:r>
    </w:p>
    <w:p>
      <w:pPr>
        <w:pStyle w:val="ListBullet"/>
        <w:spacing w:before="0" w:after="60" w:line="269" w:lineRule="auto"/>
      </w:pPr>
      <w:r>
        <w:rPr>
          <w:rFonts w:ascii="Liberation Sans" w:hAnsi="Liberation Sans"/>
          <w:sz w:val="20"/>
        </w:rPr>
        <w:t>Do not stage overlapping NVUE candidates from multiple operator sessions.</w:t>
      </w:r>
    </w:p>
    <w:p>
      <w:pPr>
        <w:pStyle w:val="ListBullet"/>
        <w:spacing w:before="0" w:after="60" w:line="269" w:lineRule="auto"/>
      </w:pPr>
      <w:r>
        <w:rPr>
          <w:rFonts w:ascii="Liberation Sans" w:hAnsi="Liberation Sans"/>
          <w:sz w:val="20"/>
        </w:rPr>
        <w:t>Do not change leaf-05, spine ports swp33 through swp40, or reserved address space during work on the active eight-switch fabric.</w:t>
      </w:r>
    </w:p>
    <w:p>
      <w:pPr>
        <w:pStyle w:val="ListBullet"/>
        <w:spacing w:before="0" w:after="60" w:line="269" w:lineRule="auto"/>
      </w:pPr>
      <w:r>
        <w:rPr>
          <w:rFonts w:ascii="Liberation Sans" w:hAnsi="Liberation Sans"/>
          <w:sz w:val="20"/>
        </w:rPr>
        <w:t>Do not declare RoCE ready from ping tests alone. RoCE acceptance requires lossless configuration checks and sustained RDMA traffic evidence.</w:t>
      </w:r>
    </w:p>
    <w:p>
      <w:pPr>
        <w:pStyle w:val="Heading1"/>
        <w:keepNext/>
      </w:pPr>
      <w:r>
        <w:t>1 Network concepts for a beginner</w:t>
      </w:r>
    </w:p>
    <w:p>
      <w:pPr>
        <w:spacing w:before="0" w:after="120" w:line="269" w:lineRule="auto"/>
      </w:pPr>
      <w:r>
        <w:rPr>
          <w:rFonts w:ascii="Liberation Sans" w:hAnsi="Liberation Sans"/>
          <w:sz w:val="20"/>
        </w:rPr>
        <w:t>The network is a two-tier leaf-spine fabric. Servers connect to leaf switches. Every active leaf connects to every spine. Spines provide the middle hop between racks.</w:t>
      </w:r>
    </w:p>
    <w:p>
      <w:pPr>
        <w:spacing w:before="0" w:after="180" w:line="269" w:lineRule="auto"/>
      </w:pPr>
      <w:r>
        <w:rPr>
          <w:rFonts w:ascii="Liberation Sans" w:hAnsi="Liberation Sans"/>
          <w:sz w:val="20"/>
        </w:rPr>
        <w:t>There are no active leaf-to-leaf data cables and no spine-to-spine data cables in this design. A packet between two different racks normally travels server to leaf to spine to leaf to server.</w:t>
      </w:r>
    </w:p>
    <w:p>
      <w:pPr>
        <w:keepNext/>
        <w:jc w:val="center"/>
      </w:pPr>
      <w:r>
        <w:drawing>
          <wp:inline xmlns:a="http://schemas.openxmlformats.org/drawingml/2006/main" xmlns:pic="http://schemas.openxmlformats.org/drawingml/2006/picture">
            <wp:extent cx="5577840" cy="3137535"/>
            <wp:docPr id="1" name="Picture 1" descr="Figure 1 Production fabric operations map showing the four active leaves four spines and current scope" title="Figure 1 Production fabric operations map showing the four active leaves four spines and current scope"/>
            <wp:cNvGraphicFramePr>
              <a:graphicFrameLocks noChangeAspect="1"/>
            </wp:cNvGraphicFramePr>
            <a:graphic>
              <a:graphicData uri="http://schemas.openxmlformats.org/drawingml/2006/picture">
                <pic:pic>
                  <pic:nvPicPr>
                    <pic:cNvPr id="0" name="01_Production_SN5600_fabric_operations_map.png"/>
                    <pic:cNvPicPr/>
                  </pic:nvPicPr>
                  <pic:blipFill>
                    <a:blip r:embed="rId11"/>
                    <a:stretch>
                      <a:fillRect/>
                    </a:stretch>
                  </pic:blipFill>
                  <pic:spPr>
                    <a:xfrm>
                      <a:off x="0" y="0"/>
                      <a:ext cx="5577840" cy="3137535"/>
                    </a:xfrm>
                    <a:prstGeom prst="rect"/>
                  </pic:spPr>
                </pic:pic>
              </a:graphicData>
            </a:graphic>
          </wp:inline>
        </w:drawing>
      </w:r>
    </w:p>
    <w:p>
      <w:pPr>
        <w:spacing w:before="60" w:after="200"/>
        <w:jc w:val="center"/>
      </w:pPr>
      <w:r>
        <w:rPr>
          <w:rFonts w:ascii="Liberation Sans" w:hAnsi="Liberation Sans"/>
          <w:i/>
          <w:color w:val="66727D"/>
          <w:sz w:val="17"/>
        </w:rPr>
        <w:t>Figure 1 Production fabric operations map showing the four active leaves four spines and current scope</w:t>
      </w:r>
    </w:p>
    <w:p>
      <w:pPr>
        <w:pStyle w:val="Heading2"/>
        <w:keepNext/>
      </w:pPr>
      <w:r>
        <w:t>Device roles</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408"/>
        <w:gridCol w:w="3408"/>
        <w:gridCol w:w="3408"/>
      </w:tblGrid>
      <w:tr>
        <w:trPr>
          <w:tblHeader w:val="true"/>
          <w:cantSplit/>
        </w:trPr>
        <w:tc>
          <w:tcPr>
            <w:tcW w:type="dxa" w:w="1655"/>
            <w:shd w:fill="18324B"/>
            <w:tcMar>
              <w:top w:w="110" w:type="dxa"/>
              <w:start w:w="110" w:type="dxa"/>
              <w:bottom w:w="110" w:type="dxa"/>
              <w:end w:w="110" w:type="dxa"/>
            </w:tcMar>
            <w:vAlign w:val="center"/>
          </w:tcPr>
          <w:p>
            <w:pPr>
              <w:spacing w:after="0" w:line="252" w:lineRule="auto"/>
              <w:jc w:val="center"/>
            </w:pPr>
            <w:r/>
            <w:r>
              <w:rPr>
                <w:rFonts w:ascii="Liberation Sans" w:hAnsi="Liberation Sans"/>
                <w:b/>
                <w:color w:val="FFFFFF"/>
                <w:sz w:val="15"/>
              </w:rPr>
              <w:t>Term</w:t>
            </w:r>
          </w:p>
        </w:tc>
        <w:tc>
          <w:tcPr>
            <w:tcW w:type="dxa" w:w="4104"/>
            <w:shd w:fill="18324B"/>
            <w:tcMar>
              <w:top w:w="110" w:type="dxa"/>
              <w:start w:w="110" w:type="dxa"/>
              <w:bottom w:w="110" w:type="dxa"/>
              <w:end w:w="110" w:type="dxa"/>
            </w:tcMar>
            <w:vAlign w:val="center"/>
          </w:tcPr>
          <w:p>
            <w:pPr>
              <w:spacing w:after="0" w:line="252" w:lineRule="auto"/>
              <w:jc w:val="center"/>
            </w:pPr>
            <w:r/>
            <w:r>
              <w:rPr>
                <w:rFonts w:ascii="Liberation Sans" w:hAnsi="Liberation Sans"/>
                <w:b/>
                <w:color w:val="FFFFFF"/>
                <w:sz w:val="15"/>
              </w:rPr>
              <w:t>Plain language meaning</w:t>
            </w:r>
          </w:p>
        </w:tc>
        <w:tc>
          <w:tcPr>
            <w:tcW w:type="dxa" w:w="4320"/>
            <w:shd w:fill="18324B"/>
            <w:tcMar>
              <w:top w:w="110" w:type="dxa"/>
              <w:start w:w="110" w:type="dxa"/>
              <w:bottom w:w="110" w:type="dxa"/>
              <w:end w:w="110" w:type="dxa"/>
            </w:tcMar>
            <w:vAlign w:val="center"/>
          </w:tcPr>
          <w:p>
            <w:pPr>
              <w:spacing w:after="0" w:line="252" w:lineRule="auto"/>
              <w:jc w:val="center"/>
            </w:pPr>
            <w:r/>
            <w:r>
              <w:rPr>
                <w:rFonts w:ascii="Liberation Sans" w:hAnsi="Liberation Sans"/>
                <w:b/>
                <w:color w:val="FFFFFF"/>
                <w:sz w:val="15"/>
              </w:rPr>
              <w:t>This environment</w:t>
            </w:r>
          </w:p>
        </w:tc>
      </w:tr>
      <w:tr>
        <w:trPr>
          <w:cantSplit/>
        </w:trPr>
        <w:tc>
          <w:tcPr>
            <w:tcW w:type="dxa" w:w="1655"/>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5"/>
              </w:rPr>
              <w:t>Leaf</w:t>
            </w:r>
          </w:p>
        </w:tc>
        <w:tc>
          <w:tcPr>
            <w:tcW w:type="dxa" w:w="410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5"/>
              </w:rPr>
              <w:t>The switch that directly connects servers in a rack</w:t>
            </w:r>
          </w:p>
        </w:tc>
        <w:tc>
          <w:tcPr>
            <w:tcW w:type="dxa" w:w="4320"/>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5"/>
              </w:rPr>
              <w:t>leaf-01 through leaf-04 are active; leaf-05 is reserved</w:t>
            </w:r>
          </w:p>
        </w:tc>
      </w:tr>
      <w:tr>
        <w:trPr>
          <w:cantSplit/>
        </w:trPr>
        <w:tc>
          <w:tcPr>
            <w:tcW w:type="dxa" w:w="1655"/>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5"/>
              </w:rPr>
              <w:t>Spine</w:t>
            </w:r>
          </w:p>
        </w:tc>
        <w:tc>
          <w:tcPr>
            <w:tcW w:type="dxa" w:w="410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5"/>
              </w:rPr>
              <w:t>A high-capacity transit switch between leaves</w:t>
            </w:r>
          </w:p>
        </w:tc>
        <w:tc>
          <w:tcPr>
            <w:tcW w:type="dxa" w:w="4320"/>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5"/>
              </w:rPr>
              <w:t>spine-01 through spine-04</w:t>
            </w:r>
          </w:p>
        </w:tc>
      </w:tr>
      <w:tr>
        <w:trPr>
          <w:cantSplit/>
        </w:trPr>
        <w:tc>
          <w:tcPr>
            <w:tcW w:type="dxa" w:w="1655"/>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5"/>
              </w:rPr>
              <w:t>Client</w:t>
            </w:r>
          </w:p>
        </w:tc>
        <w:tc>
          <w:tcPr>
            <w:tcW w:type="dxa" w:w="410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5"/>
              </w:rPr>
              <w:t>A server using the routed data network</w:t>
            </w:r>
          </w:p>
        </w:tc>
        <w:tc>
          <w:tcPr>
            <w:tcW w:type="dxa" w:w="4320"/>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5"/>
              </w:rPr>
              <w:t>weka40 through weka79, with five currently deferred</w:t>
            </w:r>
          </w:p>
        </w:tc>
      </w:tr>
      <w:tr>
        <w:trPr>
          <w:cantSplit/>
        </w:trPr>
        <w:tc>
          <w:tcPr>
            <w:tcW w:type="dxa" w:w="1655"/>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5"/>
              </w:rPr>
              <w:t>Management network</w:t>
            </w:r>
          </w:p>
        </w:tc>
        <w:tc>
          <w:tcPr>
            <w:tcW w:type="dxa" w:w="410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5"/>
              </w:rPr>
              <w:t>The network used for SSH and administration</w:t>
            </w:r>
          </w:p>
        </w:tc>
        <w:tc>
          <w:tcPr>
            <w:tcW w:type="dxa" w:w="4320"/>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5"/>
              </w:rPr>
              <w:t>Switches use 172.31.17.x; servers use 172.31.18.x; BMC uses 172.31.16.x</w:t>
            </w:r>
          </w:p>
        </w:tc>
      </w:tr>
      <w:tr>
        <w:trPr>
          <w:cantSplit/>
        </w:trPr>
        <w:tc>
          <w:tcPr>
            <w:tcW w:type="dxa" w:w="1655"/>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5"/>
              </w:rPr>
              <w:t>Loopback</w:t>
            </w:r>
          </w:p>
        </w:tc>
        <w:tc>
          <w:tcPr>
            <w:tcW w:type="dxa" w:w="410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5"/>
              </w:rPr>
              <w:t>A stable IP that identifies a switch in routing</w:t>
            </w:r>
          </w:p>
        </w:tc>
        <w:tc>
          <w:tcPr>
            <w:tcW w:type="dxa" w:w="4320"/>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5"/>
              </w:rPr>
              <w:t>Leaves use 10.255.0.11 through .14; spines retain 10.255.0.101 through .104</w:t>
            </w:r>
          </w:p>
        </w:tc>
      </w:tr>
      <w:tr>
        <w:trPr>
          <w:cantSplit/>
        </w:trPr>
        <w:tc>
          <w:tcPr>
            <w:tcW w:type="dxa" w:w="1655"/>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5"/>
              </w:rPr>
              <w:t>Underlay</w:t>
            </w:r>
          </w:p>
        </w:tc>
        <w:tc>
          <w:tcPr>
            <w:tcW w:type="dxa" w:w="410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5"/>
              </w:rPr>
              <w:t>The routed links between leaves and spines</w:t>
            </w:r>
          </w:p>
        </w:tc>
        <w:tc>
          <w:tcPr>
            <w:tcW w:type="dxa" w:w="4320"/>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5"/>
              </w:rPr>
              <w:t>10.254.0.0/24 divided into 128 /31 links</w:t>
            </w:r>
          </w:p>
        </w:tc>
      </w:tr>
      <w:tr>
        <w:trPr>
          <w:cantSplit/>
        </w:trPr>
        <w:tc>
          <w:tcPr>
            <w:tcW w:type="dxa" w:w="1655"/>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5"/>
              </w:rPr>
              <w:t>Client edge</w:t>
            </w:r>
          </w:p>
        </w:tc>
        <w:tc>
          <w:tcPr>
            <w:tcW w:type="dxa" w:w="410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5"/>
              </w:rPr>
              <w:t>The routed links between a server and its leaf</w:t>
            </w:r>
          </w:p>
        </w:tc>
        <w:tc>
          <w:tcPr>
            <w:tcW w:type="dxa" w:w="4320"/>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5"/>
              </w:rPr>
              <w:t>Two /31 links per configured client in 10.200.0.0/16</w:t>
            </w:r>
          </w:p>
        </w:tc>
      </w:tr>
      <w:tr>
        <w:trPr>
          <w:cantSplit/>
        </w:trPr>
        <w:tc>
          <w:tcPr>
            <w:tcW w:type="dxa" w:w="1655"/>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5"/>
              </w:rPr>
              <w:t>BGP</w:t>
            </w:r>
          </w:p>
        </w:tc>
        <w:tc>
          <w:tcPr>
            <w:tcW w:type="dxa" w:w="410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5"/>
              </w:rPr>
              <w:t>The routing protocol that tells switches which networks can be reached through which neighbor</w:t>
            </w:r>
          </w:p>
        </w:tc>
        <w:tc>
          <w:tcPr>
            <w:tcW w:type="dxa" w:w="4320"/>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5"/>
              </w:rPr>
              <w:t>eBGP runs over every active leaf-spine /31</w:t>
            </w:r>
          </w:p>
        </w:tc>
      </w:tr>
      <w:tr>
        <w:trPr>
          <w:cantSplit/>
        </w:trPr>
        <w:tc>
          <w:tcPr>
            <w:tcW w:type="dxa" w:w="1655"/>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5"/>
              </w:rPr>
              <w:t>ECMP</w:t>
            </w:r>
          </w:p>
        </w:tc>
        <w:tc>
          <w:tcPr>
            <w:tcW w:type="dxa" w:w="410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5"/>
              </w:rPr>
              <w:t>Using multiple equal-cost paths at the same time</w:t>
            </w:r>
          </w:p>
        </w:tc>
        <w:tc>
          <w:tcPr>
            <w:tcW w:type="dxa" w:w="4320"/>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5"/>
              </w:rPr>
              <w:t>Healthy leaves can use many parallel spine links</w:t>
            </w:r>
          </w:p>
        </w:tc>
      </w:tr>
    </w:tbl>
    <w:p>
      <w:pPr>
        <w:spacing w:after="40"/>
      </w:pPr>
    </w:p>
    <w:p>
      <w:pPr>
        <w:pStyle w:val="Heading2"/>
        <w:keepNext/>
      </w:pPr>
      <w:r>
        <w:t>Why the design has many parallel links</w:t>
      </w:r>
    </w:p>
    <w:p>
      <w:pPr>
        <w:spacing w:before="0" w:after="120" w:line="269" w:lineRule="auto"/>
      </w:pPr>
      <w:r>
        <w:rPr>
          <w:rFonts w:ascii="Liberation Sans" w:hAnsi="Liberation Sans"/>
          <w:sz w:val="20"/>
        </w:rPr>
        <w:t>Each active leaf has eight 800G links to each of four spines. That is 32 fabric links per leaf and 128 links in total. Parallel links provide capacity and resilience. Losing one link should not stop traffic when other routes remain, but it reduces redundancy and can hide a marginal cable problem until more links fail.</w:t>
      </w:r>
    </w:p>
    <w:p>
      <w:pPr>
        <w:pStyle w:val="Heading2"/>
        <w:keepNext/>
      </w:pPr>
      <w:r>
        <w:t>What a successful ping proves</w:t>
      </w:r>
    </w:p>
    <w:p>
      <w:pPr>
        <w:spacing w:before="0" w:after="120" w:line="269" w:lineRule="auto"/>
      </w:pPr>
      <w:r>
        <w:rPr>
          <w:rFonts w:ascii="Liberation Sans" w:hAnsi="Liberation Sans"/>
          <w:sz w:val="20"/>
        </w:rPr>
        <w:t>A successful ping proves reachability for the path selected by that flow at that moment. It does not prove that every ECMP member is healthy. A complete health decision also needs BGP counts, link speed, FEC state, error counters, and sustained traffic with enough flow variation to exercise multiple paths.</w:t>
      </w:r>
    </w:p>
    <w:p>
      <w:pPr>
        <w:pStyle w:val="Heading2"/>
        <w:keepNext/>
      </w:pPr>
      <w:r>
        <w:t>What common status words mean</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408"/>
        <w:gridCol w:w="3408"/>
        <w:gridCol w:w="3408"/>
      </w:tblGrid>
      <w:tr>
        <w:trPr>
          <w:tblHeader w:val="true"/>
          <w:cantSplit/>
        </w:trPr>
        <w:tc>
          <w:tcPr>
            <w:tcW w:type="dxa" w:w="1512"/>
            <w:shd w:fill="18324B"/>
            <w:tcMar>
              <w:top w:w="110" w:type="dxa"/>
              <w:start w:w="110" w:type="dxa"/>
              <w:bottom w:w="110" w:type="dxa"/>
              <w:end w:w="110" w:type="dxa"/>
            </w:tcMar>
            <w:vAlign w:val="center"/>
          </w:tcPr>
          <w:p>
            <w:pPr>
              <w:spacing w:after="0" w:line="252" w:lineRule="auto"/>
              <w:jc w:val="center"/>
            </w:pPr>
            <w:r/>
            <w:r>
              <w:rPr>
                <w:rFonts w:ascii="Liberation Sans" w:hAnsi="Liberation Sans"/>
                <w:b/>
                <w:color w:val="FFFFFF"/>
                <w:sz w:val="16"/>
              </w:rPr>
              <w:t>Status</w:t>
            </w:r>
          </w:p>
        </w:tc>
        <w:tc>
          <w:tcPr>
            <w:tcW w:type="dxa" w:w="3960"/>
            <w:shd w:fill="18324B"/>
            <w:tcMar>
              <w:top w:w="110" w:type="dxa"/>
              <w:start w:w="110" w:type="dxa"/>
              <w:bottom w:w="110" w:type="dxa"/>
              <w:end w:w="110" w:type="dxa"/>
            </w:tcMar>
            <w:vAlign w:val="center"/>
          </w:tcPr>
          <w:p>
            <w:pPr>
              <w:spacing w:after="0" w:line="252" w:lineRule="auto"/>
              <w:jc w:val="center"/>
            </w:pPr>
            <w:r/>
            <w:r>
              <w:rPr>
                <w:rFonts w:ascii="Liberation Sans" w:hAnsi="Liberation Sans"/>
                <w:b/>
                <w:color w:val="FFFFFF"/>
                <w:sz w:val="16"/>
              </w:rPr>
              <w:t>Beginner interpretation</w:t>
            </w:r>
          </w:p>
        </w:tc>
        <w:tc>
          <w:tcPr>
            <w:tcW w:type="dxa" w:w="4608"/>
            <w:shd w:fill="18324B"/>
            <w:tcMar>
              <w:top w:w="110" w:type="dxa"/>
              <w:start w:w="110" w:type="dxa"/>
              <w:bottom w:w="110" w:type="dxa"/>
              <w:end w:w="110" w:type="dxa"/>
            </w:tcMar>
            <w:vAlign w:val="center"/>
          </w:tcPr>
          <w:p>
            <w:pPr>
              <w:spacing w:after="0" w:line="252" w:lineRule="auto"/>
              <w:jc w:val="center"/>
            </w:pPr>
            <w:r/>
            <w:r>
              <w:rPr>
                <w:rFonts w:ascii="Liberation Sans" w:hAnsi="Liberation Sans"/>
                <w:b/>
                <w:color w:val="FFFFFF"/>
                <w:sz w:val="16"/>
              </w:rPr>
              <w:t>What to do next</w:t>
            </w:r>
          </w:p>
        </w:tc>
      </w:tr>
      <w:tr>
        <w:trPr>
          <w:cantSplit/>
        </w:trPr>
        <w:tc>
          <w:tcPr>
            <w:tcW w:type="dxa" w:w="151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Admin up</w:t>
            </w:r>
          </w:p>
        </w:tc>
        <w:tc>
          <w:tcPr>
            <w:tcW w:type="dxa" w:w="3960"/>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The configuration allows the port to operate</w:t>
            </w:r>
          </w:p>
        </w:tc>
        <w:tc>
          <w:tcPr>
            <w:tcW w:type="dxa" w:w="460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Also check operational state; admin up alone does not prove a cable works</w:t>
            </w:r>
          </w:p>
        </w:tc>
      </w:tr>
      <w:tr>
        <w:trPr>
          <w:cantSplit/>
        </w:trPr>
        <w:tc>
          <w:tcPr>
            <w:tcW w:type="dxa" w:w="151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Oper up</w:t>
            </w:r>
          </w:p>
        </w:tc>
        <w:tc>
          <w:tcPr>
            <w:tcW w:type="dxa" w:w="3960"/>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The physical link trained successfully</w:t>
            </w:r>
          </w:p>
        </w:tc>
        <w:tc>
          <w:tcPr>
            <w:tcW w:type="dxa" w:w="4608"/>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Confirm expected speed, RS-FEC, LLDP, counters, and routing</w:t>
            </w:r>
          </w:p>
        </w:tc>
      </w:tr>
      <w:tr>
        <w:trPr>
          <w:cantSplit/>
        </w:trPr>
        <w:tc>
          <w:tcPr>
            <w:tcW w:type="dxa" w:w="151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Oper down</w:t>
            </w:r>
          </w:p>
        </w:tc>
        <w:tc>
          <w:tcPr>
            <w:tcW w:type="dxa" w:w="3960"/>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The physical link is not carrying traffic</w:t>
            </w:r>
          </w:p>
        </w:tc>
        <w:tc>
          <w:tcPr>
            <w:tcW w:type="dxa" w:w="460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Check both endpoints, cable, module, negotiation, FEC, and port mapping</w:t>
            </w:r>
          </w:p>
        </w:tc>
      </w:tr>
      <w:tr>
        <w:trPr>
          <w:cantSplit/>
        </w:trPr>
        <w:tc>
          <w:tcPr>
            <w:tcW w:type="dxa" w:w="151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BGP Established</w:t>
            </w:r>
          </w:p>
        </w:tc>
        <w:tc>
          <w:tcPr>
            <w:tcW w:type="dxa" w:w="3960"/>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The two routed endpoints formed a routing session</w:t>
            </w:r>
          </w:p>
        </w:tc>
        <w:tc>
          <w:tcPr>
            <w:tcW w:type="dxa" w:w="4608"/>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Confirm learned routes and that the total session count did not regress</w:t>
            </w:r>
          </w:p>
        </w:tc>
      </w:tr>
      <w:tr>
        <w:trPr>
          <w:cantSplit/>
        </w:trPr>
        <w:tc>
          <w:tcPr>
            <w:tcW w:type="dxa" w:w="151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BGP Idle</w:t>
            </w:r>
          </w:p>
        </w:tc>
        <w:tc>
          <w:tcPr>
            <w:tcW w:type="dxa" w:w="3960"/>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The routing session is not active</w:t>
            </w:r>
          </w:p>
        </w:tc>
        <w:tc>
          <w:tcPr>
            <w:tcW w:type="dxa" w:w="460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First verify link state, /31 addresses, peer address, ASN, and interface route</w:t>
            </w:r>
          </w:p>
        </w:tc>
      </w:tr>
      <w:tr>
        <w:trPr>
          <w:cantSplit/>
        </w:trPr>
        <w:tc>
          <w:tcPr>
            <w:tcW w:type="dxa" w:w="151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Degraded</w:t>
            </w:r>
          </w:p>
        </w:tc>
        <w:tc>
          <w:tcPr>
            <w:tcW w:type="dxa" w:w="3960"/>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Traffic may work, but redundancy or capacity is reduced</w:t>
            </w:r>
          </w:p>
        </w:tc>
        <w:tc>
          <w:tcPr>
            <w:tcW w:type="dxa" w:w="4608"/>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Keep the exception visible and repair one pair at a time</w:t>
            </w:r>
          </w:p>
        </w:tc>
      </w:tr>
      <w:tr>
        <w:trPr>
          <w:cantSplit/>
        </w:trPr>
        <w:tc>
          <w:tcPr>
            <w:tcW w:type="dxa" w:w="151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Deferred</w:t>
            </w:r>
          </w:p>
        </w:tc>
        <w:tc>
          <w:tcPr>
            <w:tcW w:type="dxa" w:w="3960"/>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Reserved in the plan but not yet configured</w:t>
            </w:r>
          </w:p>
        </w:tc>
        <w:tc>
          <w:tcPr>
            <w:tcW w:type="dxa" w:w="460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Rescan port, MAC, interface name, and Ethernet mode before applying anything</w:t>
            </w:r>
          </w:p>
        </w:tc>
      </w:tr>
    </w:tbl>
    <w:p>
      <w:pPr>
        <w:spacing w:after="40"/>
      </w:pPr>
    </w:p>
    <w:p>
      <w:pPr>
        <w:pStyle w:val="Heading1"/>
        <w:keepNext/>
      </w:pPr>
      <w:r>
        <w:t>2 Physical topology and inventory</w:t>
      </w:r>
    </w:p>
    <w:p>
      <w:pPr>
        <w:spacing w:before="0" w:after="120" w:line="269" w:lineRule="auto"/>
      </w:pPr>
      <w:r>
        <w:rPr>
          <w:rFonts w:ascii="Liberation Sans" w:hAnsi="Liberation Sans"/>
          <w:sz w:val="20"/>
        </w:rPr>
        <w:t>The production environment uses five 48U racks. Client servers are grouped in 2U Supermicro chassis with four clients per chassis. The diagrams show logical placement because exact rack-unit positions have not been confirmed.</w:t>
      </w:r>
    </w:p>
    <w:p>
      <w:pPr>
        <w:spacing w:before="0" w:after="180" w:line="269" w:lineRule="auto"/>
      </w:pPr>
      <w:r>
        <w:rPr>
          <w:rFonts w:ascii="Liberation Sans" w:hAnsi="Liberation Sans"/>
          <w:sz w:val="20"/>
        </w:rPr>
        <w:t>Rack 3 contains the spine layer and the reserved leaf-05. The active client racks are Rack 1, Rack 2, Rack 4, and Rack 5.</w:t>
      </w:r>
    </w:p>
    <w:p>
      <w:pPr>
        <w:keepNext/>
        <w:jc w:val="center"/>
      </w:pPr>
      <w:r>
        <w:drawing>
          <wp:inline xmlns:a="http://schemas.openxmlformats.org/drawingml/2006/main" xmlns:pic="http://schemas.openxmlformats.org/drawingml/2006/picture">
            <wp:extent cx="6400800" cy="3600450"/>
            <wp:docPr id="2" name="Picture 2" descr="Figure 2 Five rack physical deployment with 2U four-node Supermicro chassis groups" title="Figure 2 Five rack physical deployment with 2U four-node Supermicro chassis groups"/>
            <wp:cNvGraphicFramePr>
              <a:graphicFrameLocks noChangeAspect="1"/>
            </wp:cNvGraphicFramePr>
            <a:graphic>
              <a:graphicData uri="http://schemas.openxmlformats.org/drawingml/2006/picture">
                <pic:pic>
                  <pic:nvPicPr>
                    <pic:cNvPr id="0" name="02_Five_rack_physical_deployment.png"/>
                    <pic:cNvPicPr/>
                  </pic:nvPicPr>
                  <pic:blipFill>
                    <a:blip r:embed="rId12"/>
                    <a:stretch>
                      <a:fillRect/>
                    </a:stretch>
                  </pic:blipFill>
                  <pic:spPr>
                    <a:xfrm>
                      <a:off x="0" y="0"/>
                      <a:ext cx="6400800" cy="3600450"/>
                    </a:xfrm>
                    <a:prstGeom prst="rect"/>
                  </pic:spPr>
                </pic:pic>
              </a:graphicData>
            </a:graphic>
          </wp:inline>
        </w:drawing>
      </w:r>
    </w:p>
    <w:p>
      <w:pPr>
        <w:spacing w:before="60" w:after="200"/>
        <w:jc w:val="center"/>
      </w:pPr>
      <w:r>
        <w:rPr>
          <w:rFonts w:ascii="Liberation Sans" w:hAnsi="Liberation Sans"/>
          <w:i/>
          <w:color w:val="66727D"/>
          <w:sz w:val="17"/>
        </w:rPr>
        <w:t>Figure 2 Five rack physical deployment with 2U four-node Supermicro chassis groups</w:t>
      </w:r>
    </w:p>
    <w:p>
      <w:pPr>
        <w:pStyle w:val="Heading2"/>
        <w:keepNext/>
      </w:pPr>
      <w:r>
        <w:t>Rack layout</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2556"/>
        <w:gridCol w:w="2556"/>
        <w:gridCol w:w="2556"/>
        <w:gridCol w:w="2556"/>
      </w:tblGrid>
      <w:tr>
        <w:trPr>
          <w:tblHeader w:val="true"/>
          <w:cantSplit/>
        </w:trPr>
        <w:tc>
          <w:tcPr>
            <w:tcW w:type="dxa" w:w="1080"/>
            <w:shd w:fill="18324B"/>
            <w:tcMar>
              <w:top w:w="110" w:type="dxa"/>
              <w:start w:w="110" w:type="dxa"/>
              <w:bottom w:w="110" w:type="dxa"/>
              <w:end w:w="110" w:type="dxa"/>
            </w:tcMar>
            <w:vAlign w:val="center"/>
          </w:tcPr>
          <w:p>
            <w:pPr>
              <w:spacing w:after="0" w:line="252" w:lineRule="auto"/>
              <w:jc w:val="center"/>
            </w:pPr>
            <w:r/>
            <w:r>
              <w:rPr>
                <w:rFonts w:ascii="Liberation Sans" w:hAnsi="Liberation Sans"/>
                <w:b/>
                <w:color w:val="FFFFFF"/>
                <w:sz w:val="17"/>
              </w:rPr>
              <w:t>Rack</w:t>
            </w:r>
          </w:p>
        </w:tc>
        <w:tc>
          <w:tcPr>
            <w:tcW w:type="dxa" w:w="2664"/>
            <w:shd w:fill="18324B"/>
            <w:tcMar>
              <w:top w:w="110" w:type="dxa"/>
              <w:start w:w="110" w:type="dxa"/>
              <w:bottom w:w="110" w:type="dxa"/>
              <w:end w:w="110" w:type="dxa"/>
            </w:tcMar>
            <w:vAlign w:val="center"/>
          </w:tcPr>
          <w:p>
            <w:pPr>
              <w:spacing w:after="0" w:line="252" w:lineRule="auto"/>
              <w:jc w:val="center"/>
            </w:pPr>
            <w:r/>
            <w:r>
              <w:rPr>
                <w:rFonts w:ascii="Liberation Sans" w:hAnsi="Liberation Sans"/>
                <w:b/>
                <w:color w:val="FFFFFF"/>
                <w:sz w:val="17"/>
              </w:rPr>
              <w:t>Network equipment</w:t>
            </w:r>
          </w:p>
        </w:tc>
        <w:tc>
          <w:tcPr>
            <w:tcW w:type="dxa" w:w="4104"/>
            <w:shd w:fill="18324B"/>
            <w:tcMar>
              <w:top w:w="110" w:type="dxa"/>
              <w:start w:w="110" w:type="dxa"/>
              <w:bottom w:w="110" w:type="dxa"/>
              <w:end w:w="110" w:type="dxa"/>
            </w:tcMar>
            <w:vAlign w:val="center"/>
          </w:tcPr>
          <w:p>
            <w:pPr>
              <w:spacing w:after="0" w:line="252" w:lineRule="auto"/>
              <w:jc w:val="center"/>
            </w:pPr>
            <w:r/>
            <w:r>
              <w:rPr>
                <w:rFonts w:ascii="Liberation Sans" w:hAnsi="Liberation Sans"/>
                <w:b/>
                <w:color w:val="FFFFFF"/>
                <w:sz w:val="17"/>
              </w:rPr>
              <w:t>Server groups</w:t>
            </w:r>
          </w:p>
        </w:tc>
        <w:tc>
          <w:tcPr>
            <w:tcW w:type="dxa" w:w="2232"/>
            <w:shd w:fill="18324B"/>
            <w:tcMar>
              <w:top w:w="110" w:type="dxa"/>
              <w:start w:w="110" w:type="dxa"/>
              <w:bottom w:w="110" w:type="dxa"/>
              <w:end w:w="110" w:type="dxa"/>
            </w:tcMar>
            <w:vAlign w:val="center"/>
          </w:tcPr>
          <w:p>
            <w:pPr>
              <w:spacing w:after="0" w:line="252" w:lineRule="auto"/>
              <w:jc w:val="center"/>
            </w:pPr>
            <w:r/>
            <w:r>
              <w:rPr>
                <w:rFonts w:ascii="Liberation Sans" w:hAnsi="Liberation Sans"/>
                <w:b/>
                <w:color w:val="FFFFFF"/>
                <w:sz w:val="17"/>
              </w:rPr>
              <w:t>Notes</w:t>
            </w:r>
          </w:p>
        </w:tc>
      </w:tr>
      <w:tr>
        <w:trPr>
          <w:cantSplit/>
        </w:trPr>
        <w:tc>
          <w:tcPr>
            <w:tcW w:type="dxa" w:w="1080"/>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7"/>
              </w:rPr>
              <w:t>Rack 1</w:t>
            </w:r>
          </w:p>
        </w:tc>
        <w:tc>
          <w:tcPr>
            <w:tcW w:type="dxa" w:w="266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7"/>
              </w:rPr>
              <w:t>leaf-01</w:t>
            </w:r>
          </w:p>
        </w:tc>
        <w:tc>
          <w:tcPr>
            <w:tcW w:type="dxa" w:w="410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7"/>
              </w:rPr>
              <w:t>Chassis A weka68-71; B weka72-75; C weka76-79</w:t>
            </w:r>
          </w:p>
        </w:tc>
        <w:tc>
          <w:tcPr>
            <w:tcW w:type="dxa" w:w="223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7"/>
              </w:rPr>
              <w:t>12 clients; weka78 and weka79 deferred</w:t>
            </w:r>
          </w:p>
        </w:tc>
      </w:tr>
      <w:tr>
        <w:trPr>
          <w:cantSplit/>
        </w:trPr>
        <w:tc>
          <w:tcPr>
            <w:tcW w:type="dxa" w:w="1080"/>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7"/>
              </w:rPr>
              <w:t>Rack 2</w:t>
            </w:r>
          </w:p>
        </w:tc>
        <w:tc>
          <w:tcPr>
            <w:tcW w:type="dxa" w:w="266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7"/>
              </w:rPr>
              <w:t>leaf-02</w:t>
            </w:r>
          </w:p>
        </w:tc>
        <w:tc>
          <w:tcPr>
            <w:tcW w:type="dxa" w:w="410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7"/>
              </w:rPr>
              <w:t>Chassis A weka60-63; B weka64-67</w:t>
            </w:r>
          </w:p>
        </w:tc>
        <w:tc>
          <w:tcPr>
            <w:tcW w:type="dxa" w:w="223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7"/>
              </w:rPr>
              <w:t>8 clients; weka64 deferred</w:t>
            </w:r>
          </w:p>
        </w:tc>
      </w:tr>
      <w:tr>
        <w:trPr>
          <w:cantSplit/>
        </w:trPr>
        <w:tc>
          <w:tcPr>
            <w:tcW w:type="dxa" w:w="1080"/>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7"/>
              </w:rPr>
              <w:t>Rack 3</w:t>
            </w:r>
          </w:p>
        </w:tc>
        <w:tc>
          <w:tcPr>
            <w:tcW w:type="dxa" w:w="266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7"/>
              </w:rPr>
              <w:t>spine-01 through spine-04 and leaf-05</w:t>
            </w:r>
          </w:p>
        </w:tc>
        <w:tc>
          <w:tcPr>
            <w:tcW w:type="dxa" w:w="410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7"/>
              </w:rPr>
              <w:t>None in the current client plan</w:t>
            </w:r>
          </w:p>
        </w:tc>
        <w:tc>
          <w:tcPr>
            <w:tcW w:type="dxa" w:w="223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7"/>
              </w:rPr>
              <w:t>leaf-05 is excluded and reserved</w:t>
            </w:r>
          </w:p>
        </w:tc>
      </w:tr>
      <w:tr>
        <w:trPr>
          <w:cantSplit/>
        </w:trPr>
        <w:tc>
          <w:tcPr>
            <w:tcW w:type="dxa" w:w="1080"/>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7"/>
              </w:rPr>
              <w:t>Rack 4</w:t>
            </w:r>
          </w:p>
        </w:tc>
        <w:tc>
          <w:tcPr>
            <w:tcW w:type="dxa" w:w="266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7"/>
              </w:rPr>
              <w:t>leaf-03</w:t>
            </w:r>
          </w:p>
        </w:tc>
        <w:tc>
          <w:tcPr>
            <w:tcW w:type="dxa" w:w="410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7"/>
              </w:rPr>
              <w:t>Chassis A weka48-51; B weka52-55; C weka56-59</w:t>
            </w:r>
          </w:p>
        </w:tc>
        <w:tc>
          <w:tcPr>
            <w:tcW w:type="dxa" w:w="223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7"/>
              </w:rPr>
              <w:t>12 clients; weka48 and weka59 deferred</w:t>
            </w:r>
          </w:p>
        </w:tc>
      </w:tr>
      <w:tr>
        <w:trPr>
          <w:cantSplit/>
        </w:trPr>
        <w:tc>
          <w:tcPr>
            <w:tcW w:type="dxa" w:w="1080"/>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7"/>
              </w:rPr>
              <w:t>Rack 5</w:t>
            </w:r>
          </w:p>
        </w:tc>
        <w:tc>
          <w:tcPr>
            <w:tcW w:type="dxa" w:w="266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7"/>
              </w:rPr>
              <w:t>leaf-04</w:t>
            </w:r>
          </w:p>
        </w:tc>
        <w:tc>
          <w:tcPr>
            <w:tcW w:type="dxa" w:w="410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7"/>
              </w:rPr>
              <w:t>Chassis A weka40-43; B weka44-47</w:t>
            </w:r>
          </w:p>
        </w:tc>
        <w:tc>
          <w:tcPr>
            <w:tcW w:type="dxa" w:w="223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7"/>
              </w:rPr>
              <w:t>8 clients; weka44 path 1 is down</w:t>
            </w:r>
          </w:p>
        </w:tc>
      </w:tr>
    </w:tbl>
    <w:p>
      <w:pPr>
        <w:spacing w:after="40"/>
      </w:pPr>
    </w:p>
    <w:p>
      <w:pPr>
        <w:spacing w:before="0" w:after="120" w:line="269" w:lineRule="auto"/>
      </w:pPr>
      <w:r>
        <w:rPr>
          <w:rFonts w:ascii="Liberation Sans" w:hAnsi="Liberation Sans"/>
          <w:b/>
          <w:sz w:val="20"/>
        </w:rPr>
        <w:t xml:space="preserve">Rack-unit warning. </w:t>
      </w:r>
      <w:r>
        <w:rPr>
          <w:rFonts w:ascii="Liberation Sans" w:hAnsi="Liberation Sans"/>
          <w:sz w:val="20"/>
        </w:rPr>
        <w:t>The rack diagrams are logical layouts. Do not use them as proof of exact U positions until a physical rack audit records those positions.</w:t>
      </w:r>
    </w:p>
    <w:p>
      <w:pPr>
        <w:pStyle w:val="Heading2"/>
        <w:keepNext/>
      </w:pPr>
      <w:r>
        <w:t>Active switch inventory</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1704"/>
        <w:gridCol w:w="1704"/>
        <w:gridCol w:w="1704"/>
        <w:gridCol w:w="1704"/>
        <w:gridCol w:w="1704"/>
        <w:gridCol w:w="1704"/>
      </w:tblGrid>
      <w:tr>
        <w:trPr>
          <w:tblHeader w:val="true"/>
          <w:cantSplit/>
        </w:trPr>
        <w:tc>
          <w:tcPr>
            <w:tcW w:type="dxa" w:w="1440"/>
            <w:shd w:fill="18324B"/>
            <w:tcMar>
              <w:top w:w="110" w:type="dxa"/>
              <w:start w:w="110" w:type="dxa"/>
              <w:bottom w:w="110" w:type="dxa"/>
              <w:end w:w="110" w:type="dxa"/>
            </w:tcMar>
            <w:vAlign w:val="center"/>
          </w:tcPr>
          <w:p>
            <w:pPr>
              <w:spacing w:after="0" w:line="252" w:lineRule="auto"/>
              <w:jc w:val="center"/>
            </w:pPr>
            <w:r/>
            <w:r>
              <w:rPr>
                <w:rFonts w:ascii="Liberation Sans" w:hAnsi="Liberation Sans"/>
                <w:b/>
                <w:color w:val="FFFFFF"/>
                <w:sz w:val="16"/>
              </w:rPr>
              <w:t>Hostname</w:t>
            </w:r>
          </w:p>
        </w:tc>
        <w:tc>
          <w:tcPr>
            <w:tcW w:type="dxa" w:w="1944"/>
            <w:shd w:fill="18324B"/>
            <w:tcMar>
              <w:top w:w="110" w:type="dxa"/>
              <w:start w:w="110" w:type="dxa"/>
              <w:bottom w:w="110" w:type="dxa"/>
              <w:end w:w="110" w:type="dxa"/>
            </w:tcMar>
            <w:vAlign w:val="center"/>
          </w:tcPr>
          <w:p>
            <w:pPr>
              <w:spacing w:after="0" w:line="252" w:lineRule="auto"/>
              <w:jc w:val="center"/>
            </w:pPr>
            <w:r/>
            <w:r>
              <w:rPr>
                <w:rFonts w:ascii="Liberation Sans" w:hAnsi="Liberation Sans"/>
                <w:b/>
                <w:color w:val="FFFFFF"/>
                <w:sz w:val="16"/>
              </w:rPr>
              <w:t>Management</w:t>
            </w:r>
          </w:p>
        </w:tc>
        <w:tc>
          <w:tcPr>
            <w:tcW w:type="dxa" w:w="2160"/>
            <w:shd w:fill="18324B"/>
            <w:tcMar>
              <w:top w:w="110" w:type="dxa"/>
              <w:start w:w="110" w:type="dxa"/>
              <w:bottom w:w="110" w:type="dxa"/>
              <w:end w:w="110" w:type="dxa"/>
            </w:tcMar>
            <w:vAlign w:val="center"/>
          </w:tcPr>
          <w:p>
            <w:pPr>
              <w:spacing w:after="0" w:line="252" w:lineRule="auto"/>
              <w:jc w:val="center"/>
            </w:pPr>
            <w:r/>
            <w:r>
              <w:rPr>
                <w:rFonts w:ascii="Liberation Sans" w:hAnsi="Liberation Sans"/>
                <w:b/>
                <w:color w:val="FFFFFF"/>
                <w:sz w:val="16"/>
              </w:rPr>
              <w:t>Loopback or router ID</w:t>
            </w:r>
          </w:p>
        </w:tc>
        <w:tc>
          <w:tcPr>
            <w:tcW w:type="dxa" w:w="936"/>
            <w:shd w:fill="18324B"/>
            <w:tcMar>
              <w:top w:w="110" w:type="dxa"/>
              <w:start w:w="110" w:type="dxa"/>
              <w:bottom w:w="110" w:type="dxa"/>
              <w:end w:w="110" w:type="dxa"/>
            </w:tcMar>
            <w:vAlign w:val="center"/>
          </w:tcPr>
          <w:p>
            <w:pPr>
              <w:spacing w:after="0" w:line="252" w:lineRule="auto"/>
              <w:jc w:val="center"/>
            </w:pPr>
            <w:r/>
            <w:r>
              <w:rPr>
                <w:rFonts w:ascii="Liberation Sans" w:hAnsi="Liberation Sans"/>
                <w:b/>
                <w:color w:val="FFFFFF"/>
                <w:sz w:val="16"/>
              </w:rPr>
              <w:t>ASN</w:t>
            </w:r>
          </w:p>
        </w:tc>
        <w:tc>
          <w:tcPr>
            <w:tcW w:type="dxa" w:w="1007"/>
            <w:shd w:fill="18324B"/>
            <w:tcMar>
              <w:top w:w="110" w:type="dxa"/>
              <w:start w:w="110" w:type="dxa"/>
              <w:bottom w:w="110" w:type="dxa"/>
              <w:end w:w="110" w:type="dxa"/>
            </w:tcMar>
            <w:vAlign w:val="center"/>
          </w:tcPr>
          <w:p>
            <w:pPr>
              <w:spacing w:after="0" w:line="252" w:lineRule="auto"/>
              <w:jc w:val="center"/>
            </w:pPr>
            <w:r/>
            <w:r>
              <w:rPr>
                <w:rFonts w:ascii="Liberation Sans" w:hAnsi="Liberation Sans"/>
                <w:b/>
                <w:color w:val="FFFFFF"/>
                <w:sz w:val="16"/>
              </w:rPr>
              <w:t>Rack</w:t>
            </w:r>
          </w:p>
        </w:tc>
        <w:tc>
          <w:tcPr>
            <w:tcW w:type="dxa" w:w="2592"/>
            <w:shd w:fill="18324B"/>
            <w:tcMar>
              <w:top w:w="110" w:type="dxa"/>
              <w:start w:w="110" w:type="dxa"/>
              <w:bottom w:w="110" w:type="dxa"/>
              <w:end w:w="110" w:type="dxa"/>
            </w:tcMar>
            <w:vAlign w:val="center"/>
          </w:tcPr>
          <w:p>
            <w:pPr>
              <w:spacing w:after="0" w:line="252" w:lineRule="auto"/>
              <w:jc w:val="center"/>
            </w:pPr>
            <w:r/>
            <w:r>
              <w:rPr>
                <w:rFonts w:ascii="Liberation Sans" w:hAnsi="Liberation Sans"/>
                <w:b/>
                <w:color w:val="FFFFFF"/>
                <w:sz w:val="16"/>
              </w:rPr>
              <w:t>State</w:t>
            </w:r>
          </w:p>
        </w:tc>
      </w:tr>
      <w:tr>
        <w:trPr>
          <w:cantSplit/>
        </w:trPr>
        <w:tc>
          <w:tcPr>
            <w:tcW w:type="dxa" w:w="1440"/>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spine-01</w:t>
            </w:r>
          </w:p>
        </w:tc>
        <w:tc>
          <w:tcPr>
            <w:tcW w:type="dxa" w:w="194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172.31.17.5/20</w:t>
            </w:r>
          </w:p>
        </w:tc>
        <w:tc>
          <w:tcPr>
            <w:tcW w:type="dxa" w:w="2160"/>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10.255.0.104</w:t>
            </w:r>
          </w:p>
        </w:tc>
        <w:tc>
          <w:tcPr>
            <w:tcW w:type="dxa" w:w="93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65200</w:t>
            </w:r>
          </w:p>
        </w:tc>
        <w:tc>
          <w:tcPr>
            <w:tcW w:type="dxa" w:w="1007"/>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Rack 3</w:t>
            </w:r>
          </w:p>
        </w:tc>
        <w:tc>
          <w:tcPr>
            <w:tcW w:type="dxa" w:w="259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Active; physical role remap</w:t>
            </w:r>
          </w:p>
        </w:tc>
      </w:tr>
      <w:tr>
        <w:trPr>
          <w:cantSplit/>
        </w:trPr>
        <w:tc>
          <w:tcPr>
            <w:tcW w:type="dxa" w:w="1440"/>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spine-02</w:t>
            </w:r>
          </w:p>
        </w:tc>
        <w:tc>
          <w:tcPr>
            <w:tcW w:type="dxa" w:w="194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172.31.17.18/21</w:t>
            </w:r>
          </w:p>
        </w:tc>
        <w:tc>
          <w:tcPr>
            <w:tcW w:type="dxa" w:w="2160"/>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10.255.0.101</w:t>
            </w:r>
          </w:p>
        </w:tc>
        <w:tc>
          <w:tcPr>
            <w:tcW w:type="dxa" w:w="93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65200</w:t>
            </w:r>
          </w:p>
        </w:tc>
        <w:tc>
          <w:tcPr>
            <w:tcW w:type="dxa" w:w="1007"/>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Rack 3</w:t>
            </w:r>
          </w:p>
        </w:tc>
        <w:tc>
          <w:tcPr>
            <w:tcW w:type="dxa" w:w="259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Active; physical role remap</w:t>
            </w:r>
          </w:p>
        </w:tc>
      </w:tr>
      <w:tr>
        <w:trPr>
          <w:cantSplit/>
        </w:trPr>
        <w:tc>
          <w:tcPr>
            <w:tcW w:type="dxa" w:w="1440"/>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spine-03</w:t>
            </w:r>
          </w:p>
        </w:tc>
        <w:tc>
          <w:tcPr>
            <w:tcW w:type="dxa" w:w="194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172.31.17.20/21</w:t>
            </w:r>
          </w:p>
        </w:tc>
        <w:tc>
          <w:tcPr>
            <w:tcW w:type="dxa" w:w="2160"/>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10.255.0.102</w:t>
            </w:r>
          </w:p>
        </w:tc>
        <w:tc>
          <w:tcPr>
            <w:tcW w:type="dxa" w:w="93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65200</w:t>
            </w:r>
          </w:p>
        </w:tc>
        <w:tc>
          <w:tcPr>
            <w:tcW w:type="dxa" w:w="1007"/>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Rack 3</w:t>
            </w:r>
          </w:p>
        </w:tc>
        <w:tc>
          <w:tcPr>
            <w:tcW w:type="dxa" w:w="259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Active; physical role remap</w:t>
            </w:r>
          </w:p>
        </w:tc>
      </w:tr>
      <w:tr>
        <w:trPr>
          <w:cantSplit/>
        </w:trPr>
        <w:tc>
          <w:tcPr>
            <w:tcW w:type="dxa" w:w="1440"/>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spine-04</w:t>
            </w:r>
          </w:p>
        </w:tc>
        <w:tc>
          <w:tcPr>
            <w:tcW w:type="dxa" w:w="194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172.31.17.22/21</w:t>
            </w:r>
          </w:p>
        </w:tc>
        <w:tc>
          <w:tcPr>
            <w:tcW w:type="dxa" w:w="2160"/>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10.255.0.103</w:t>
            </w:r>
          </w:p>
        </w:tc>
        <w:tc>
          <w:tcPr>
            <w:tcW w:type="dxa" w:w="93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65200</w:t>
            </w:r>
          </w:p>
        </w:tc>
        <w:tc>
          <w:tcPr>
            <w:tcW w:type="dxa" w:w="1007"/>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Rack 3</w:t>
            </w:r>
          </w:p>
        </w:tc>
        <w:tc>
          <w:tcPr>
            <w:tcW w:type="dxa" w:w="259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Active; physical role remap</w:t>
            </w:r>
          </w:p>
        </w:tc>
      </w:tr>
      <w:tr>
        <w:trPr>
          <w:cantSplit/>
        </w:trPr>
        <w:tc>
          <w:tcPr>
            <w:tcW w:type="dxa" w:w="1440"/>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leaf-01</w:t>
            </w:r>
          </w:p>
        </w:tc>
        <w:tc>
          <w:tcPr>
            <w:tcW w:type="dxa" w:w="194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172.31.17.19/21</w:t>
            </w:r>
          </w:p>
        </w:tc>
        <w:tc>
          <w:tcPr>
            <w:tcW w:type="dxa" w:w="2160"/>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10.255.0.11</w:t>
            </w:r>
          </w:p>
        </w:tc>
        <w:tc>
          <w:tcPr>
            <w:tcW w:type="dxa" w:w="93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65101</w:t>
            </w:r>
          </w:p>
        </w:tc>
        <w:tc>
          <w:tcPr>
            <w:tcW w:type="dxa" w:w="1007"/>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Rack 1</w:t>
            </w:r>
          </w:p>
        </w:tc>
        <w:tc>
          <w:tcPr>
            <w:tcW w:type="dxa" w:w="259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Active</w:t>
            </w:r>
          </w:p>
        </w:tc>
      </w:tr>
      <w:tr>
        <w:trPr>
          <w:cantSplit/>
        </w:trPr>
        <w:tc>
          <w:tcPr>
            <w:tcW w:type="dxa" w:w="1440"/>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leaf-02</w:t>
            </w:r>
          </w:p>
        </w:tc>
        <w:tc>
          <w:tcPr>
            <w:tcW w:type="dxa" w:w="194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172.31.17.21/21</w:t>
            </w:r>
          </w:p>
        </w:tc>
        <w:tc>
          <w:tcPr>
            <w:tcW w:type="dxa" w:w="2160"/>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10.255.0.12</w:t>
            </w:r>
          </w:p>
        </w:tc>
        <w:tc>
          <w:tcPr>
            <w:tcW w:type="dxa" w:w="93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65102</w:t>
            </w:r>
          </w:p>
        </w:tc>
        <w:tc>
          <w:tcPr>
            <w:tcW w:type="dxa" w:w="1007"/>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Rack 2</w:t>
            </w:r>
          </w:p>
        </w:tc>
        <w:tc>
          <w:tcPr>
            <w:tcW w:type="dxa" w:w="259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Active</w:t>
            </w:r>
          </w:p>
        </w:tc>
      </w:tr>
      <w:tr>
        <w:trPr>
          <w:cantSplit/>
        </w:trPr>
        <w:tc>
          <w:tcPr>
            <w:tcW w:type="dxa" w:w="1440"/>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leaf-03</w:t>
            </w:r>
          </w:p>
        </w:tc>
        <w:tc>
          <w:tcPr>
            <w:tcW w:type="dxa" w:w="194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172.31.17.23/21</w:t>
            </w:r>
          </w:p>
        </w:tc>
        <w:tc>
          <w:tcPr>
            <w:tcW w:type="dxa" w:w="2160"/>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10.255.0.13</w:t>
            </w:r>
          </w:p>
        </w:tc>
        <w:tc>
          <w:tcPr>
            <w:tcW w:type="dxa" w:w="93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65103</w:t>
            </w:r>
          </w:p>
        </w:tc>
        <w:tc>
          <w:tcPr>
            <w:tcW w:type="dxa" w:w="1007"/>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Rack 4</w:t>
            </w:r>
          </w:p>
        </w:tc>
        <w:tc>
          <w:tcPr>
            <w:tcW w:type="dxa" w:w="259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Active</w:t>
            </w:r>
          </w:p>
        </w:tc>
      </w:tr>
      <w:tr>
        <w:trPr>
          <w:cantSplit/>
        </w:trPr>
        <w:tc>
          <w:tcPr>
            <w:tcW w:type="dxa" w:w="1440"/>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leaf-04</w:t>
            </w:r>
          </w:p>
        </w:tc>
        <w:tc>
          <w:tcPr>
            <w:tcW w:type="dxa" w:w="194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172.31.17.24/21</w:t>
            </w:r>
          </w:p>
        </w:tc>
        <w:tc>
          <w:tcPr>
            <w:tcW w:type="dxa" w:w="2160"/>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10.255.0.14</w:t>
            </w:r>
          </w:p>
        </w:tc>
        <w:tc>
          <w:tcPr>
            <w:tcW w:type="dxa" w:w="93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65104</w:t>
            </w:r>
          </w:p>
        </w:tc>
        <w:tc>
          <w:tcPr>
            <w:tcW w:type="dxa" w:w="1007"/>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Rack 5</w:t>
            </w:r>
          </w:p>
        </w:tc>
        <w:tc>
          <w:tcPr>
            <w:tcW w:type="dxa" w:w="259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Active; fiber client rack</w:t>
            </w:r>
          </w:p>
        </w:tc>
      </w:tr>
      <w:tr>
        <w:trPr>
          <w:cantSplit/>
        </w:trPr>
        <w:tc>
          <w:tcPr>
            <w:tcW w:type="dxa" w:w="1440"/>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leaf-05</w:t>
            </w:r>
          </w:p>
        </w:tc>
        <w:tc>
          <w:tcPr>
            <w:tcW w:type="dxa" w:w="194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172.31.17.3</w:t>
            </w:r>
          </w:p>
        </w:tc>
        <w:tc>
          <w:tcPr>
            <w:tcW w:type="dxa" w:w="2160"/>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Not assigned in active plan</w:t>
            </w:r>
          </w:p>
        </w:tc>
        <w:tc>
          <w:tcPr>
            <w:tcW w:type="dxa" w:w="93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Not assigned</w:t>
            </w:r>
          </w:p>
        </w:tc>
        <w:tc>
          <w:tcPr>
            <w:tcW w:type="dxa" w:w="1007"/>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Rack 3</w:t>
            </w:r>
          </w:p>
        </w:tc>
        <w:tc>
          <w:tcPr>
            <w:tcW w:type="dxa" w:w="259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Excluded and reserved</w:t>
            </w:r>
          </w:p>
        </w:tc>
      </w:tr>
    </w:tbl>
    <w:p>
      <w:pPr>
        <w:spacing w:after="40"/>
      </w:pPr>
    </w:p>
    <w:p>
      <w:pPr>
        <w:spacing w:before="0" w:after="120" w:line="269" w:lineRule="auto"/>
      </w:pPr>
      <w:r>
        <w:rPr>
          <w:rFonts w:ascii="Liberation Sans" w:hAnsi="Liberation Sans"/>
          <w:b/>
          <w:sz w:val="20"/>
        </w:rPr>
        <w:t xml:space="preserve">Important identity detail. </w:t>
      </w:r>
      <w:r>
        <w:rPr>
          <w:rFonts w:ascii="Liberation Sans" w:hAnsi="Liberation Sans"/>
          <w:sz w:val="20"/>
        </w:rPr>
        <w:t>The spine management addresses and router IDs do not follow the same order. This is intentional. Do not rename router IDs to match the last octet of the management IP during unrelated work.</w:t>
      </w:r>
    </w:p>
    <w:p>
      <w:pPr>
        <w:pStyle w:val="Heading2"/>
        <w:keepNext/>
      </w:pPr>
      <w:r>
        <w:t>Platform baseline</w:t>
      </w:r>
    </w:p>
    <w:p>
      <w:pPr>
        <w:pStyle w:val="ListBullet"/>
        <w:spacing w:before="0" w:after="60" w:line="269" w:lineRule="auto"/>
      </w:pPr>
      <w:r>
        <w:rPr>
          <w:rFonts w:ascii="Liberation Sans" w:hAnsi="Liberation Sans"/>
          <w:sz w:val="20"/>
        </w:rPr>
        <w:t>NVIDIA SN5600 Spectrum-4 class switches running the Cumulus Linux 5.11.5 baseline used by the saved migration packages.</w:t>
      </w:r>
    </w:p>
    <w:p>
      <w:pPr>
        <w:pStyle w:val="ListBullet"/>
        <w:spacing w:before="0" w:after="60" w:line="269" w:lineRule="auto"/>
      </w:pPr>
      <w:r>
        <w:rPr>
          <w:rFonts w:ascii="Liberation Sans" w:hAnsi="Liberation Sans"/>
          <w:sz w:val="20"/>
        </w:rPr>
        <w:t>Native 800G leaf-spine links. Healthy links negotiate 800G and use RS-FEC.</w:t>
      </w:r>
    </w:p>
    <w:p>
      <w:pPr>
        <w:pStyle w:val="ListBullet"/>
        <w:spacing w:before="0" w:after="60" w:line="269" w:lineRule="auto"/>
      </w:pPr>
      <w:r>
        <w:rPr>
          <w:rFonts w:ascii="Liberation Sans" w:hAnsi="Liberation Sans"/>
          <w:sz w:val="20"/>
        </w:rPr>
        <w:t>Switch data-plane MTU 9216. Server data NIC MTU 9000.</w:t>
      </w:r>
    </w:p>
    <w:p>
      <w:pPr>
        <w:pStyle w:val="ListBullet"/>
        <w:spacing w:before="0" w:after="60" w:line="269" w:lineRule="auto"/>
      </w:pPr>
      <w:r>
        <w:rPr>
          <w:rFonts w:ascii="Liberation Sans" w:hAnsi="Liberation Sans"/>
          <w:sz w:val="20"/>
        </w:rPr>
        <w:t>Management traffic is separate from the data plane and uses the management VRF on the switches.</w:t>
      </w:r>
    </w:p>
    <w:p>
      <w:pPr>
        <w:pStyle w:val="ListBullet"/>
        <w:spacing w:before="0" w:after="60" w:line="269" w:lineRule="auto"/>
      </w:pPr>
      <w:r>
        <w:rPr>
          <w:rFonts w:ascii="Liberation Sans" w:hAnsi="Liberation Sans"/>
          <w:sz w:val="20"/>
        </w:rPr>
        <w:t>Client NICs are NVIDIA ConnectX-7 in Ethernet mode after conversion from InfiniBand where needed.</w:t>
      </w:r>
    </w:p>
    <w:p>
      <w:pPr>
        <w:pStyle w:val="Heading1"/>
        <w:keepNext/>
      </w:pPr>
      <w:r>
        <w:t>3 Addressing routing and traffic flow</w:t>
      </w:r>
    </w:p>
    <w:p>
      <w:pPr>
        <w:spacing w:before="0" w:after="120" w:line="269" w:lineRule="auto"/>
      </w:pPr>
      <w:r>
        <w:rPr>
          <w:rFonts w:ascii="Liberation Sans" w:hAnsi="Liberation Sans"/>
          <w:sz w:val="20"/>
        </w:rPr>
        <w:t>The design uses numbered IPv4 /31 point-to-point links. A /31 contains exactly two addresses, so both addresses are usable endpoints and there is no separate broadcast address.</w:t>
      </w:r>
    </w:p>
    <w:p>
      <w:pPr>
        <w:spacing w:before="0" w:after="180" w:line="269" w:lineRule="auto"/>
      </w:pPr>
      <w:r>
        <w:rPr>
          <w:rFonts w:ascii="Liberation Sans" w:hAnsi="Liberation Sans"/>
          <w:sz w:val="20"/>
        </w:rPr>
        <w:t>Leaf-spine links use 10.254.0.0/24. Server-facing links use 10.200.0.0/16. Management addressing is separate and must not be confused with either routed data-plane pool.</w:t>
      </w:r>
    </w:p>
    <w:p>
      <w:pPr>
        <w:keepNext/>
        <w:jc w:val="center"/>
      </w:pPr>
      <w:r>
        <w:drawing>
          <wp:inline xmlns:a="http://schemas.openxmlformats.org/drawingml/2006/main" xmlns:pic="http://schemas.openxmlformats.org/drawingml/2006/picture">
            <wp:extent cx="6400800" cy="3600450"/>
            <wp:docPr id="3" name="Picture 3" descr="Figure 3 Addressing and routing model for switch underlay and server edge links" title="Figure 3 Addressing and routing model for switch underlay and server edge links"/>
            <wp:cNvGraphicFramePr>
              <a:graphicFrameLocks noChangeAspect="1"/>
            </wp:cNvGraphicFramePr>
            <a:graphic>
              <a:graphicData uri="http://schemas.openxmlformats.org/drawingml/2006/picture">
                <pic:pic>
                  <pic:nvPicPr>
                    <pic:cNvPr id="0" name="09_Addressing_and_routing_model.png"/>
                    <pic:cNvPicPr/>
                  </pic:nvPicPr>
                  <pic:blipFill>
                    <a:blip r:embed="rId13"/>
                    <a:stretch>
                      <a:fillRect/>
                    </a:stretch>
                  </pic:blipFill>
                  <pic:spPr>
                    <a:xfrm>
                      <a:off x="0" y="0"/>
                      <a:ext cx="6400800" cy="3600450"/>
                    </a:xfrm>
                    <a:prstGeom prst="rect"/>
                  </pic:spPr>
                </pic:pic>
              </a:graphicData>
            </a:graphic>
          </wp:inline>
        </w:drawing>
      </w:r>
    </w:p>
    <w:p>
      <w:pPr>
        <w:spacing w:before="60" w:after="200"/>
        <w:jc w:val="center"/>
      </w:pPr>
      <w:r>
        <w:rPr>
          <w:rFonts w:ascii="Liberation Sans" w:hAnsi="Liberation Sans"/>
          <w:i/>
          <w:color w:val="66727D"/>
          <w:sz w:val="17"/>
        </w:rPr>
        <w:t>Figure 3 Addressing and routing model for switch underlay and server edge links</w:t>
      </w:r>
    </w:p>
    <w:p>
      <w:pPr>
        <w:pStyle w:val="Heading2"/>
        <w:keepNext/>
      </w:pPr>
      <w:r>
        <w:t>The three address types</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2556"/>
        <w:gridCol w:w="2556"/>
        <w:gridCol w:w="2556"/>
        <w:gridCol w:w="2556"/>
      </w:tblGrid>
      <w:tr>
        <w:trPr>
          <w:tblHeader w:val="true"/>
          <w:cantSplit/>
        </w:trPr>
        <w:tc>
          <w:tcPr>
            <w:tcW w:type="dxa" w:w="1944"/>
            <w:shd w:fill="18324B"/>
            <w:tcMar>
              <w:top w:w="110" w:type="dxa"/>
              <w:start w:w="110" w:type="dxa"/>
              <w:bottom w:w="110" w:type="dxa"/>
              <w:end w:w="110" w:type="dxa"/>
            </w:tcMar>
            <w:vAlign w:val="center"/>
          </w:tcPr>
          <w:p>
            <w:pPr>
              <w:spacing w:after="0" w:line="252" w:lineRule="auto"/>
              <w:jc w:val="center"/>
            </w:pPr>
            <w:r/>
            <w:r>
              <w:rPr>
                <w:rFonts w:ascii="Liberation Sans" w:hAnsi="Liberation Sans"/>
                <w:b/>
                <w:color w:val="FFFFFF"/>
                <w:sz w:val="17"/>
              </w:rPr>
              <w:t>Address type</w:t>
            </w:r>
          </w:p>
        </w:tc>
        <w:tc>
          <w:tcPr>
            <w:tcW w:type="dxa" w:w="3816"/>
            <w:shd w:fill="18324B"/>
            <w:tcMar>
              <w:top w:w="110" w:type="dxa"/>
              <w:start w:w="110" w:type="dxa"/>
              <w:bottom w:w="110" w:type="dxa"/>
              <w:end w:w="110" w:type="dxa"/>
            </w:tcMar>
            <w:vAlign w:val="center"/>
          </w:tcPr>
          <w:p>
            <w:pPr>
              <w:spacing w:after="0" w:line="252" w:lineRule="auto"/>
              <w:jc w:val="center"/>
            </w:pPr>
            <w:r/>
            <w:r>
              <w:rPr>
                <w:rFonts w:ascii="Liberation Sans" w:hAnsi="Liberation Sans"/>
                <w:b/>
                <w:color w:val="FFFFFF"/>
                <w:sz w:val="17"/>
              </w:rPr>
              <w:t>Purpose</w:t>
            </w:r>
          </w:p>
        </w:tc>
        <w:tc>
          <w:tcPr>
            <w:tcW w:type="dxa" w:w="2232"/>
            <w:shd w:fill="18324B"/>
            <w:tcMar>
              <w:top w:w="110" w:type="dxa"/>
              <w:start w:w="110" w:type="dxa"/>
              <w:bottom w:w="110" w:type="dxa"/>
              <w:end w:w="110" w:type="dxa"/>
            </w:tcMar>
            <w:vAlign w:val="center"/>
          </w:tcPr>
          <w:p>
            <w:pPr>
              <w:spacing w:after="0" w:line="252" w:lineRule="auto"/>
              <w:jc w:val="center"/>
            </w:pPr>
            <w:r/>
            <w:r>
              <w:rPr>
                <w:rFonts w:ascii="Liberation Sans" w:hAnsi="Liberation Sans"/>
                <w:b/>
                <w:color w:val="FFFFFF"/>
                <w:sz w:val="17"/>
              </w:rPr>
              <w:t>Example</w:t>
            </w:r>
          </w:p>
        </w:tc>
        <w:tc>
          <w:tcPr>
            <w:tcW w:type="dxa" w:w="2088"/>
            <w:shd w:fill="18324B"/>
            <w:tcMar>
              <w:top w:w="110" w:type="dxa"/>
              <w:start w:w="110" w:type="dxa"/>
              <w:bottom w:w="110" w:type="dxa"/>
              <w:end w:w="110" w:type="dxa"/>
            </w:tcMar>
            <w:vAlign w:val="center"/>
          </w:tcPr>
          <w:p>
            <w:pPr>
              <w:spacing w:after="0" w:line="252" w:lineRule="auto"/>
              <w:jc w:val="center"/>
            </w:pPr>
            <w:r/>
            <w:r>
              <w:rPr>
                <w:rFonts w:ascii="Liberation Sans" w:hAnsi="Liberation Sans"/>
                <w:b/>
                <w:color w:val="FFFFFF"/>
                <w:sz w:val="17"/>
              </w:rPr>
              <w:t>Used by</w:t>
            </w:r>
          </w:p>
        </w:tc>
      </w:tr>
      <w:tr>
        <w:trPr>
          <w:cantSplit/>
        </w:trPr>
        <w:tc>
          <w:tcPr>
            <w:tcW w:type="dxa" w:w="194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7"/>
              </w:rPr>
              <w:t>Management</w:t>
            </w:r>
          </w:p>
        </w:tc>
        <w:tc>
          <w:tcPr>
            <w:tcW w:type="dxa" w:w="381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7"/>
              </w:rPr>
              <w:t>SSH, monitoring, file copy, and administration</w:t>
            </w:r>
          </w:p>
        </w:tc>
        <w:tc>
          <w:tcPr>
            <w:tcW w:type="dxa" w:w="223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7"/>
              </w:rPr>
              <w:t>leaf-02 172.31.17.21</w:t>
            </w:r>
          </w:p>
        </w:tc>
        <w:tc>
          <w:tcPr>
            <w:tcW w:type="dxa" w:w="208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7"/>
              </w:rPr>
              <w:t>Operators and management tools</w:t>
            </w:r>
          </w:p>
        </w:tc>
      </w:tr>
      <w:tr>
        <w:trPr>
          <w:cantSplit/>
        </w:trPr>
        <w:tc>
          <w:tcPr>
            <w:tcW w:type="dxa" w:w="194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7"/>
              </w:rPr>
              <w:t>Loopback or router ID</w:t>
            </w:r>
          </w:p>
        </w:tc>
        <w:tc>
          <w:tcPr>
            <w:tcW w:type="dxa" w:w="381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7"/>
              </w:rPr>
              <w:t>Stable switch routing identity and reachability test target</w:t>
            </w:r>
          </w:p>
        </w:tc>
        <w:tc>
          <w:tcPr>
            <w:tcW w:type="dxa" w:w="223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7"/>
              </w:rPr>
              <w:t>leaf-02 10.255.0.12</w:t>
            </w:r>
          </w:p>
        </w:tc>
        <w:tc>
          <w:tcPr>
            <w:tcW w:type="dxa" w:w="2088"/>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7"/>
              </w:rPr>
              <w:t>BGP and validation</w:t>
            </w:r>
          </w:p>
        </w:tc>
      </w:tr>
      <w:tr>
        <w:trPr>
          <w:cantSplit/>
        </w:trPr>
        <w:tc>
          <w:tcPr>
            <w:tcW w:type="dxa" w:w="194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7"/>
              </w:rPr>
              <w:t>Point-to-point /31</w:t>
            </w:r>
          </w:p>
        </w:tc>
        <w:tc>
          <w:tcPr>
            <w:tcW w:type="dxa" w:w="381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7"/>
              </w:rPr>
              <w:t>The two endpoints of one physical routed link</w:t>
            </w:r>
          </w:p>
        </w:tc>
        <w:tc>
          <w:tcPr>
            <w:tcW w:type="dxa" w:w="223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7"/>
              </w:rPr>
              <w:t>10.200.60.0 and 10.200.60.1</w:t>
            </w:r>
          </w:p>
        </w:tc>
        <w:tc>
          <w:tcPr>
            <w:tcW w:type="dxa" w:w="208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7"/>
              </w:rPr>
              <w:t>Switch-to-switch or server-to-leaf traffic</w:t>
            </w:r>
          </w:p>
        </w:tc>
      </w:tr>
    </w:tbl>
    <w:p>
      <w:pPr>
        <w:spacing w:after="40"/>
      </w:pPr>
    </w:p>
    <w:p>
      <w:pPr>
        <w:pStyle w:val="Heading2"/>
        <w:keepNext/>
      </w:pPr>
      <w:r>
        <w:t>Server /31 example</w:t>
      </w:r>
    </w:p>
    <w:p>
      <w:pPr>
        <w:spacing w:before="0" w:after="120" w:line="269" w:lineRule="auto"/>
      </w:pPr>
      <w:r>
        <w:rPr>
          <w:rFonts w:ascii="Liberation Sans" w:hAnsi="Liberation Sans"/>
          <w:sz w:val="20"/>
        </w:rPr>
        <w:t>weka60 has two independent data paths. The first path is one /31 and the second path is another /31. They are adjacent in the address plan, but they are not one shared LAN.</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2045"/>
        <w:gridCol w:w="2045"/>
        <w:gridCol w:w="2045"/>
        <w:gridCol w:w="2045"/>
        <w:gridCol w:w="2045"/>
      </w:tblGrid>
      <w:tr>
        <w:trPr>
          <w:tblHeader w:val="true"/>
          <w:cantSplit/>
        </w:trPr>
        <w:tc>
          <w:tcPr>
            <w:tcW w:type="dxa" w:w="1152"/>
            <w:shd w:fill="18324B"/>
            <w:tcMar>
              <w:top w:w="110" w:type="dxa"/>
              <w:start w:w="110" w:type="dxa"/>
              <w:bottom w:w="110" w:type="dxa"/>
              <w:end w:w="110" w:type="dxa"/>
            </w:tcMar>
            <w:vAlign w:val="center"/>
          </w:tcPr>
          <w:p>
            <w:pPr>
              <w:spacing w:after="0" w:line="252" w:lineRule="auto"/>
              <w:jc w:val="center"/>
            </w:pPr>
            <w:r/>
            <w:r>
              <w:rPr>
                <w:rFonts w:ascii="Liberation Sans" w:hAnsi="Liberation Sans"/>
                <w:b/>
                <w:color w:val="FFFFFF"/>
                <w:sz w:val="17"/>
              </w:rPr>
              <w:t>Path</w:t>
            </w:r>
          </w:p>
        </w:tc>
        <w:tc>
          <w:tcPr>
            <w:tcW w:type="dxa" w:w="1944"/>
            <w:shd w:fill="18324B"/>
            <w:tcMar>
              <w:top w:w="110" w:type="dxa"/>
              <w:start w:w="110" w:type="dxa"/>
              <w:bottom w:w="110" w:type="dxa"/>
              <w:end w:w="110" w:type="dxa"/>
            </w:tcMar>
            <w:vAlign w:val="center"/>
          </w:tcPr>
          <w:p>
            <w:pPr>
              <w:spacing w:after="0" w:line="252" w:lineRule="auto"/>
              <w:jc w:val="center"/>
            </w:pPr>
            <w:r/>
            <w:r>
              <w:rPr>
                <w:rFonts w:ascii="Liberation Sans" w:hAnsi="Liberation Sans"/>
                <w:b/>
                <w:color w:val="FFFFFF"/>
                <w:sz w:val="17"/>
              </w:rPr>
              <w:t>Leaf address</w:t>
            </w:r>
          </w:p>
        </w:tc>
        <w:tc>
          <w:tcPr>
            <w:tcW w:type="dxa" w:w="1944"/>
            <w:shd w:fill="18324B"/>
            <w:tcMar>
              <w:top w:w="110" w:type="dxa"/>
              <w:start w:w="110" w:type="dxa"/>
              <w:bottom w:w="110" w:type="dxa"/>
              <w:end w:w="110" w:type="dxa"/>
            </w:tcMar>
            <w:vAlign w:val="center"/>
          </w:tcPr>
          <w:p>
            <w:pPr>
              <w:spacing w:after="0" w:line="252" w:lineRule="auto"/>
              <w:jc w:val="center"/>
            </w:pPr>
            <w:r/>
            <w:r>
              <w:rPr>
                <w:rFonts w:ascii="Liberation Sans" w:hAnsi="Liberation Sans"/>
                <w:b/>
                <w:color w:val="FFFFFF"/>
                <w:sz w:val="17"/>
              </w:rPr>
              <w:t>Server address</w:t>
            </w:r>
          </w:p>
        </w:tc>
        <w:tc>
          <w:tcPr>
            <w:tcW w:type="dxa" w:w="1800"/>
            <w:shd w:fill="18324B"/>
            <w:tcMar>
              <w:top w:w="110" w:type="dxa"/>
              <w:start w:w="110" w:type="dxa"/>
              <w:bottom w:w="110" w:type="dxa"/>
              <w:end w:w="110" w:type="dxa"/>
            </w:tcMar>
            <w:vAlign w:val="center"/>
          </w:tcPr>
          <w:p>
            <w:pPr>
              <w:spacing w:after="0" w:line="252" w:lineRule="auto"/>
              <w:jc w:val="center"/>
            </w:pPr>
            <w:r/>
            <w:r>
              <w:rPr>
                <w:rFonts w:ascii="Liberation Sans" w:hAnsi="Liberation Sans"/>
                <w:b/>
                <w:color w:val="FFFFFF"/>
                <w:sz w:val="17"/>
              </w:rPr>
              <w:t>Server policy table</w:t>
            </w:r>
          </w:p>
        </w:tc>
        <w:tc>
          <w:tcPr>
            <w:tcW w:type="dxa" w:w="3240"/>
            <w:shd w:fill="18324B"/>
            <w:tcMar>
              <w:top w:w="110" w:type="dxa"/>
              <w:start w:w="110" w:type="dxa"/>
              <w:bottom w:w="110" w:type="dxa"/>
              <w:end w:w="110" w:type="dxa"/>
            </w:tcMar>
            <w:vAlign w:val="center"/>
          </w:tcPr>
          <w:p>
            <w:pPr>
              <w:spacing w:after="0" w:line="252" w:lineRule="auto"/>
              <w:jc w:val="center"/>
            </w:pPr>
            <w:r/>
            <w:r>
              <w:rPr>
                <w:rFonts w:ascii="Liberation Sans" w:hAnsi="Liberation Sans"/>
                <w:b/>
                <w:color w:val="FFFFFF"/>
                <w:sz w:val="17"/>
              </w:rPr>
              <w:t>Source rule</w:t>
            </w:r>
          </w:p>
        </w:tc>
      </w:tr>
      <w:tr>
        <w:trPr>
          <w:cantSplit/>
        </w:trPr>
        <w:tc>
          <w:tcPr>
            <w:tcW w:type="dxa" w:w="115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7"/>
              </w:rPr>
              <w:t>Path 1</w:t>
            </w:r>
          </w:p>
        </w:tc>
        <w:tc>
          <w:tcPr>
            <w:tcW w:type="dxa" w:w="194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7"/>
              </w:rPr>
              <w:t>10.200.60.0/31</w:t>
            </w:r>
          </w:p>
        </w:tc>
        <w:tc>
          <w:tcPr>
            <w:tcW w:type="dxa" w:w="194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7"/>
              </w:rPr>
              <w:t>10.200.60.1/31</w:t>
            </w:r>
          </w:p>
        </w:tc>
        <w:tc>
          <w:tcPr>
            <w:tcW w:type="dxa" w:w="1800"/>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7"/>
              </w:rPr>
              <w:t>100</w:t>
            </w:r>
          </w:p>
        </w:tc>
        <w:tc>
          <w:tcPr>
            <w:tcW w:type="dxa" w:w="3240"/>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7"/>
              </w:rPr>
              <w:t>from 10.200.60.1/32 priority 32764</w:t>
            </w:r>
          </w:p>
        </w:tc>
      </w:tr>
      <w:tr>
        <w:trPr>
          <w:cantSplit/>
        </w:trPr>
        <w:tc>
          <w:tcPr>
            <w:tcW w:type="dxa" w:w="115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7"/>
              </w:rPr>
              <w:t>Path 2</w:t>
            </w:r>
          </w:p>
        </w:tc>
        <w:tc>
          <w:tcPr>
            <w:tcW w:type="dxa" w:w="194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7"/>
              </w:rPr>
              <w:t>10.200.60.2/31</w:t>
            </w:r>
          </w:p>
        </w:tc>
        <w:tc>
          <w:tcPr>
            <w:tcW w:type="dxa" w:w="194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7"/>
              </w:rPr>
              <w:t>10.200.60.3/31</w:t>
            </w:r>
          </w:p>
        </w:tc>
        <w:tc>
          <w:tcPr>
            <w:tcW w:type="dxa" w:w="1800"/>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7"/>
              </w:rPr>
              <w:t>101</w:t>
            </w:r>
          </w:p>
        </w:tc>
        <w:tc>
          <w:tcPr>
            <w:tcW w:type="dxa" w:w="3240"/>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7"/>
              </w:rPr>
              <w:t>from 10.200.60.3/32 priority 32765</w:t>
            </w:r>
          </w:p>
        </w:tc>
      </w:tr>
    </w:tbl>
    <w:p>
      <w:pPr>
        <w:spacing w:after="40"/>
      </w:pPr>
    </w:p>
    <w:p>
      <w:pPr>
        <w:spacing w:before="0" w:after="120" w:line="269" w:lineRule="auto"/>
      </w:pPr>
      <w:r>
        <w:rPr>
          <w:rFonts w:ascii="Liberation Sans" w:hAnsi="Liberation Sans"/>
          <w:b/>
          <w:sz w:val="20"/>
        </w:rPr>
        <w:t xml:space="preserve">Why policy routing is present. </w:t>
      </w:r>
      <w:r>
        <w:rPr>
          <w:rFonts w:ascii="Liberation Sans" w:hAnsi="Liberation Sans"/>
          <w:sz w:val="20"/>
        </w:rPr>
        <w:t>A server has two routed NICs. Source-policy rules keep traffic sourced from path 1 in table 100 and traffic sourced from path 2 in table 101. This provides predictable return-path behavior.</w:t>
      </w:r>
    </w:p>
    <w:p>
      <w:pPr>
        <w:pStyle w:val="Heading2"/>
        <w:keepNext/>
      </w:pPr>
      <w:r>
        <w:t>Leaf spine underlay rule</w:t>
      </w:r>
    </w:p>
    <w:p>
      <w:pPr>
        <w:pStyle w:val="ListBullet"/>
        <w:spacing w:before="0" w:after="60" w:line="269" w:lineRule="auto"/>
      </w:pPr>
      <w:r>
        <w:rPr>
          <w:rFonts w:ascii="Liberation Sans" w:hAnsi="Liberation Sans"/>
          <w:sz w:val="20"/>
        </w:rPr>
        <w:t>The /31 networks are allocated sequentially from 10.254.0.0/24.</w:t>
      </w:r>
    </w:p>
    <w:p>
      <w:pPr>
        <w:pStyle w:val="ListBullet"/>
        <w:spacing w:before="0" w:after="60" w:line="269" w:lineRule="auto"/>
      </w:pPr>
      <w:r>
        <w:rPr>
          <w:rFonts w:ascii="Liberation Sans" w:hAnsi="Liberation Sans"/>
          <w:sz w:val="20"/>
        </w:rPr>
        <w:t>The spine receives the even address and the leaf receives the odd address.</w:t>
      </w:r>
    </w:p>
    <w:p>
      <w:pPr>
        <w:pStyle w:val="ListBullet"/>
        <w:spacing w:before="0" w:after="60" w:line="269" w:lineRule="auto"/>
      </w:pPr>
      <w:r>
        <w:rPr>
          <w:rFonts w:ascii="Liberation Sans" w:hAnsi="Liberation Sans"/>
          <w:sz w:val="20"/>
        </w:rPr>
        <w:t>Every underlay interface has IPv4 forwarding enabled and MTU 9216.</w:t>
      </w:r>
    </w:p>
    <w:p>
      <w:pPr>
        <w:pStyle w:val="ListBullet"/>
        <w:spacing w:before="0" w:after="60" w:line="269" w:lineRule="auto"/>
      </w:pPr>
      <w:r>
        <w:rPr>
          <w:rFonts w:ascii="Liberation Sans" w:hAnsi="Liberation Sans"/>
          <w:sz w:val="20"/>
        </w:rPr>
        <w:t>Each /31 peer forms an eBGP session. Spines use ASN 65200; leaves use ASN 65101 through 65104.</w:t>
      </w:r>
    </w:p>
    <w:p>
      <w:pPr>
        <w:pStyle w:val="ListBullet"/>
        <w:spacing w:before="0" w:after="60" w:line="269" w:lineRule="auto"/>
      </w:pPr>
      <w:r>
        <w:rPr>
          <w:rFonts w:ascii="Liberation Sans" w:hAnsi="Liberation Sans"/>
          <w:sz w:val="20"/>
        </w:rPr>
        <w:t>A healthy full fabric has 128 established sessions: 4 leaves x 4 spines x 8 links.</w:t>
      </w:r>
    </w:p>
    <w:p>
      <w:pPr>
        <w:pStyle w:val="Heading2"/>
        <w:keepNext/>
      </w:pPr>
      <w:r>
        <w:t>How a cross rack packet moves</w:t>
      </w:r>
    </w:p>
    <w:p>
      <w:pPr>
        <w:spacing w:before="0" w:after="60" w:line="269" w:lineRule="auto"/>
        <w:ind w:left="360" w:hanging="259"/>
      </w:pPr>
      <w:r>
        <w:rPr>
          <w:rFonts w:ascii="Liberation Sans" w:hAnsi="Liberation Sans"/>
          <w:sz w:val="20"/>
        </w:rPr>
        <w:t>1. A program on weka68 sends from 10.200.68.1. Linux policy rule 32764 selects routing table 100.</w:t>
      </w:r>
    </w:p>
    <w:p>
      <w:pPr>
        <w:spacing w:before="0" w:after="60" w:line="269" w:lineRule="auto"/>
        <w:ind w:left="360" w:hanging="259"/>
      </w:pPr>
      <w:r>
        <w:rPr>
          <w:rFonts w:ascii="Liberation Sans" w:hAnsi="Liberation Sans"/>
          <w:sz w:val="20"/>
        </w:rPr>
        <w:t>2. The server forwards the packet to leaf-01 at 10.200.68.0.</w:t>
      </w:r>
    </w:p>
    <w:p>
      <w:pPr>
        <w:spacing w:before="0" w:after="60" w:line="269" w:lineRule="auto"/>
        <w:ind w:left="360" w:hanging="259"/>
      </w:pPr>
      <w:r>
        <w:rPr>
          <w:rFonts w:ascii="Liberation Sans" w:hAnsi="Liberation Sans"/>
          <w:sz w:val="20"/>
        </w:rPr>
        <w:t>3. leaf-01 finds the destination /31 in BGP and chooses an available equal-cost spine next hop.</w:t>
      </w:r>
    </w:p>
    <w:p>
      <w:pPr>
        <w:spacing w:before="0" w:after="60" w:line="269" w:lineRule="auto"/>
        <w:ind w:left="360" w:hanging="259"/>
      </w:pPr>
      <w:r>
        <w:rPr>
          <w:rFonts w:ascii="Liberation Sans" w:hAnsi="Liberation Sans"/>
          <w:sz w:val="20"/>
        </w:rPr>
        <w:t>4. The selected spine forwards the packet to the leaf that owns the destination /31.</w:t>
      </w:r>
    </w:p>
    <w:p>
      <w:pPr>
        <w:spacing w:before="0" w:after="60" w:line="269" w:lineRule="auto"/>
        <w:ind w:left="360" w:hanging="259"/>
      </w:pPr>
      <w:r>
        <w:rPr>
          <w:rFonts w:ascii="Liberation Sans" w:hAnsi="Liberation Sans"/>
          <w:sz w:val="20"/>
        </w:rPr>
        <w:t>5. The destination leaf forwards directly to the destination server. The reply may use a different valid ECMP path.</w:t>
      </w:r>
    </w:p>
    <w:p>
      <w:pPr>
        <w:pStyle w:val="Heading2"/>
        <w:keepNext/>
      </w:pPr>
      <w:r>
        <w:t>IPv6 behavior</w:t>
      </w:r>
    </w:p>
    <w:p>
      <w:pPr>
        <w:spacing w:before="0" w:after="120" w:line="269" w:lineRule="auto"/>
      </w:pPr>
      <w:r>
        <w:rPr>
          <w:rFonts w:ascii="Liberation Sans" w:hAnsi="Liberation Sans"/>
          <w:sz w:val="20"/>
        </w:rPr>
        <w:t>The migrated server data NIC files disable DHCPv6, router advertisements, and IPv6 link-local addressing on those two data NICs. Cumulus interfaces can still show IPv6 link-local addresses. Do not disable IPv6 globally on the switches because historical unnumbered rollback or reserved interfaces can depend on it.</w:t>
      </w:r>
    </w:p>
    <w:p>
      <w:pPr>
        <w:pStyle w:val="Heading2"/>
        <w:keepNext/>
      </w:pPr>
      <w:r>
        <w:t>MTU autonegotiation and FEC</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408"/>
        <w:gridCol w:w="3408"/>
        <w:gridCol w:w="3408"/>
      </w:tblGrid>
      <w:tr>
        <w:trPr>
          <w:tblHeader w:val="true"/>
          <w:cantSplit/>
        </w:trPr>
        <w:tc>
          <w:tcPr>
            <w:tcW w:type="dxa" w:w="1728"/>
            <w:shd w:fill="18324B"/>
            <w:tcMar>
              <w:top w:w="110" w:type="dxa"/>
              <w:start w:w="110" w:type="dxa"/>
              <w:bottom w:w="110" w:type="dxa"/>
              <w:end w:w="110" w:type="dxa"/>
            </w:tcMar>
            <w:vAlign w:val="center"/>
          </w:tcPr>
          <w:p>
            <w:pPr>
              <w:spacing w:after="0" w:line="252" w:lineRule="auto"/>
              <w:jc w:val="center"/>
            </w:pPr>
            <w:r/>
            <w:r>
              <w:rPr>
                <w:rFonts w:ascii="Liberation Sans" w:hAnsi="Liberation Sans"/>
                <w:b/>
                <w:color w:val="FFFFFF"/>
                <w:sz w:val="17"/>
              </w:rPr>
              <w:t>Item</w:t>
            </w:r>
          </w:p>
        </w:tc>
        <w:tc>
          <w:tcPr>
            <w:tcW w:type="dxa" w:w="2592"/>
            <w:shd w:fill="18324B"/>
            <w:tcMar>
              <w:top w:w="110" w:type="dxa"/>
              <w:start w:w="110" w:type="dxa"/>
              <w:bottom w:w="110" w:type="dxa"/>
              <w:end w:w="110" w:type="dxa"/>
            </w:tcMar>
            <w:vAlign w:val="center"/>
          </w:tcPr>
          <w:p>
            <w:pPr>
              <w:spacing w:after="0" w:line="252" w:lineRule="auto"/>
              <w:jc w:val="center"/>
            </w:pPr>
            <w:r/>
            <w:r>
              <w:rPr>
                <w:rFonts w:ascii="Liberation Sans" w:hAnsi="Liberation Sans"/>
                <w:b/>
                <w:color w:val="FFFFFF"/>
                <w:sz w:val="17"/>
              </w:rPr>
              <w:t>Healthy expectation</w:t>
            </w:r>
          </w:p>
        </w:tc>
        <w:tc>
          <w:tcPr>
            <w:tcW w:type="dxa" w:w="5760"/>
            <w:shd w:fill="18324B"/>
            <w:tcMar>
              <w:top w:w="110" w:type="dxa"/>
              <w:start w:w="110" w:type="dxa"/>
              <w:bottom w:w="110" w:type="dxa"/>
              <w:end w:w="110" w:type="dxa"/>
            </w:tcMar>
            <w:vAlign w:val="center"/>
          </w:tcPr>
          <w:p>
            <w:pPr>
              <w:spacing w:after="0" w:line="252" w:lineRule="auto"/>
              <w:jc w:val="center"/>
            </w:pPr>
            <w:r/>
            <w:r>
              <w:rPr>
                <w:rFonts w:ascii="Liberation Sans" w:hAnsi="Liberation Sans"/>
                <w:b/>
                <w:color w:val="FFFFFF"/>
                <w:sz w:val="17"/>
              </w:rPr>
              <w:t>Why it matters</w:t>
            </w:r>
          </w:p>
        </w:tc>
      </w:tr>
      <w:tr>
        <w:trPr>
          <w:cantSplit/>
        </w:trPr>
        <w:tc>
          <w:tcPr>
            <w:tcW w:type="dxa" w:w="172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7"/>
              </w:rPr>
              <w:t>Server MTU</w:t>
            </w:r>
          </w:p>
        </w:tc>
        <w:tc>
          <w:tcPr>
            <w:tcW w:type="dxa" w:w="259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7"/>
              </w:rPr>
              <w:t>9000</w:t>
            </w:r>
          </w:p>
        </w:tc>
        <w:tc>
          <w:tcPr>
            <w:tcW w:type="dxa" w:w="5760"/>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7"/>
              </w:rPr>
              <w:t>Allows a 9000-byte IP packet including headers when tested with ping payload 8972</w:t>
            </w:r>
          </w:p>
        </w:tc>
      </w:tr>
      <w:tr>
        <w:trPr>
          <w:cantSplit/>
        </w:trPr>
        <w:tc>
          <w:tcPr>
            <w:tcW w:type="dxa" w:w="1728"/>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7"/>
              </w:rPr>
              <w:t>Switch MTU</w:t>
            </w:r>
          </w:p>
        </w:tc>
        <w:tc>
          <w:tcPr>
            <w:tcW w:type="dxa" w:w="259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7"/>
              </w:rPr>
              <w:t>9216</w:t>
            </w:r>
          </w:p>
        </w:tc>
        <w:tc>
          <w:tcPr>
            <w:tcW w:type="dxa" w:w="5760"/>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7"/>
              </w:rPr>
              <w:t>Provides headroom for the server jumbo frame and switch encapsulation</w:t>
            </w:r>
          </w:p>
        </w:tc>
      </w:tr>
      <w:tr>
        <w:trPr>
          <w:cantSplit/>
        </w:trPr>
        <w:tc>
          <w:tcPr>
            <w:tcW w:type="dxa" w:w="172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7"/>
              </w:rPr>
              <w:t>Leaf-spine speed</w:t>
            </w:r>
          </w:p>
        </w:tc>
        <w:tc>
          <w:tcPr>
            <w:tcW w:type="dxa" w:w="259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7"/>
              </w:rPr>
              <w:t>800G</w:t>
            </w:r>
          </w:p>
        </w:tc>
        <w:tc>
          <w:tcPr>
            <w:tcW w:type="dxa" w:w="5760"/>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7"/>
              </w:rPr>
              <w:t>Confirms all eight lanes trained at the intended rate</w:t>
            </w:r>
          </w:p>
        </w:tc>
      </w:tr>
      <w:tr>
        <w:trPr>
          <w:cantSplit/>
        </w:trPr>
        <w:tc>
          <w:tcPr>
            <w:tcW w:type="dxa" w:w="1728"/>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7"/>
              </w:rPr>
              <w:t>Client speed</w:t>
            </w:r>
          </w:p>
        </w:tc>
        <w:tc>
          <w:tcPr>
            <w:tcW w:type="dxa" w:w="259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7"/>
              </w:rPr>
              <w:t>200G or 400G as mapped</w:t>
            </w:r>
          </w:p>
        </w:tc>
        <w:tc>
          <w:tcPr>
            <w:tcW w:type="dxa" w:w="5760"/>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7"/>
              </w:rPr>
              <w:t>Depends on the ConnectX-7 and breakout assignment</w:t>
            </w:r>
          </w:p>
        </w:tc>
      </w:tr>
      <w:tr>
        <w:trPr>
          <w:cantSplit/>
        </w:trPr>
        <w:tc>
          <w:tcPr>
            <w:tcW w:type="dxa" w:w="172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7"/>
              </w:rPr>
              <w:t>Autonegotiation</w:t>
            </w:r>
          </w:p>
        </w:tc>
        <w:tc>
          <w:tcPr>
            <w:tcW w:type="dxa" w:w="259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7"/>
              </w:rPr>
              <w:t>On</w:t>
            </w:r>
          </w:p>
        </w:tc>
        <w:tc>
          <w:tcPr>
            <w:tcW w:type="dxa" w:w="5760"/>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7"/>
              </w:rPr>
              <w:t>Partners agree on supported mode</w:t>
            </w:r>
          </w:p>
        </w:tc>
      </w:tr>
      <w:tr>
        <w:trPr>
          <w:cantSplit/>
        </w:trPr>
        <w:tc>
          <w:tcPr>
            <w:tcW w:type="dxa" w:w="1728"/>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7"/>
              </w:rPr>
              <w:t>FEC</w:t>
            </w:r>
          </w:p>
        </w:tc>
        <w:tc>
          <w:tcPr>
            <w:tcW w:type="dxa" w:w="259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7"/>
              </w:rPr>
              <w:t>RS active on healthy high-speed links</w:t>
            </w:r>
          </w:p>
        </w:tc>
        <w:tc>
          <w:tcPr>
            <w:tcW w:type="dxa" w:w="5760"/>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7"/>
              </w:rPr>
              <w:t>Corrects bit errors and is part of link training</w:t>
            </w:r>
          </w:p>
        </w:tc>
      </w:tr>
    </w:tbl>
    <w:p>
      <w:pPr>
        <w:spacing w:after="40"/>
      </w:pPr>
    </w:p>
    <w:p>
      <w:pPr>
        <w:pStyle w:val="Heading1"/>
        <w:keepNext/>
      </w:pPr>
      <w:r>
        <w:t>4 Current operational status</w:t>
      </w:r>
    </w:p>
    <w:p>
      <w:pPr>
        <w:spacing w:before="0" w:after="120" w:line="269" w:lineRule="auto"/>
      </w:pPr>
      <w:r>
        <w:rPr>
          <w:rFonts w:ascii="Liberation Sans" w:hAnsi="Liberation Sans"/>
          <w:sz w:val="20"/>
        </w:rPr>
        <w:t>The latest saved consolidated evidence is from 29 September 2026. The fabric forwards jumbo traffic across racks, but the underlay is degraded and RoCE has not been accepted.</w:t>
      </w:r>
    </w:p>
    <w:p>
      <w:pPr>
        <w:spacing w:before="0" w:after="180" w:line="269" w:lineRule="auto"/>
      </w:pPr>
      <w:r>
        <w:rPr>
          <w:rFonts w:ascii="Liberation Sans" w:hAnsi="Liberation Sans"/>
          <w:sz w:val="20"/>
        </w:rPr>
        <w:t>The correct operational posture is continue service with explicit exceptions, repair one fault domain at a time, and preserve before-and-after evidence.</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408"/>
        <w:gridCol w:w="3408"/>
        <w:gridCol w:w="3408"/>
      </w:tblGrid>
      <w:tr>
        <w:trPr>
          <w:tblHeader w:val="true"/>
          <w:cantSplit/>
        </w:trPr>
        <w:tc>
          <w:tcPr>
            <w:tcW w:type="dxa" w:w="2376"/>
            <w:shd w:fill="18324B"/>
            <w:tcMar>
              <w:top w:w="110" w:type="dxa"/>
              <w:start w:w="110" w:type="dxa"/>
              <w:bottom w:w="110" w:type="dxa"/>
              <w:end w:w="110" w:type="dxa"/>
            </w:tcMar>
            <w:vAlign w:val="center"/>
          </w:tcPr>
          <w:p>
            <w:pPr>
              <w:spacing w:after="0" w:line="252" w:lineRule="auto"/>
              <w:jc w:val="center"/>
            </w:pPr>
            <w:r/>
            <w:r>
              <w:rPr>
                <w:rFonts w:ascii="Liberation Sans" w:hAnsi="Liberation Sans"/>
                <w:b/>
                <w:color w:val="FFFFFF"/>
                <w:sz w:val="17"/>
              </w:rPr>
              <w:t>Area</w:t>
            </w:r>
          </w:p>
        </w:tc>
        <w:tc>
          <w:tcPr>
            <w:tcW w:type="dxa" w:w="4464"/>
            <w:shd w:fill="18324B"/>
            <w:tcMar>
              <w:top w:w="110" w:type="dxa"/>
              <w:start w:w="110" w:type="dxa"/>
              <w:bottom w:w="110" w:type="dxa"/>
              <w:end w:w="110" w:type="dxa"/>
            </w:tcMar>
            <w:vAlign w:val="center"/>
          </w:tcPr>
          <w:p>
            <w:pPr>
              <w:spacing w:after="0" w:line="252" w:lineRule="auto"/>
              <w:jc w:val="center"/>
            </w:pPr>
            <w:r/>
            <w:r>
              <w:rPr>
                <w:rFonts w:ascii="Liberation Sans" w:hAnsi="Liberation Sans"/>
                <w:b/>
                <w:color w:val="FFFFFF"/>
                <w:sz w:val="17"/>
              </w:rPr>
              <w:t>Observed state</w:t>
            </w:r>
          </w:p>
        </w:tc>
        <w:tc>
          <w:tcPr>
            <w:tcW w:type="dxa" w:w="3240"/>
            <w:shd w:fill="18324B"/>
            <w:tcMar>
              <w:top w:w="110" w:type="dxa"/>
              <w:start w:w="110" w:type="dxa"/>
              <w:bottom w:w="110" w:type="dxa"/>
              <w:end w:w="110" w:type="dxa"/>
            </w:tcMar>
            <w:vAlign w:val="center"/>
          </w:tcPr>
          <w:p>
            <w:pPr>
              <w:spacing w:after="0" w:line="252" w:lineRule="auto"/>
              <w:jc w:val="center"/>
            </w:pPr>
            <w:r/>
            <w:r>
              <w:rPr>
                <w:rFonts w:ascii="Liberation Sans" w:hAnsi="Liberation Sans"/>
                <w:b/>
                <w:color w:val="FFFFFF"/>
                <w:sz w:val="17"/>
              </w:rPr>
              <w:t>Operational assessment</w:t>
            </w:r>
          </w:p>
        </w:tc>
      </w:tr>
      <w:tr>
        <w:trPr>
          <w:cantSplit/>
        </w:trPr>
        <w:tc>
          <w:tcPr>
            <w:tcW w:type="dxa" w:w="237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7"/>
              </w:rPr>
              <w:t>Leaf-spine underlay</w:t>
            </w:r>
          </w:p>
        </w:tc>
        <w:tc>
          <w:tcPr>
            <w:tcW w:type="dxa" w:w="446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7"/>
              </w:rPr>
              <w:t>118 of 128 eBGP sessions established</w:t>
            </w:r>
          </w:p>
        </w:tc>
        <w:tc>
          <w:tcPr>
            <w:tcW w:type="dxa" w:w="3240"/>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7"/>
              </w:rPr>
              <w:t>Degraded; 10 parallel members missing</w:t>
            </w:r>
          </w:p>
        </w:tc>
      </w:tr>
      <w:tr>
        <w:trPr>
          <w:cantSplit/>
        </w:trPr>
        <w:tc>
          <w:tcPr>
            <w:tcW w:type="dxa" w:w="237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7"/>
              </w:rPr>
              <w:t>Switch loopback jumbo probes</w:t>
            </w:r>
          </w:p>
        </w:tc>
        <w:tc>
          <w:tcPr>
            <w:tcW w:type="dxa" w:w="446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7"/>
              </w:rPr>
              <w:t>All active switch loopback probes passed</w:t>
            </w:r>
          </w:p>
        </w:tc>
        <w:tc>
          <w:tcPr>
            <w:tcW w:type="dxa" w:w="3240"/>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7"/>
              </w:rPr>
              <w:t>Core routed reachability present</w:t>
            </w:r>
          </w:p>
        </w:tc>
      </w:tr>
      <w:tr>
        <w:trPr>
          <w:cantSplit/>
        </w:trPr>
        <w:tc>
          <w:tcPr>
            <w:tcW w:type="dxa" w:w="237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7"/>
              </w:rPr>
              <w:t>Client rollout</w:t>
            </w:r>
          </w:p>
        </w:tc>
        <w:tc>
          <w:tcPr>
            <w:tcW w:type="dxa" w:w="446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7"/>
              </w:rPr>
              <w:t>35 of 40 clients configured</w:t>
            </w:r>
          </w:p>
        </w:tc>
        <w:tc>
          <w:tcPr>
            <w:tcW w:type="dxa" w:w="3240"/>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7"/>
              </w:rPr>
              <w:t>Five clients deferred</w:t>
            </w:r>
          </w:p>
        </w:tc>
      </w:tr>
      <w:tr>
        <w:trPr>
          <w:cantSplit/>
        </w:trPr>
        <w:tc>
          <w:tcPr>
            <w:tcW w:type="dxa" w:w="237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7"/>
              </w:rPr>
              <w:t>Configured client links</w:t>
            </w:r>
          </w:p>
        </w:tc>
        <w:tc>
          <w:tcPr>
            <w:tcW w:type="dxa" w:w="446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7"/>
              </w:rPr>
              <w:t>69 of 70 links up</w:t>
            </w:r>
          </w:p>
        </w:tc>
        <w:tc>
          <w:tcPr>
            <w:tcW w:type="dxa" w:w="3240"/>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7"/>
              </w:rPr>
              <w:t>weka44 path 1 is down; path 2 works</w:t>
            </w:r>
          </w:p>
        </w:tc>
      </w:tr>
      <w:tr>
        <w:trPr>
          <w:cantSplit/>
        </w:trPr>
        <w:tc>
          <w:tcPr>
            <w:tcW w:type="dxa" w:w="237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7"/>
              </w:rPr>
              <w:t>Cross-rack jumbo</w:t>
            </w:r>
          </w:p>
        </w:tc>
        <w:tc>
          <w:tcPr>
            <w:tcW w:type="dxa" w:w="446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7"/>
              </w:rPr>
              <w:t>Representative path 1 and path 2 tests passed with 0 percent loss</w:t>
            </w:r>
          </w:p>
        </w:tc>
        <w:tc>
          <w:tcPr>
            <w:tcW w:type="dxa" w:w="3240"/>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7"/>
              </w:rPr>
              <w:t>Routing and MTU proven for tested hashes</w:t>
            </w:r>
          </w:p>
        </w:tc>
      </w:tr>
      <w:tr>
        <w:trPr>
          <w:cantSplit/>
        </w:trPr>
        <w:tc>
          <w:tcPr>
            <w:tcW w:type="dxa" w:w="237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7"/>
              </w:rPr>
              <w:t>RoCE</w:t>
            </w:r>
          </w:p>
        </w:tc>
        <w:tc>
          <w:tcPr>
            <w:tcW w:type="dxa" w:w="446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7"/>
              </w:rPr>
              <w:t>Preflight compatible; application and sustained RDMA acceptance not confirmed</w:t>
            </w:r>
          </w:p>
        </w:tc>
        <w:tc>
          <w:tcPr>
            <w:tcW w:type="dxa" w:w="3240"/>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7"/>
              </w:rPr>
              <w:t>Not ready for final sign-off</w:t>
            </w:r>
          </w:p>
        </w:tc>
      </w:tr>
    </w:tbl>
    <w:p>
      <w:pPr>
        <w:spacing w:after="40"/>
      </w:pPr>
    </w:p>
    <w:p>
      <w:pPr>
        <w:keepNext/>
        <w:jc w:val="center"/>
      </w:pPr>
      <w:r>
        <w:drawing>
          <wp:inline xmlns:a="http://schemas.openxmlformats.org/drawingml/2006/main" xmlns:pic="http://schemas.openxmlformats.org/drawingml/2006/picture">
            <wp:extent cx="6400800" cy="3600450"/>
            <wp:docPr id="4" name="Picture 4" descr="Figure 4 Leaf-spine underlay health matrix based on the saved 29 September validation" title="Figure 4 Leaf-spine underlay health matrix based on the saved 29 September validation"/>
            <wp:cNvGraphicFramePr>
              <a:graphicFrameLocks noChangeAspect="1"/>
            </wp:cNvGraphicFramePr>
            <a:graphic>
              <a:graphicData uri="http://schemas.openxmlformats.org/drawingml/2006/picture">
                <pic:pic>
                  <pic:nvPicPr>
                    <pic:cNvPr id="0" name="03_Leaf_spine_underlay_health_matrix.png"/>
                    <pic:cNvPicPr/>
                  </pic:nvPicPr>
                  <pic:blipFill>
                    <a:blip r:embed="rId14"/>
                    <a:stretch>
                      <a:fillRect/>
                    </a:stretch>
                  </pic:blipFill>
                  <pic:spPr>
                    <a:xfrm>
                      <a:off x="0" y="0"/>
                      <a:ext cx="6400800" cy="3600450"/>
                    </a:xfrm>
                    <a:prstGeom prst="rect"/>
                  </pic:spPr>
                </pic:pic>
              </a:graphicData>
            </a:graphic>
          </wp:inline>
        </w:drawing>
      </w:r>
    </w:p>
    <w:p>
      <w:pPr>
        <w:spacing w:before="60" w:after="200"/>
        <w:jc w:val="center"/>
      </w:pPr>
      <w:r>
        <w:rPr>
          <w:rFonts w:ascii="Liberation Sans" w:hAnsi="Liberation Sans"/>
          <w:i/>
          <w:color w:val="66727D"/>
          <w:sz w:val="17"/>
        </w:rPr>
        <w:t>Figure 4 Leaf-spine underlay health matrix based on the saved 29 September validation</w:t>
      </w:r>
    </w:p>
    <w:p>
      <w:pPr>
        <w:pStyle w:val="Heading2"/>
        <w:keepNext/>
      </w:pPr>
      <w:r>
        <w:t>Current missing underlay pairs</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2045"/>
        <w:gridCol w:w="2045"/>
        <w:gridCol w:w="2045"/>
        <w:gridCol w:w="2045"/>
        <w:gridCol w:w="2045"/>
      </w:tblGrid>
      <w:tr>
        <w:trPr>
          <w:tblHeader w:val="true"/>
          <w:cantSplit/>
        </w:trPr>
        <w:tc>
          <w:tcPr>
            <w:tcW w:type="dxa" w:w="1007"/>
            <w:shd w:fill="18324B"/>
            <w:tcMar>
              <w:top w:w="110" w:type="dxa"/>
              <w:start w:w="110" w:type="dxa"/>
              <w:bottom w:w="110" w:type="dxa"/>
              <w:end w:w="110" w:type="dxa"/>
            </w:tcMar>
            <w:vAlign w:val="center"/>
          </w:tcPr>
          <w:p>
            <w:pPr>
              <w:spacing w:after="0" w:line="252" w:lineRule="auto"/>
              <w:jc w:val="center"/>
            </w:pPr>
            <w:r/>
            <w:r>
              <w:rPr>
                <w:rFonts w:ascii="Liberation Sans" w:hAnsi="Liberation Sans"/>
                <w:b/>
                <w:color w:val="FFFFFF"/>
                <w:sz w:val="16"/>
              </w:rPr>
              <w:t>Priority</w:t>
            </w:r>
          </w:p>
        </w:tc>
        <w:tc>
          <w:tcPr>
            <w:tcW w:type="dxa" w:w="2088"/>
            <w:shd w:fill="18324B"/>
            <w:tcMar>
              <w:top w:w="110" w:type="dxa"/>
              <w:start w:w="110" w:type="dxa"/>
              <w:bottom w:w="110" w:type="dxa"/>
              <w:end w:w="110" w:type="dxa"/>
            </w:tcMar>
            <w:vAlign w:val="center"/>
          </w:tcPr>
          <w:p>
            <w:pPr>
              <w:spacing w:after="0" w:line="252" w:lineRule="auto"/>
              <w:jc w:val="center"/>
            </w:pPr>
            <w:r/>
            <w:r>
              <w:rPr>
                <w:rFonts w:ascii="Liberation Sans" w:hAnsi="Liberation Sans"/>
                <w:b/>
                <w:color w:val="FFFFFF"/>
                <w:sz w:val="16"/>
              </w:rPr>
              <w:t>Spine endpoint</w:t>
            </w:r>
          </w:p>
        </w:tc>
        <w:tc>
          <w:tcPr>
            <w:tcW w:type="dxa" w:w="2232"/>
            <w:shd w:fill="18324B"/>
            <w:tcMar>
              <w:top w:w="110" w:type="dxa"/>
              <w:start w:w="110" w:type="dxa"/>
              <w:bottom w:w="110" w:type="dxa"/>
              <w:end w:w="110" w:type="dxa"/>
            </w:tcMar>
            <w:vAlign w:val="center"/>
          </w:tcPr>
          <w:p>
            <w:pPr>
              <w:spacing w:after="0" w:line="252" w:lineRule="auto"/>
              <w:jc w:val="center"/>
            </w:pPr>
            <w:r/>
            <w:r>
              <w:rPr>
                <w:rFonts w:ascii="Liberation Sans" w:hAnsi="Liberation Sans"/>
                <w:b/>
                <w:color w:val="FFFFFF"/>
                <w:sz w:val="16"/>
              </w:rPr>
              <w:t>Leaf endpoint</w:t>
            </w:r>
          </w:p>
        </w:tc>
        <w:tc>
          <w:tcPr>
            <w:tcW w:type="dxa" w:w="1800"/>
            <w:shd w:fill="18324B"/>
            <w:tcMar>
              <w:top w:w="110" w:type="dxa"/>
              <w:start w:w="110" w:type="dxa"/>
              <w:bottom w:w="110" w:type="dxa"/>
              <w:end w:w="110" w:type="dxa"/>
            </w:tcMar>
            <w:vAlign w:val="center"/>
          </w:tcPr>
          <w:p>
            <w:pPr>
              <w:spacing w:after="0" w:line="252" w:lineRule="auto"/>
              <w:jc w:val="center"/>
            </w:pPr>
            <w:r/>
            <w:r>
              <w:rPr>
                <w:rFonts w:ascii="Liberation Sans" w:hAnsi="Liberation Sans"/>
                <w:b/>
                <w:color w:val="FFFFFF"/>
                <w:sz w:val="16"/>
              </w:rPr>
              <w:t>Network</w:t>
            </w:r>
          </w:p>
        </w:tc>
        <w:tc>
          <w:tcPr>
            <w:tcW w:type="dxa" w:w="2951"/>
            <w:shd w:fill="18324B"/>
            <w:tcMar>
              <w:top w:w="110" w:type="dxa"/>
              <w:start w:w="110" w:type="dxa"/>
              <w:bottom w:w="110" w:type="dxa"/>
              <w:end w:w="110" w:type="dxa"/>
            </w:tcMar>
            <w:vAlign w:val="center"/>
          </w:tcPr>
          <w:p>
            <w:pPr>
              <w:spacing w:after="0" w:line="252" w:lineRule="auto"/>
              <w:jc w:val="center"/>
            </w:pPr>
            <w:r/>
            <w:r>
              <w:rPr>
                <w:rFonts w:ascii="Liberation Sans" w:hAnsi="Liberation Sans"/>
                <w:b/>
                <w:color w:val="FFFFFF"/>
                <w:sz w:val="16"/>
              </w:rPr>
              <w:t>Status</w:t>
            </w:r>
          </w:p>
        </w:tc>
      </w:tr>
      <w:tr>
        <w:trPr>
          <w:cantSplit/>
        </w:trPr>
        <w:tc>
          <w:tcPr>
            <w:tcW w:type="dxa" w:w="1007"/>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P2</w:t>
            </w:r>
          </w:p>
        </w:tc>
        <w:tc>
          <w:tcPr>
            <w:tcW w:type="dxa" w:w="208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spine-01 swp1</w:t>
            </w:r>
          </w:p>
        </w:tc>
        <w:tc>
          <w:tcPr>
            <w:tcW w:type="dxa" w:w="223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leaf-01 swp33</w:t>
            </w:r>
          </w:p>
        </w:tc>
        <w:tc>
          <w:tcPr>
            <w:tcW w:type="dxa" w:w="1800"/>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10.254.0.0/31</w:t>
            </w:r>
          </w:p>
        </w:tc>
        <w:tc>
          <w:tcPr>
            <w:tcW w:type="dxa" w:w="2951"/>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Existing physical/session loss</w:t>
            </w:r>
          </w:p>
        </w:tc>
      </w:tr>
      <w:tr>
        <w:trPr>
          <w:cantSplit/>
        </w:trPr>
        <w:tc>
          <w:tcPr>
            <w:tcW w:type="dxa" w:w="1007"/>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P2</w:t>
            </w:r>
          </w:p>
        </w:tc>
        <w:tc>
          <w:tcPr>
            <w:tcW w:type="dxa" w:w="2088"/>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spine-02 swp1</w:t>
            </w:r>
          </w:p>
        </w:tc>
        <w:tc>
          <w:tcPr>
            <w:tcW w:type="dxa" w:w="223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leaf-01 swp41</w:t>
            </w:r>
          </w:p>
        </w:tc>
        <w:tc>
          <w:tcPr>
            <w:tcW w:type="dxa" w:w="1800"/>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10.254.0.16/31</w:t>
            </w:r>
          </w:p>
        </w:tc>
        <w:tc>
          <w:tcPr>
            <w:tcW w:type="dxa" w:w="2951"/>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Existing physical/session loss</w:t>
            </w:r>
          </w:p>
        </w:tc>
      </w:tr>
      <w:tr>
        <w:trPr>
          <w:cantSplit/>
        </w:trPr>
        <w:tc>
          <w:tcPr>
            <w:tcW w:type="dxa" w:w="1007"/>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P1</w:t>
            </w:r>
          </w:p>
        </w:tc>
        <w:tc>
          <w:tcPr>
            <w:tcW w:type="dxa" w:w="208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spine-02 swp3</w:t>
            </w:r>
          </w:p>
        </w:tc>
        <w:tc>
          <w:tcPr>
            <w:tcW w:type="dxa" w:w="223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leaf-01 swp43</w:t>
            </w:r>
          </w:p>
        </w:tc>
        <w:tc>
          <w:tcPr>
            <w:tcW w:type="dxa" w:w="1800"/>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10.254.0.20/31</w:t>
            </w:r>
          </w:p>
        </w:tc>
        <w:tc>
          <w:tcPr>
            <w:tcW w:type="dxa" w:w="2951"/>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New/intermittent in final run</w:t>
            </w:r>
          </w:p>
        </w:tc>
      </w:tr>
      <w:tr>
        <w:trPr>
          <w:cantSplit/>
        </w:trPr>
        <w:tc>
          <w:tcPr>
            <w:tcW w:type="dxa" w:w="1007"/>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P2</w:t>
            </w:r>
          </w:p>
        </w:tc>
        <w:tc>
          <w:tcPr>
            <w:tcW w:type="dxa" w:w="2088"/>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spine-02 swp4</w:t>
            </w:r>
          </w:p>
        </w:tc>
        <w:tc>
          <w:tcPr>
            <w:tcW w:type="dxa" w:w="223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leaf-01 swp44</w:t>
            </w:r>
          </w:p>
        </w:tc>
        <w:tc>
          <w:tcPr>
            <w:tcW w:type="dxa" w:w="1800"/>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10.254.0.22/31</w:t>
            </w:r>
          </w:p>
        </w:tc>
        <w:tc>
          <w:tcPr>
            <w:tcW w:type="dxa" w:w="2951"/>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Existing physical/session loss</w:t>
            </w:r>
          </w:p>
        </w:tc>
      </w:tr>
      <w:tr>
        <w:trPr>
          <w:cantSplit/>
        </w:trPr>
        <w:tc>
          <w:tcPr>
            <w:tcW w:type="dxa" w:w="1007"/>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P2</w:t>
            </w:r>
          </w:p>
        </w:tc>
        <w:tc>
          <w:tcPr>
            <w:tcW w:type="dxa" w:w="208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spine-03 swp1</w:t>
            </w:r>
          </w:p>
        </w:tc>
        <w:tc>
          <w:tcPr>
            <w:tcW w:type="dxa" w:w="223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leaf-01 swp49</w:t>
            </w:r>
          </w:p>
        </w:tc>
        <w:tc>
          <w:tcPr>
            <w:tcW w:type="dxa" w:w="1800"/>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10.254.0.32/31</w:t>
            </w:r>
          </w:p>
        </w:tc>
        <w:tc>
          <w:tcPr>
            <w:tcW w:type="dxa" w:w="2951"/>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Existing physical/session loss</w:t>
            </w:r>
          </w:p>
        </w:tc>
      </w:tr>
      <w:tr>
        <w:trPr>
          <w:cantSplit/>
        </w:trPr>
        <w:tc>
          <w:tcPr>
            <w:tcW w:type="dxa" w:w="1007"/>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P1</w:t>
            </w:r>
          </w:p>
        </w:tc>
        <w:tc>
          <w:tcPr>
            <w:tcW w:type="dxa" w:w="2088"/>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spine-03 swp3</w:t>
            </w:r>
          </w:p>
        </w:tc>
        <w:tc>
          <w:tcPr>
            <w:tcW w:type="dxa" w:w="223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leaf-01 swp51</w:t>
            </w:r>
          </w:p>
        </w:tc>
        <w:tc>
          <w:tcPr>
            <w:tcW w:type="dxa" w:w="1800"/>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10.254.0.36/31</w:t>
            </w:r>
          </w:p>
        </w:tc>
        <w:tc>
          <w:tcPr>
            <w:tcW w:type="dxa" w:w="2951"/>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New failure in final run</w:t>
            </w:r>
          </w:p>
        </w:tc>
      </w:tr>
      <w:tr>
        <w:trPr>
          <w:cantSplit/>
        </w:trPr>
        <w:tc>
          <w:tcPr>
            <w:tcW w:type="dxa" w:w="1007"/>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P2</w:t>
            </w:r>
          </w:p>
        </w:tc>
        <w:tc>
          <w:tcPr>
            <w:tcW w:type="dxa" w:w="208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spine-03 swp4</w:t>
            </w:r>
          </w:p>
        </w:tc>
        <w:tc>
          <w:tcPr>
            <w:tcW w:type="dxa" w:w="223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leaf-01 swp52</w:t>
            </w:r>
          </w:p>
        </w:tc>
        <w:tc>
          <w:tcPr>
            <w:tcW w:type="dxa" w:w="1800"/>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10.254.0.38/31</w:t>
            </w:r>
          </w:p>
        </w:tc>
        <w:tc>
          <w:tcPr>
            <w:tcW w:type="dxa" w:w="2951"/>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Existing physical/session loss</w:t>
            </w:r>
          </w:p>
        </w:tc>
      </w:tr>
      <w:tr>
        <w:trPr>
          <w:cantSplit/>
        </w:trPr>
        <w:tc>
          <w:tcPr>
            <w:tcW w:type="dxa" w:w="1007"/>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P2</w:t>
            </w:r>
          </w:p>
        </w:tc>
        <w:tc>
          <w:tcPr>
            <w:tcW w:type="dxa" w:w="2088"/>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spine-04 swp2</w:t>
            </w:r>
          </w:p>
        </w:tc>
        <w:tc>
          <w:tcPr>
            <w:tcW w:type="dxa" w:w="223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leaf-01 swp58</w:t>
            </w:r>
          </w:p>
        </w:tc>
        <w:tc>
          <w:tcPr>
            <w:tcW w:type="dxa" w:w="1800"/>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10.254.0.50/31</w:t>
            </w:r>
          </w:p>
        </w:tc>
        <w:tc>
          <w:tcPr>
            <w:tcW w:type="dxa" w:w="2951"/>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Existing physical/session loss</w:t>
            </w:r>
          </w:p>
        </w:tc>
      </w:tr>
      <w:tr>
        <w:trPr>
          <w:cantSplit/>
        </w:trPr>
        <w:tc>
          <w:tcPr>
            <w:tcW w:type="dxa" w:w="1007"/>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P2</w:t>
            </w:r>
          </w:p>
        </w:tc>
        <w:tc>
          <w:tcPr>
            <w:tcW w:type="dxa" w:w="208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spine-04 swp5</w:t>
            </w:r>
          </w:p>
        </w:tc>
        <w:tc>
          <w:tcPr>
            <w:tcW w:type="dxa" w:w="223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leaf-01 swp61</w:t>
            </w:r>
          </w:p>
        </w:tc>
        <w:tc>
          <w:tcPr>
            <w:tcW w:type="dxa" w:w="1800"/>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10.254.0.56/31</w:t>
            </w:r>
          </w:p>
        </w:tc>
        <w:tc>
          <w:tcPr>
            <w:tcW w:type="dxa" w:w="2951"/>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Existing physical/session loss</w:t>
            </w:r>
          </w:p>
        </w:tc>
      </w:tr>
      <w:tr>
        <w:trPr>
          <w:cantSplit/>
        </w:trPr>
        <w:tc>
          <w:tcPr>
            <w:tcW w:type="dxa" w:w="1007"/>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P2</w:t>
            </w:r>
          </w:p>
        </w:tc>
        <w:tc>
          <w:tcPr>
            <w:tcW w:type="dxa" w:w="2088"/>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spine-04 swp24</w:t>
            </w:r>
          </w:p>
        </w:tc>
        <w:tc>
          <w:tcPr>
            <w:tcW w:type="dxa" w:w="223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leaf-03 swp64</w:t>
            </w:r>
          </w:p>
        </w:tc>
        <w:tc>
          <w:tcPr>
            <w:tcW w:type="dxa" w:w="1800"/>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10.254.0.190/31</w:t>
            </w:r>
          </w:p>
        </w:tc>
        <w:tc>
          <w:tcPr>
            <w:tcW w:type="dxa" w:w="2951"/>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Existing physical/session loss</w:t>
            </w:r>
          </w:p>
        </w:tc>
      </w:tr>
    </w:tbl>
    <w:p>
      <w:pPr>
        <w:spacing w:after="40"/>
      </w:pPr>
    </w:p>
    <w:p>
      <w:pPr>
        <w:spacing w:before="0" w:after="120" w:line="269" w:lineRule="auto"/>
      </w:pPr>
      <w:r>
        <w:rPr>
          <w:rFonts w:ascii="Liberation Sans" w:hAnsi="Liberation Sans"/>
          <w:b/>
          <w:sz w:val="20"/>
        </w:rPr>
        <w:t xml:space="preserve">Concentration of risk. </w:t>
      </w:r>
      <w:r>
        <w:rPr>
          <w:rFonts w:ascii="Liberation Sans" w:hAnsi="Liberation Sans"/>
          <w:sz w:val="20"/>
        </w:rPr>
        <w:t>Nine of the ten missing underlay pairs involve leaf-01. The missing spine-02 swp3 to leaf-01 swp43 and spine-03 swp3 to leaf-01 swp51 sessions were new in the final run and must be captured before a reseat.</w:t>
      </w:r>
    </w:p>
    <w:p>
      <w:pPr>
        <w:pStyle w:val="Heading2"/>
        <w:keepNext/>
      </w:pPr>
      <w:r>
        <w:t>Client edge by leaf</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1704"/>
        <w:gridCol w:w="1704"/>
        <w:gridCol w:w="1704"/>
        <w:gridCol w:w="1704"/>
        <w:gridCol w:w="1704"/>
        <w:gridCol w:w="1704"/>
      </w:tblGrid>
      <w:tr>
        <w:trPr>
          <w:tblHeader w:val="true"/>
          <w:cantSplit/>
        </w:trPr>
        <w:tc>
          <w:tcPr>
            <w:tcW w:type="dxa" w:w="1440"/>
            <w:shd w:fill="18324B"/>
            <w:tcMar>
              <w:top w:w="110" w:type="dxa"/>
              <w:start w:w="110" w:type="dxa"/>
              <w:bottom w:w="110" w:type="dxa"/>
              <w:end w:w="110" w:type="dxa"/>
            </w:tcMar>
            <w:vAlign w:val="center"/>
          </w:tcPr>
          <w:p>
            <w:pPr>
              <w:spacing w:after="0" w:line="252" w:lineRule="auto"/>
              <w:jc w:val="center"/>
            </w:pPr>
            <w:r/>
            <w:r>
              <w:rPr>
                <w:rFonts w:ascii="Liberation Sans" w:hAnsi="Liberation Sans"/>
                <w:b/>
                <w:color w:val="FFFFFF"/>
                <w:sz w:val="16"/>
              </w:rPr>
              <w:t>Leaf</w:t>
            </w:r>
          </w:p>
        </w:tc>
        <w:tc>
          <w:tcPr>
            <w:tcW w:type="dxa" w:w="1152"/>
            <w:shd w:fill="18324B"/>
            <w:tcMar>
              <w:top w:w="110" w:type="dxa"/>
              <w:start w:w="110" w:type="dxa"/>
              <w:bottom w:w="110" w:type="dxa"/>
              <w:end w:w="110" w:type="dxa"/>
            </w:tcMar>
            <w:vAlign w:val="center"/>
          </w:tcPr>
          <w:p>
            <w:pPr>
              <w:spacing w:after="0" w:line="252" w:lineRule="auto"/>
              <w:jc w:val="center"/>
            </w:pPr>
            <w:r/>
            <w:r>
              <w:rPr>
                <w:rFonts w:ascii="Liberation Sans" w:hAnsi="Liberation Sans"/>
                <w:b/>
                <w:color w:val="FFFFFF"/>
                <w:sz w:val="16"/>
              </w:rPr>
              <w:t>Rack</w:t>
            </w:r>
          </w:p>
        </w:tc>
        <w:tc>
          <w:tcPr>
            <w:tcW w:type="dxa" w:w="1944"/>
            <w:shd w:fill="18324B"/>
            <w:tcMar>
              <w:top w:w="110" w:type="dxa"/>
              <w:start w:w="110" w:type="dxa"/>
              <w:bottom w:w="110" w:type="dxa"/>
              <w:end w:w="110" w:type="dxa"/>
            </w:tcMar>
            <w:vAlign w:val="center"/>
          </w:tcPr>
          <w:p>
            <w:pPr>
              <w:spacing w:after="0" w:line="252" w:lineRule="auto"/>
              <w:jc w:val="center"/>
            </w:pPr>
            <w:r/>
            <w:r>
              <w:rPr>
                <w:rFonts w:ascii="Liberation Sans" w:hAnsi="Liberation Sans"/>
                <w:b/>
                <w:color w:val="FFFFFF"/>
                <w:sz w:val="16"/>
              </w:rPr>
              <w:t>Physical clients</w:t>
            </w:r>
          </w:p>
        </w:tc>
        <w:tc>
          <w:tcPr>
            <w:tcW w:type="dxa" w:w="2592"/>
            <w:shd w:fill="18324B"/>
            <w:tcMar>
              <w:top w:w="110" w:type="dxa"/>
              <w:start w:w="110" w:type="dxa"/>
              <w:bottom w:w="110" w:type="dxa"/>
              <w:end w:w="110" w:type="dxa"/>
            </w:tcMar>
            <w:vAlign w:val="center"/>
          </w:tcPr>
          <w:p>
            <w:pPr>
              <w:spacing w:after="0" w:line="252" w:lineRule="auto"/>
              <w:jc w:val="center"/>
            </w:pPr>
            <w:r/>
            <w:r>
              <w:rPr>
                <w:rFonts w:ascii="Liberation Sans" w:hAnsi="Liberation Sans"/>
                <w:b/>
                <w:color w:val="FFFFFF"/>
                <w:sz w:val="16"/>
              </w:rPr>
              <w:t>Configured</w:t>
            </w:r>
          </w:p>
        </w:tc>
        <w:tc>
          <w:tcPr>
            <w:tcW w:type="dxa" w:w="1728"/>
            <w:shd w:fill="18324B"/>
            <w:tcMar>
              <w:top w:w="110" w:type="dxa"/>
              <w:start w:w="110" w:type="dxa"/>
              <w:bottom w:w="110" w:type="dxa"/>
              <w:end w:w="110" w:type="dxa"/>
            </w:tcMar>
            <w:vAlign w:val="center"/>
          </w:tcPr>
          <w:p>
            <w:pPr>
              <w:spacing w:after="0" w:line="252" w:lineRule="auto"/>
              <w:jc w:val="center"/>
            </w:pPr>
            <w:r/>
            <w:r>
              <w:rPr>
                <w:rFonts w:ascii="Liberation Sans" w:hAnsi="Liberation Sans"/>
                <w:b/>
                <w:color w:val="FFFFFF"/>
                <w:sz w:val="16"/>
              </w:rPr>
              <w:t>Links up</w:t>
            </w:r>
          </w:p>
        </w:tc>
        <w:tc>
          <w:tcPr>
            <w:tcW w:type="dxa" w:w="2664"/>
            <w:shd w:fill="18324B"/>
            <w:tcMar>
              <w:top w:w="110" w:type="dxa"/>
              <w:start w:w="110" w:type="dxa"/>
              <w:bottom w:w="110" w:type="dxa"/>
              <w:end w:w="110" w:type="dxa"/>
            </w:tcMar>
            <w:vAlign w:val="center"/>
          </w:tcPr>
          <w:p>
            <w:pPr>
              <w:spacing w:after="0" w:line="252" w:lineRule="auto"/>
              <w:jc w:val="center"/>
            </w:pPr>
            <w:r/>
            <w:r>
              <w:rPr>
                <w:rFonts w:ascii="Liberation Sans" w:hAnsi="Liberation Sans"/>
                <w:b/>
                <w:color w:val="FFFFFF"/>
                <w:sz w:val="16"/>
              </w:rPr>
              <w:t>Exception</w:t>
            </w:r>
          </w:p>
        </w:tc>
      </w:tr>
      <w:tr>
        <w:trPr>
          <w:cantSplit/>
        </w:trPr>
        <w:tc>
          <w:tcPr>
            <w:tcW w:type="dxa" w:w="1440"/>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leaf-01</w:t>
            </w:r>
          </w:p>
        </w:tc>
        <w:tc>
          <w:tcPr>
            <w:tcW w:type="dxa" w:w="115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Rack 1</w:t>
            </w:r>
          </w:p>
        </w:tc>
        <w:tc>
          <w:tcPr>
            <w:tcW w:type="dxa" w:w="194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weka68-79</w:t>
            </w:r>
          </w:p>
        </w:tc>
        <w:tc>
          <w:tcPr>
            <w:tcW w:type="dxa" w:w="259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weka68-77</w:t>
            </w:r>
          </w:p>
        </w:tc>
        <w:tc>
          <w:tcPr>
            <w:tcW w:type="dxa" w:w="172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20/20 configured</w:t>
            </w:r>
          </w:p>
        </w:tc>
        <w:tc>
          <w:tcPr>
            <w:tcW w:type="dxa" w:w="266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weka78 and weka79 deferred</w:t>
            </w:r>
          </w:p>
        </w:tc>
      </w:tr>
      <w:tr>
        <w:trPr>
          <w:cantSplit/>
        </w:trPr>
        <w:tc>
          <w:tcPr>
            <w:tcW w:type="dxa" w:w="1440"/>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leaf-02</w:t>
            </w:r>
          </w:p>
        </w:tc>
        <w:tc>
          <w:tcPr>
            <w:tcW w:type="dxa" w:w="115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Rack 2</w:t>
            </w:r>
          </w:p>
        </w:tc>
        <w:tc>
          <w:tcPr>
            <w:tcW w:type="dxa" w:w="194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weka60-67</w:t>
            </w:r>
          </w:p>
        </w:tc>
        <w:tc>
          <w:tcPr>
            <w:tcW w:type="dxa" w:w="259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weka60-63 and weka65-67</w:t>
            </w:r>
          </w:p>
        </w:tc>
        <w:tc>
          <w:tcPr>
            <w:tcW w:type="dxa" w:w="1728"/>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14/14 configured</w:t>
            </w:r>
          </w:p>
        </w:tc>
        <w:tc>
          <w:tcPr>
            <w:tcW w:type="dxa" w:w="266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weka64 deferred</w:t>
            </w:r>
          </w:p>
        </w:tc>
      </w:tr>
      <w:tr>
        <w:trPr>
          <w:cantSplit/>
        </w:trPr>
        <w:tc>
          <w:tcPr>
            <w:tcW w:type="dxa" w:w="1440"/>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leaf-03</w:t>
            </w:r>
          </w:p>
        </w:tc>
        <w:tc>
          <w:tcPr>
            <w:tcW w:type="dxa" w:w="115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Rack 4</w:t>
            </w:r>
          </w:p>
        </w:tc>
        <w:tc>
          <w:tcPr>
            <w:tcW w:type="dxa" w:w="194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weka48-59</w:t>
            </w:r>
          </w:p>
        </w:tc>
        <w:tc>
          <w:tcPr>
            <w:tcW w:type="dxa" w:w="259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weka49-58</w:t>
            </w:r>
          </w:p>
        </w:tc>
        <w:tc>
          <w:tcPr>
            <w:tcW w:type="dxa" w:w="172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20/20 configured</w:t>
            </w:r>
          </w:p>
        </w:tc>
        <w:tc>
          <w:tcPr>
            <w:tcW w:type="dxa" w:w="266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weka48 and weka59 deferred</w:t>
            </w:r>
          </w:p>
        </w:tc>
      </w:tr>
      <w:tr>
        <w:trPr>
          <w:cantSplit/>
        </w:trPr>
        <w:tc>
          <w:tcPr>
            <w:tcW w:type="dxa" w:w="1440"/>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leaf-04</w:t>
            </w:r>
          </w:p>
        </w:tc>
        <w:tc>
          <w:tcPr>
            <w:tcW w:type="dxa" w:w="115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Rack 5</w:t>
            </w:r>
          </w:p>
        </w:tc>
        <w:tc>
          <w:tcPr>
            <w:tcW w:type="dxa" w:w="194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weka40-47</w:t>
            </w:r>
          </w:p>
        </w:tc>
        <w:tc>
          <w:tcPr>
            <w:tcW w:type="dxa" w:w="259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weka40-47</w:t>
            </w:r>
          </w:p>
        </w:tc>
        <w:tc>
          <w:tcPr>
            <w:tcW w:type="dxa" w:w="1728"/>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15/16 configured</w:t>
            </w:r>
          </w:p>
        </w:tc>
        <w:tc>
          <w:tcPr>
            <w:tcW w:type="dxa" w:w="266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weka44 path 1 down</w:t>
            </w:r>
          </w:p>
        </w:tc>
      </w:tr>
    </w:tbl>
    <w:p>
      <w:pPr>
        <w:spacing w:after="40"/>
      </w:pPr>
    </w:p>
    <w:p>
      <w:pPr>
        <w:pStyle w:val="Heading2"/>
        <w:keepNext/>
      </w:pPr>
      <w:r>
        <w:t>Deferred clients</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2045"/>
        <w:gridCol w:w="2045"/>
        <w:gridCol w:w="2045"/>
        <w:gridCol w:w="2045"/>
        <w:gridCol w:w="2045"/>
      </w:tblGrid>
      <w:tr>
        <w:trPr>
          <w:tblHeader w:val="true"/>
          <w:cantSplit/>
        </w:trPr>
        <w:tc>
          <w:tcPr>
            <w:tcW w:type="dxa" w:w="1152"/>
            <w:shd w:fill="18324B"/>
            <w:tcMar>
              <w:top w:w="110" w:type="dxa"/>
              <w:start w:w="110" w:type="dxa"/>
              <w:bottom w:w="110" w:type="dxa"/>
              <w:end w:w="110" w:type="dxa"/>
            </w:tcMar>
            <w:vAlign w:val="center"/>
          </w:tcPr>
          <w:p>
            <w:pPr>
              <w:spacing w:after="0" w:line="252" w:lineRule="auto"/>
              <w:jc w:val="center"/>
            </w:pPr>
            <w:r/>
            <w:r>
              <w:rPr>
                <w:rFonts w:ascii="Liberation Sans" w:hAnsi="Liberation Sans"/>
                <w:b/>
                <w:color w:val="FFFFFF"/>
                <w:sz w:val="16"/>
              </w:rPr>
              <w:t>Host</w:t>
            </w:r>
          </w:p>
        </w:tc>
        <w:tc>
          <w:tcPr>
            <w:tcW w:type="dxa" w:w="1080"/>
            <w:shd w:fill="18324B"/>
            <w:tcMar>
              <w:top w:w="110" w:type="dxa"/>
              <w:start w:w="110" w:type="dxa"/>
              <w:bottom w:w="110" w:type="dxa"/>
              <w:end w:w="110" w:type="dxa"/>
            </w:tcMar>
            <w:vAlign w:val="center"/>
          </w:tcPr>
          <w:p>
            <w:pPr>
              <w:spacing w:after="0" w:line="252" w:lineRule="auto"/>
              <w:jc w:val="center"/>
            </w:pPr>
            <w:r/>
            <w:r>
              <w:rPr>
                <w:rFonts w:ascii="Liberation Sans" w:hAnsi="Liberation Sans"/>
                <w:b/>
                <w:color w:val="FFFFFF"/>
                <w:sz w:val="16"/>
              </w:rPr>
              <w:t>Rack</w:t>
            </w:r>
          </w:p>
        </w:tc>
        <w:tc>
          <w:tcPr>
            <w:tcW w:type="dxa" w:w="1224"/>
            <w:shd w:fill="18324B"/>
            <w:tcMar>
              <w:top w:w="110" w:type="dxa"/>
              <w:start w:w="110" w:type="dxa"/>
              <w:bottom w:w="110" w:type="dxa"/>
              <w:end w:w="110" w:type="dxa"/>
            </w:tcMar>
            <w:vAlign w:val="center"/>
          </w:tcPr>
          <w:p>
            <w:pPr>
              <w:spacing w:after="0" w:line="252" w:lineRule="auto"/>
              <w:jc w:val="center"/>
            </w:pPr>
            <w:r/>
            <w:r>
              <w:rPr>
                <w:rFonts w:ascii="Liberation Sans" w:hAnsi="Liberation Sans"/>
                <w:b/>
                <w:color w:val="FFFFFF"/>
                <w:sz w:val="16"/>
              </w:rPr>
              <w:t>Leaf</w:t>
            </w:r>
          </w:p>
        </w:tc>
        <w:tc>
          <w:tcPr>
            <w:tcW w:type="dxa" w:w="1944"/>
            <w:shd w:fill="18324B"/>
            <w:tcMar>
              <w:top w:w="110" w:type="dxa"/>
              <w:start w:w="110" w:type="dxa"/>
              <w:bottom w:w="110" w:type="dxa"/>
              <w:end w:w="110" w:type="dxa"/>
            </w:tcMar>
            <w:vAlign w:val="center"/>
          </w:tcPr>
          <w:p>
            <w:pPr>
              <w:spacing w:after="0" w:line="252" w:lineRule="auto"/>
              <w:jc w:val="center"/>
            </w:pPr>
            <w:r/>
            <w:r>
              <w:rPr>
                <w:rFonts w:ascii="Liberation Sans" w:hAnsi="Liberation Sans"/>
                <w:b/>
                <w:color w:val="FFFFFF"/>
                <w:sz w:val="16"/>
              </w:rPr>
              <w:t>Tentative parent port</w:t>
            </w:r>
          </w:p>
        </w:tc>
        <w:tc>
          <w:tcPr>
            <w:tcW w:type="dxa" w:w="4680"/>
            <w:shd w:fill="18324B"/>
            <w:tcMar>
              <w:top w:w="110" w:type="dxa"/>
              <w:start w:w="110" w:type="dxa"/>
              <w:bottom w:w="110" w:type="dxa"/>
              <w:end w:w="110" w:type="dxa"/>
            </w:tcMar>
            <w:vAlign w:val="center"/>
          </w:tcPr>
          <w:p>
            <w:pPr>
              <w:spacing w:after="0" w:line="252" w:lineRule="auto"/>
              <w:jc w:val="center"/>
            </w:pPr>
            <w:r/>
            <w:r>
              <w:rPr>
                <w:rFonts w:ascii="Liberation Sans" w:hAnsi="Liberation Sans"/>
                <w:b/>
                <w:color w:val="FFFFFF"/>
                <w:sz w:val="16"/>
              </w:rPr>
              <w:t>Required action</w:t>
            </w:r>
          </w:p>
        </w:tc>
      </w:tr>
      <w:tr>
        <w:trPr>
          <w:cantSplit/>
        </w:trPr>
        <w:tc>
          <w:tcPr>
            <w:tcW w:type="dxa" w:w="115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weka48</w:t>
            </w:r>
          </w:p>
        </w:tc>
        <w:tc>
          <w:tcPr>
            <w:tcW w:type="dxa" w:w="1080"/>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Rack 4</w:t>
            </w:r>
          </w:p>
        </w:tc>
        <w:tc>
          <w:tcPr>
            <w:tcW w:type="dxa" w:w="122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leaf-03</w:t>
            </w:r>
          </w:p>
        </w:tc>
        <w:tc>
          <w:tcPr>
            <w:tcW w:type="dxa" w:w="194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swp6</w:t>
            </w:r>
          </w:p>
        </w:tc>
        <w:tc>
          <w:tcPr>
            <w:tcW w:type="dxa" w:w="4680"/>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Deferred: no observed server identity or active link; tentative parent swp6 requires rescan</w:t>
            </w:r>
          </w:p>
        </w:tc>
      </w:tr>
      <w:tr>
        <w:trPr>
          <w:cantSplit/>
        </w:trPr>
        <w:tc>
          <w:tcPr>
            <w:tcW w:type="dxa" w:w="115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weka59</w:t>
            </w:r>
          </w:p>
        </w:tc>
        <w:tc>
          <w:tcPr>
            <w:tcW w:type="dxa" w:w="1080"/>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Rack 4</w:t>
            </w:r>
          </w:p>
        </w:tc>
        <w:tc>
          <w:tcPr>
            <w:tcW w:type="dxa" w:w="122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leaf-03</w:t>
            </w:r>
          </w:p>
        </w:tc>
        <w:tc>
          <w:tcPr>
            <w:tcW w:type="dxa" w:w="194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swp7</w:t>
            </w:r>
          </w:p>
        </w:tc>
        <w:tc>
          <w:tcPr>
            <w:tcW w:type="dxa" w:w="4680"/>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Deferred: no observed server identity or active link; tentative parent swp7 requires rescan</w:t>
            </w:r>
          </w:p>
        </w:tc>
      </w:tr>
      <w:tr>
        <w:trPr>
          <w:cantSplit/>
        </w:trPr>
        <w:tc>
          <w:tcPr>
            <w:tcW w:type="dxa" w:w="115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weka64</w:t>
            </w:r>
          </w:p>
        </w:tc>
        <w:tc>
          <w:tcPr>
            <w:tcW w:type="dxa" w:w="1080"/>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Rack 2</w:t>
            </w:r>
          </w:p>
        </w:tc>
        <w:tc>
          <w:tcPr>
            <w:tcW w:type="dxa" w:w="122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leaf-02</w:t>
            </w:r>
          </w:p>
        </w:tc>
        <w:tc>
          <w:tcPr>
            <w:tcW w:type="dxa" w:w="194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swp2</w:t>
            </w:r>
          </w:p>
        </w:tc>
        <w:tc>
          <w:tcPr>
            <w:tcW w:type="dxa" w:w="4680"/>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Deferred by request; both observed leaf ports were down and the RDMA inventory scan was incomplete</w:t>
            </w:r>
          </w:p>
        </w:tc>
      </w:tr>
      <w:tr>
        <w:trPr>
          <w:cantSplit/>
        </w:trPr>
        <w:tc>
          <w:tcPr>
            <w:tcW w:type="dxa" w:w="115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weka78</w:t>
            </w:r>
          </w:p>
        </w:tc>
        <w:tc>
          <w:tcPr>
            <w:tcW w:type="dxa" w:w="1080"/>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Rack 1</w:t>
            </w:r>
          </w:p>
        </w:tc>
        <w:tc>
          <w:tcPr>
            <w:tcW w:type="dxa" w:w="122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leaf-01</w:t>
            </w:r>
          </w:p>
        </w:tc>
        <w:tc>
          <w:tcPr>
            <w:tcW w:type="dxa" w:w="194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swp2</w:t>
            </w:r>
          </w:p>
        </w:tc>
        <w:tc>
          <w:tcPr>
            <w:tcW w:type="dxa" w:w="4680"/>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Deferred by request; leaf ports were up but LLDP/server reachability did not identify the NICs</w:t>
            </w:r>
          </w:p>
        </w:tc>
      </w:tr>
      <w:tr>
        <w:trPr>
          <w:cantSplit/>
        </w:trPr>
        <w:tc>
          <w:tcPr>
            <w:tcW w:type="dxa" w:w="115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weka79</w:t>
            </w:r>
          </w:p>
        </w:tc>
        <w:tc>
          <w:tcPr>
            <w:tcW w:type="dxa" w:w="1080"/>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Rack 1</w:t>
            </w:r>
          </w:p>
        </w:tc>
        <w:tc>
          <w:tcPr>
            <w:tcW w:type="dxa" w:w="122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leaf-01</w:t>
            </w:r>
          </w:p>
        </w:tc>
        <w:tc>
          <w:tcPr>
            <w:tcW w:type="dxa" w:w="194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swp1</w:t>
            </w:r>
          </w:p>
        </w:tc>
        <w:tc>
          <w:tcPr>
            <w:tcW w:type="dxa" w:w="4680"/>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Deferred by request; physical LLDP was present but server NIC inventory was not collected</w:t>
            </w:r>
          </w:p>
        </w:tc>
      </w:tr>
    </w:tbl>
    <w:p>
      <w:pPr>
        <w:spacing w:after="40"/>
      </w:pPr>
    </w:p>
    <w:p>
      <w:pPr>
        <w:spacing w:before="0" w:after="120" w:line="269" w:lineRule="auto"/>
      </w:pPr>
      <w:r>
        <w:rPr>
          <w:rFonts w:ascii="Liberation Sans" w:hAnsi="Liberation Sans"/>
          <w:b/>
          <w:sz w:val="20"/>
        </w:rPr>
        <w:t xml:space="preserve">Deferred means not configured. </w:t>
      </w:r>
      <w:r>
        <w:rPr>
          <w:rFonts w:ascii="Liberation Sans" w:hAnsi="Liberation Sans"/>
          <w:sz w:val="20"/>
        </w:rPr>
        <w:t>The address pairs are reserved, but a host-specific configuration must not be applied until LLDP, link state, NIC mode, MAC address, and Linux interface name are verified again.</w:t>
      </w:r>
    </w:p>
    <w:p>
      <w:pPr>
        <w:pStyle w:val="Heading2"/>
        <w:keepNext/>
      </w:pPr>
      <w:r>
        <w:t>Cross rack validation evidence</w:t>
      </w:r>
    </w:p>
    <w:p>
      <w:pPr>
        <w:spacing w:before="0" w:after="120" w:line="269" w:lineRule="auto"/>
      </w:pPr>
      <w:r>
        <w:rPr>
          <w:rFonts w:ascii="Liberation Sans" w:hAnsi="Liberation Sans"/>
          <w:sz w:val="20"/>
        </w:rPr>
        <w:t>Representative 9000-byte client tests passed in both source-policy paths between client racks. Examples include weka68 to weka40, weka68 to weka49 and weka60, weka49 to weka60, and weka60 to weka40. The tests showed 0 percent loss and sub-millisecond response time. These tests verify the selected flows; they do not exercise every ECMP member.</w:t>
      </w:r>
    </w:p>
    <w:p>
      <w:pPr>
        <w:keepNext/>
        <w:jc w:val="center"/>
      </w:pPr>
      <w:r>
        <w:drawing>
          <wp:inline xmlns:a="http://schemas.openxmlformats.org/drawingml/2006/main" xmlns:pic="http://schemas.openxmlformats.org/drawingml/2006/picture">
            <wp:extent cx="6400800" cy="3600450"/>
            <wp:docPr id="5" name="Picture 5" descr="Figure 5 Current exceptions and the safe handover workflow" title="Figure 5 Current exceptions and the safe handover workflow"/>
            <wp:cNvGraphicFramePr>
              <a:graphicFrameLocks noChangeAspect="1"/>
            </wp:cNvGraphicFramePr>
            <a:graphic>
              <a:graphicData uri="http://schemas.openxmlformats.org/drawingml/2006/picture">
                <pic:pic>
                  <pic:nvPicPr>
                    <pic:cNvPr id="0" name="10_Current_exceptions_and_handover_workflow.png"/>
                    <pic:cNvPicPr/>
                  </pic:nvPicPr>
                  <pic:blipFill>
                    <a:blip r:embed="rId15"/>
                    <a:stretch>
                      <a:fillRect/>
                    </a:stretch>
                  </pic:blipFill>
                  <pic:spPr>
                    <a:xfrm>
                      <a:off x="0" y="0"/>
                      <a:ext cx="6400800" cy="3600450"/>
                    </a:xfrm>
                    <a:prstGeom prst="rect"/>
                  </pic:spPr>
                </pic:pic>
              </a:graphicData>
            </a:graphic>
          </wp:inline>
        </w:drawing>
      </w:r>
    </w:p>
    <w:p>
      <w:pPr>
        <w:spacing w:before="60" w:after="200"/>
        <w:jc w:val="center"/>
      </w:pPr>
      <w:r>
        <w:rPr>
          <w:rFonts w:ascii="Liberation Sans" w:hAnsi="Liberation Sans"/>
          <w:i/>
          <w:color w:val="66727D"/>
          <w:sz w:val="17"/>
        </w:rPr>
        <w:t>Figure 5 Current exceptions and the safe handover workflow</w:t>
      </w:r>
    </w:p>
    <w:p>
      <w:pPr>
        <w:pStyle w:val="Heading1"/>
        <w:keepNext/>
      </w:pPr>
      <w:r>
        <w:t>5 Physical cabling and client placement</w:t>
      </w:r>
    </w:p>
    <w:p>
      <w:pPr>
        <w:spacing w:before="0" w:after="120" w:line="269" w:lineRule="auto"/>
      </w:pPr>
      <w:r>
        <w:rPr>
          <w:rFonts w:ascii="Liberation Sans" w:hAnsi="Liberation Sans"/>
          <w:sz w:val="20"/>
        </w:rPr>
        <w:t>Cabling is easiest to understand as repeated blocks. Each spine devotes one eight-port block to each active leaf. Each leaf devotes one eight-port block to each spine.</w:t>
      </w:r>
    </w:p>
    <w:p>
      <w:pPr>
        <w:spacing w:before="0" w:after="180" w:line="269" w:lineRule="auto"/>
      </w:pPr>
      <w:r>
        <w:rPr>
          <w:rFonts w:ascii="Liberation Sans" w:hAnsi="Liberation Sans"/>
          <w:sz w:val="20"/>
        </w:rPr>
        <w:t>Server-facing ports are breakout interfaces on the lower-numbered physical ports. The exact client mapping is host-specific and is listed in Appendix C.</w:t>
      </w:r>
    </w:p>
    <w:p>
      <w:pPr>
        <w:pStyle w:val="Heading2"/>
        <w:keepNext/>
      </w:pPr>
      <w:r>
        <w:t>Leaf spine port block rule</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1704"/>
        <w:gridCol w:w="1704"/>
        <w:gridCol w:w="1704"/>
        <w:gridCol w:w="1704"/>
        <w:gridCol w:w="1704"/>
        <w:gridCol w:w="1704"/>
      </w:tblGrid>
      <w:tr>
        <w:trPr>
          <w:tblHeader w:val="true"/>
          <w:cantSplit/>
        </w:trPr>
        <w:tc>
          <w:tcPr>
            <w:tcW w:type="dxa" w:w="1440"/>
            <w:shd w:fill="18324B"/>
            <w:tcMar>
              <w:top w:w="110" w:type="dxa"/>
              <w:start w:w="110" w:type="dxa"/>
              <w:bottom w:w="110" w:type="dxa"/>
              <w:end w:w="110" w:type="dxa"/>
            </w:tcMar>
            <w:vAlign w:val="center"/>
          </w:tcPr>
          <w:p>
            <w:pPr>
              <w:spacing w:after="0" w:line="252" w:lineRule="auto"/>
              <w:jc w:val="center"/>
            </w:pPr>
            <w:r/>
            <w:r>
              <w:rPr>
                <w:rFonts w:ascii="Liberation Sans" w:hAnsi="Liberation Sans"/>
                <w:b/>
                <w:color w:val="FFFFFF"/>
                <w:sz w:val="16"/>
              </w:rPr>
              <w:t>Remote leaf</w:t>
            </w:r>
          </w:p>
        </w:tc>
        <w:tc>
          <w:tcPr>
            <w:tcW w:type="dxa" w:w="1512"/>
            <w:shd w:fill="18324B"/>
            <w:tcMar>
              <w:top w:w="110" w:type="dxa"/>
              <w:start w:w="110" w:type="dxa"/>
              <w:bottom w:w="110" w:type="dxa"/>
              <w:end w:w="110" w:type="dxa"/>
            </w:tcMar>
            <w:vAlign w:val="center"/>
          </w:tcPr>
          <w:p>
            <w:pPr>
              <w:spacing w:after="0" w:line="252" w:lineRule="auto"/>
              <w:jc w:val="center"/>
            </w:pPr>
            <w:r/>
            <w:r>
              <w:rPr>
                <w:rFonts w:ascii="Liberation Sans" w:hAnsi="Liberation Sans"/>
                <w:b/>
                <w:color w:val="FFFFFF"/>
                <w:sz w:val="16"/>
              </w:rPr>
              <w:t>Spine port block</w:t>
            </w:r>
          </w:p>
        </w:tc>
        <w:tc>
          <w:tcPr>
            <w:tcW w:type="dxa" w:w="1800"/>
            <w:shd w:fill="18324B"/>
            <w:tcMar>
              <w:top w:w="110" w:type="dxa"/>
              <w:start w:w="110" w:type="dxa"/>
              <w:bottom w:w="110" w:type="dxa"/>
              <w:end w:w="110" w:type="dxa"/>
            </w:tcMar>
            <w:vAlign w:val="center"/>
          </w:tcPr>
          <w:p>
            <w:pPr>
              <w:spacing w:after="0" w:line="252" w:lineRule="auto"/>
              <w:jc w:val="center"/>
            </w:pPr>
            <w:r/>
            <w:r>
              <w:rPr>
                <w:rFonts w:ascii="Liberation Sans" w:hAnsi="Liberation Sans"/>
                <w:b/>
                <w:color w:val="FFFFFF"/>
                <w:sz w:val="16"/>
              </w:rPr>
              <w:t>Leaf port block to spine-01</w:t>
            </w:r>
          </w:p>
        </w:tc>
        <w:tc>
          <w:tcPr>
            <w:tcW w:type="dxa" w:w="1800"/>
            <w:shd w:fill="18324B"/>
            <w:tcMar>
              <w:top w:w="110" w:type="dxa"/>
              <w:start w:w="110" w:type="dxa"/>
              <w:bottom w:w="110" w:type="dxa"/>
              <w:end w:w="110" w:type="dxa"/>
            </w:tcMar>
            <w:vAlign w:val="center"/>
          </w:tcPr>
          <w:p>
            <w:pPr>
              <w:spacing w:after="0" w:line="252" w:lineRule="auto"/>
              <w:jc w:val="center"/>
            </w:pPr>
            <w:r/>
            <w:r>
              <w:rPr>
                <w:rFonts w:ascii="Liberation Sans" w:hAnsi="Liberation Sans"/>
                <w:b/>
                <w:color w:val="FFFFFF"/>
                <w:sz w:val="16"/>
              </w:rPr>
              <w:t>to spine-02</w:t>
            </w:r>
          </w:p>
        </w:tc>
        <w:tc>
          <w:tcPr>
            <w:tcW w:type="dxa" w:w="1800"/>
            <w:shd w:fill="18324B"/>
            <w:tcMar>
              <w:top w:w="110" w:type="dxa"/>
              <w:start w:w="110" w:type="dxa"/>
              <w:bottom w:w="110" w:type="dxa"/>
              <w:end w:w="110" w:type="dxa"/>
            </w:tcMar>
            <w:vAlign w:val="center"/>
          </w:tcPr>
          <w:p>
            <w:pPr>
              <w:spacing w:after="0" w:line="252" w:lineRule="auto"/>
              <w:jc w:val="center"/>
            </w:pPr>
            <w:r/>
            <w:r>
              <w:rPr>
                <w:rFonts w:ascii="Liberation Sans" w:hAnsi="Liberation Sans"/>
                <w:b/>
                <w:color w:val="FFFFFF"/>
                <w:sz w:val="16"/>
              </w:rPr>
              <w:t>to spine-03</w:t>
            </w:r>
          </w:p>
        </w:tc>
        <w:tc>
          <w:tcPr>
            <w:tcW w:type="dxa" w:w="1800"/>
            <w:shd w:fill="18324B"/>
            <w:tcMar>
              <w:top w:w="110" w:type="dxa"/>
              <w:start w:w="110" w:type="dxa"/>
              <w:bottom w:w="110" w:type="dxa"/>
              <w:end w:w="110" w:type="dxa"/>
            </w:tcMar>
            <w:vAlign w:val="center"/>
          </w:tcPr>
          <w:p>
            <w:pPr>
              <w:spacing w:after="0" w:line="252" w:lineRule="auto"/>
              <w:jc w:val="center"/>
            </w:pPr>
            <w:r/>
            <w:r>
              <w:rPr>
                <w:rFonts w:ascii="Liberation Sans" w:hAnsi="Liberation Sans"/>
                <w:b/>
                <w:color w:val="FFFFFF"/>
                <w:sz w:val="16"/>
              </w:rPr>
              <w:t>to spine-04</w:t>
            </w:r>
          </w:p>
        </w:tc>
      </w:tr>
      <w:tr>
        <w:trPr>
          <w:cantSplit/>
        </w:trPr>
        <w:tc>
          <w:tcPr>
            <w:tcW w:type="dxa" w:w="1440"/>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leaf-01</w:t>
            </w:r>
          </w:p>
        </w:tc>
        <w:tc>
          <w:tcPr>
            <w:tcW w:type="dxa" w:w="151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swp1-8</w:t>
            </w:r>
          </w:p>
        </w:tc>
        <w:tc>
          <w:tcPr>
            <w:tcW w:type="dxa" w:w="1800"/>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swp33-40</w:t>
            </w:r>
          </w:p>
        </w:tc>
        <w:tc>
          <w:tcPr>
            <w:tcW w:type="dxa" w:w="1800"/>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swp41-48</w:t>
            </w:r>
          </w:p>
        </w:tc>
        <w:tc>
          <w:tcPr>
            <w:tcW w:type="dxa" w:w="1800"/>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swp49-56</w:t>
            </w:r>
          </w:p>
        </w:tc>
        <w:tc>
          <w:tcPr>
            <w:tcW w:type="dxa" w:w="1800"/>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swp57-64</w:t>
            </w:r>
          </w:p>
        </w:tc>
      </w:tr>
      <w:tr>
        <w:trPr>
          <w:cantSplit/>
        </w:trPr>
        <w:tc>
          <w:tcPr>
            <w:tcW w:type="dxa" w:w="1440"/>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leaf-02</w:t>
            </w:r>
          </w:p>
        </w:tc>
        <w:tc>
          <w:tcPr>
            <w:tcW w:type="dxa" w:w="151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swp9-16</w:t>
            </w:r>
          </w:p>
        </w:tc>
        <w:tc>
          <w:tcPr>
            <w:tcW w:type="dxa" w:w="1800"/>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swp33-40</w:t>
            </w:r>
          </w:p>
        </w:tc>
        <w:tc>
          <w:tcPr>
            <w:tcW w:type="dxa" w:w="1800"/>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swp41-48</w:t>
            </w:r>
          </w:p>
        </w:tc>
        <w:tc>
          <w:tcPr>
            <w:tcW w:type="dxa" w:w="1800"/>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swp49-56</w:t>
            </w:r>
          </w:p>
        </w:tc>
        <w:tc>
          <w:tcPr>
            <w:tcW w:type="dxa" w:w="1800"/>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swp57-64</w:t>
            </w:r>
          </w:p>
        </w:tc>
      </w:tr>
      <w:tr>
        <w:trPr>
          <w:cantSplit/>
        </w:trPr>
        <w:tc>
          <w:tcPr>
            <w:tcW w:type="dxa" w:w="1440"/>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leaf-03</w:t>
            </w:r>
          </w:p>
        </w:tc>
        <w:tc>
          <w:tcPr>
            <w:tcW w:type="dxa" w:w="151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swp17-24</w:t>
            </w:r>
          </w:p>
        </w:tc>
        <w:tc>
          <w:tcPr>
            <w:tcW w:type="dxa" w:w="1800"/>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swp33-40</w:t>
            </w:r>
          </w:p>
        </w:tc>
        <w:tc>
          <w:tcPr>
            <w:tcW w:type="dxa" w:w="1800"/>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swp41-48</w:t>
            </w:r>
          </w:p>
        </w:tc>
        <w:tc>
          <w:tcPr>
            <w:tcW w:type="dxa" w:w="1800"/>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swp49-56</w:t>
            </w:r>
          </w:p>
        </w:tc>
        <w:tc>
          <w:tcPr>
            <w:tcW w:type="dxa" w:w="1800"/>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swp57-64</w:t>
            </w:r>
          </w:p>
        </w:tc>
      </w:tr>
      <w:tr>
        <w:trPr>
          <w:cantSplit/>
        </w:trPr>
        <w:tc>
          <w:tcPr>
            <w:tcW w:type="dxa" w:w="1440"/>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leaf-04</w:t>
            </w:r>
          </w:p>
        </w:tc>
        <w:tc>
          <w:tcPr>
            <w:tcW w:type="dxa" w:w="151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swp25-32</w:t>
            </w:r>
          </w:p>
        </w:tc>
        <w:tc>
          <w:tcPr>
            <w:tcW w:type="dxa" w:w="1800"/>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swp33-40</w:t>
            </w:r>
          </w:p>
        </w:tc>
        <w:tc>
          <w:tcPr>
            <w:tcW w:type="dxa" w:w="1800"/>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swp41-48</w:t>
            </w:r>
          </w:p>
        </w:tc>
        <w:tc>
          <w:tcPr>
            <w:tcW w:type="dxa" w:w="1800"/>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swp49-56</w:t>
            </w:r>
          </w:p>
        </w:tc>
        <w:tc>
          <w:tcPr>
            <w:tcW w:type="dxa" w:w="1800"/>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swp57-64</w:t>
            </w:r>
          </w:p>
        </w:tc>
      </w:tr>
    </w:tbl>
    <w:p>
      <w:pPr>
        <w:spacing w:after="40"/>
      </w:pPr>
    </w:p>
    <w:p>
      <w:pPr>
        <w:spacing w:before="0" w:after="120" w:line="269" w:lineRule="auto"/>
      </w:pPr>
      <w:r>
        <w:rPr>
          <w:rFonts w:ascii="Liberation Sans" w:hAnsi="Liberation Sans"/>
          <w:sz w:val="20"/>
        </w:rPr>
        <w:t>Position numbers match inside a block. For example, spine-02 swp2 connects to the second port in leaf-01's spine-02 block, leaf-01 swp42. The full 128-link map is in Appendix D.</w:t>
      </w:r>
    </w:p>
    <w:p>
      <w:pPr>
        <w:keepNext/>
        <w:jc w:val="center"/>
      </w:pPr>
      <w:r>
        <w:drawing>
          <wp:inline xmlns:a="http://schemas.openxmlformats.org/drawingml/2006/main" xmlns:pic="http://schemas.openxmlformats.org/drawingml/2006/picture">
            <wp:extent cx="6400800" cy="3600450"/>
            <wp:docPr id="6" name="Picture 6" descr="Figure 6 Rack 1 leaf-01 and weka68 through weka79 client connections" title="Figure 6 Rack 1 leaf-01 and weka68 through weka79 client connections"/>
            <wp:cNvGraphicFramePr>
              <a:graphicFrameLocks noChangeAspect="1"/>
            </wp:cNvGraphicFramePr>
            <a:graphic>
              <a:graphicData uri="http://schemas.openxmlformats.org/drawingml/2006/picture">
                <pic:pic>
                  <pic:nvPicPr>
                    <pic:cNvPr id="0" name="04_Rack_1_leaf_01_client_connections.png"/>
                    <pic:cNvPicPr/>
                  </pic:nvPicPr>
                  <pic:blipFill>
                    <a:blip r:embed="rId16"/>
                    <a:stretch>
                      <a:fillRect/>
                    </a:stretch>
                  </pic:blipFill>
                  <pic:spPr>
                    <a:xfrm>
                      <a:off x="0" y="0"/>
                      <a:ext cx="6400800" cy="3600450"/>
                    </a:xfrm>
                    <a:prstGeom prst="rect"/>
                  </pic:spPr>
                </pic:pic>
              </a:graphicData>
            </a:graphic>
          </wp:inline>
        </w:drawing>
      </w:r>
    </w:p>
    <w:p>
      <w:pPr>
        <w:spacing w:before="60" w:after="200"/>
        <w:jc w:val="center"/>
      </w:pPr>
      <w:r>
        <w:rPr>
          <w:rFonts w:ascii="Liberation Sans" w:hAnsi="Liberation Sans"/>
          <w:i/>
          <w:color w:val="66727D"/>
          <w:sz w:val="17"/>
        </w:rPr>
        <w:t>Figure 6 Rack 1 leaf-01 and weka68 through weka79 client connections</w:t>
      </w:r>
    </w:p>
    <w:p>
      <w:pPr>
        <w:keepNext/>
        <w:jc w:val="center"/>
      </w:pPr>
      <w:r>
        <w:drawing>
          <wp:inline xmlns:a="http://schemas.openxmlformats.org/drawingml/2006/main" xmlns:pic="http://schemas.openxmlformats.org/drawingml/2006/picture">
            <wp:extent cx="6400800" cy="3600450"/>
            <wp:docPr id="7" name="Picture 7" descr="Figure 7 Rack 2 leaf-02 and weka60 through weka67 client connections" title="Figure 7 Rack 2 leaf-02 and weka60 through weka67 client connections"/>
            <wp:cNvGraphicFramePr>
              <a:graphicFrameLocks noChangeAspect="1"/>
            </wp:cNvGraphicFramePr>
            <a:graphic>
              <a:graphicData uri="http://schemas.openxmlformats.org/drawingml/2006/picture">
                <pic:pic>
                  <pic:nvPicPr>
                    <pic:cNvPr id="0" name="05_Rack_2_leaf_02_client_connections.png"/>
                    <pic:cNvPicPr/>
                  </pic:nvPicPr>
                  <pic:blipFill>
                    <a:blip r:embed="rId17"/>
                    <a:stretch>
                      <a:fillRect/>
                    </a:stretch>
                  </pic:blipFill>
                  <pic:spPr>
                    <a:xfrm>
                      <a:off x="0" y="0"/>
                      <a:ext cx="6400800" cy="3600450"/>
                    </a:xfrm>
                    <a:prstGeom prst="rect"/>
                  </pic:spPr>
                </pic:pic>
              </a:graphicData>
            </a:graphic>
          </wp:inline>
        </w:drawing>
      </w:r>
    </w:p>
    <w:p>
      <w:pPr>
        <w:spacing w:before="60" w:after="200"/>
        <w:jc w:val="center"/>
      </w:pPr>
      <w:r>
        <w:rPr>
          <w:rFonts w:ascii="Liberation Sans" w:hAnsi="Liberation Sans"/>
          <w:i/>
          <w:color w:val="66727D"/>
          <w:sz w:val="17"/>
        </w:rPr>
        <w:t>Figure 7 Rack 2 leaf-02 and weka60 through weka67 client connections</w:t>
      </w:r>
    </w:p>
    <w:p>
      <w:pPr>
        <w:keepNext/>
        <w:jc w:val="center"/>
      </w:pPr>
      <w:r>
        <w:drawing>
          <wp:inline xmlns:a="http://schemas.openxmlformats.org/drawingml/2006/main" xmlns:pic="http://schemas.openxmlformats.org/drawingml/2006/picture">
            <wp:extent cx="6400800" cy="3600450"/>
            <wp:docPr id="8" name="Picture 8" descr="Figure 8 Rack 4 leaf-03 and weka48 through weka59 client connections" title="Figure 8 Rack 4 leaf-03 and weka48 through weka59 client connections"/>
            <wp:cNvGraphicFramePr>
              <a:graphicFrameLocks noChangeAspect="1"/>
            </wp:cNvGraphicFramePr>
            <a:graphic>
              <a:graphicData uri="http://schemas.openxmlformats.org/drawingml/2006/picture">
                <pic:pic>
                  <pic:nvPicPr>
                    <pic:cNvPr id="0" name="07_Rack_4_leaf_03_client_connections.png"/>
                    <pic:cNvPicPr/>
                  </pic:nvPicPr>
                  <pic:blipFill>
                    <a:blip r:embed="rId18"/>
                    <a:stretch>
                      <a:fillRect/>
                    </a:stretch>
                  </pic:blipFill>
                  <pic:spPr>
                    <a:xfrm>
                      <a:off x="0" y="0"/>
                      <a:ext cx="6400800" cy="3600450"/>
                    </a:xfrm>
                    <a:prstGeom prst="rect"/>
                  </pic:spPr>
                </pic:pic>
              </a:graphicData>
            </a:graphic>
          </wp:inline>
        </w:drawing>
      </w:r>
    </w:p>
    <w:p>
      <w:pPr>
        <w:spacing w:before="60" w:after="200"/>
        <w:jc w:val="center"/>
      </w:pPr>
      <w:r>
        <w:rPr>
          <w:rFonts w:ascii="Liberation Sans" w:hAnsi="Liberation Sans"/>
          <w:i/>
          <w:color w:val="66727D"/>
          <w:sz w:val="17"/>
        </w:rPr>
        <w:t>Figure 8 Rack 4 leaf-03 and weka48 through weka59 client connections</w:t>
      </w:r>
    </w:p>
    <w:p>
      <w:pPr>
        <w:keepNext/>
        <w:jc w:val="center"/>
      </w:pPr>
      <w:r>
        <w:drawing>
          <wp:inline xmlns:a="http://schemas.openxmlformats.org/drawingml/2006/main" xmlns:pic="http://schemas.openxmlformats.org/drawingml/2006/picture">
            <wp:extent cx="6400800" cy="3600450"/>
            <wp:docPr id="9" name="Picture 9" descr="Figure 9 Rack 5 leaf-04 and weka40 through weka47 client connections" title="Figure 9 Rack 5 leaf-04 and weka40 through weka47 client connections"/>
            <wp:cNvGraphicFramePr>
              <a:graphicFrameLocks noChangeAspect="1"/>
            </wp:cNvGraphicFramePr>
            <a:graphic>
              <a:graphicData uri="http://schemas.openxmlformats.org/drawingml/2006/picture">
                <pic:pic>
                  <pic:nvPicPr>
                    <pic:cNvPr id="0" name="08_Rack_5_leaf_04_client_connections.png"/>
                    <pic:cNvPicPr/>
                  </pic:nvPicPr>
                  <pic:blipFill>
                    <a:blip r:embed="rId19"/>
                    <a:stretch>
                      <a:fillRect/>
                    </a:stretch>
                  </pic:blipFill>
                  <pic:spPr>
                    <a:xfrm>
                      <a:off x="0" y="0"/>
                      <a:ext cx="6400800" cy="3600450"/>
                    </a:xfrm>
                    <a:prstGeom prst="rect"/>
                  </pic:spPr>
                </pic:pic>
              </a:graphicData>
            </a:graphic>
          </wp:inline>
        </w:drawing>
      </w:r>
    </w:p>
    <w:p>
      <w:pPr>
        <w:spacing w:before="60" w:after="200"/>
        <w:jc w:val="center"/>
      </w:pPr>
      <w:r>
        <w:rPr>
          <w:rFonts w:ascii="Liberation Sans" w:hAnsi="Liberation Sans"/>
          <w:i/>
          <w:color w:val="66727D"/>
          <w:sz w:val="17"/>
        </w:rPr>
        <w:t>Figure 9 Rack 5 leaf-04 and weka40 through weka47 client connections</w:t>
      </w:r>
    </w:p>
    <w:p>
      <w:pPr>
        <w:pStyle w:val="Heading2"/>
        <w:keepNext/>
      </w:pPr>
      <w:r>
        <w:t>Cabling work method</w:t>
      </w:r>
    </w:p>
    <w:p>
      <w:pPr>
        <w:spacing w:before="0" w:after="60" w:line="269" w:lineRule="auto"/>
        <w:ind w:left="360" w:hanging="259"/>
      </w:pPr>
      <w:r>
        <w:rPr>
          <w:rFonts w:ascii="Liberation Sans" w:hAnsi="Liberation Sans"/>
          <w:sz w:val="20"/>
        </w:rPr>
        <w:t>1. Identify the exact pair in the issue register and verify the opposite endpoint from the full port map.</w:t>
      </w:r>
    </w:p>
    <w:p>
      <w:pPr>
        <w:spacing w:before="0" w:after="60" w:line="269" w:lineRule="auto"/>
        <w:ind w:left="360" w:hanging="259"/>
      </w:pPr>
      <w:r>
        <w:rPr>
          <w:rFonts w:ascii="Liberation Sans" w:hAnsi="Liberation Sans"/>
          <w:sz w:val="20"/>
        </w:rPr>
        <w:t>2. Capture link, module, FEC, signal-integrity, and error-counter output at both endpoints.</w:t>
      </w:r>
    </w:p>
    <w:p>
      <w:pPr>
        <w:spacing w:before="0" w:after="60" w:line="269" w:lineRule="auto"/>
        <w:ind w:left="360" w:hanging="259"/>
      </w:pPr>
      <w:r>
        <w:rPr>
          <w:rFonts w:ascii="Liberation Sans" w:hAnsi="Liberation Sans"/>
          <w:sz w:val="20"/>
        </w:rPr>
        <w:t>3. Label the cable serial and both endpoints before moving it.</w:t>
      </w:r>
    </w:p>
    <w:p>
      <w:pPr>
        <w:spacing w:before="0" w:after="60" w:line="269" w:lineRule="auto"/>
        <w:ind w:left="360" w:hanging="259"/>
      </w:pPr>
      <w:r>
        <w:rPr>
          <w:rFonts w:ascii="Liberation Sans" w:hAnsi="Liberation Sans"/>
          <w:sz w:val="20"/>
        </w:rPr>
        <w:t>4. Reseat or substitute only that cable or endpoint. Wait for link training to finish.</w:t>
      </w:r>
    </w:p>
    <w:p>
      <w:pPr>
        <w:spacing w:before="0" w:after="60" w:line="269" w:lineRule="auto"/>
        <w:ind w:left="360" w:hanging="259"/>
      </w:pPr>
      <w:r>
        <w:rPr>
          <w:rFonts w:ascii="Liberation Sans" w:hAnsi="Liberation Sans"/>
          <w:sz w:val="20"/>
        </w:rPr>
        <w:t>5. Confirm speed, lanes, RS-FEC, LLDP neighbor, BGP state, and counter stability.</w:t>
      </w:r>
    </w:p>
    <w:p>
      <w:pPr>
        <w:spacing w:before="0" w:after="60" w:line="269" w:lineRule="auto"/>
        <w:ind w:left="360" w:hanging="259"/>
      </w:pPr>
      <w:r>
        <w:rPr>
          <w:rFonts w:ascii="Liberation Sans" w:hAnsi="Liberation Sans"/>
          <w:sz w:val="20"/>
        </w:rPr>
        <w:t>6. Run full fabric validation and compare the missing set with the saved baseline before moving to the next cable.</w:t>
      </w:r>
    </w:p>
    <w:p>
      <w:pPr>
        <w:pStyle w:val="Heading1"/>
        <w:keepNext/>
      </w:pPr>
      <w:r>
        <w:t>6 Safe deployment procedures</w:t>
      </w:r>
    </w:p>
    <w:p>
      <w:pPr>
        <w:spacing w:before="0" w:after="120" w:line="269" w:lineRule="auto"/>
      </w:pPr>
      <w:r>
        <w:rPr>
          <w:rFonts w:ascii="Liberation Sans" w:hAnsi="Liberation Sans"/>
          <w:sz w:val="20"/>
        </w:rPr>
        <w:t>The supplied automation follows a check, stage, review, apply, and validate sequence. That sequence is a safety control and should not be shortened.</w:t>
      </w:r>
    </w:p>
    <w:p>
      <w:pPr>
        <w:spacing w:before="0" w:after="180" w:line="269" w:lineRule="auto"/>
      </w:pPr>
      <w:r>
        <w:rPr>
          <w:rFonts w:ascii="Liberation Sans" w:hAnsi="Liberation Sans"/>
          <w:sz w:val="20"/>
        </w:rPr>
        <w:t>Commands below use the saved package names from the migration. If a package has been moved, locate it first and verify checksums rather than typing a guessed path.</w:t>
      </w:r>
    </w:p>
    <w:p>
      <w:pPr>
        <w:pStyle w:val="Heading2"/>
        <w:keepNext/>
      </w:pPr>
      <w:r>
        <w:t>Before any change</w:t>
      </w:r>
    </w:p>
    <w:p>
      <w:pPr>
        <w:pStyle w:val="ListBullet"/>
        <w:spacing w:before="0" w:after="60" w:line="269" w:lineRule="auto"/>
      </w:pPr>
      <w:r>
        <w:rPr>
          <w:rFonts w:ascii="Liberation Sans" w:hAnsi="Liberation Sans"/>
          <w:sz w:val="20"/>
        </w:rPr>
        <w:t>Open a change or maintenance record and name the exact devices and ports.</w:t>
      </w:r>
    </w:p>
    <w:p>
      <w:pPr>
        <w:pStyle w:val="ListBullet"/>
        <w:spacing w:before="0" w:after="60" w:line="269" w:lineRule="auto"/>
      </w:pPr>
      <w:r>
        <w:rPr>
          <w:rFonts w:ascii="Liberation Sans" w:hAnsi="Liberation Sans"/>
          <w:sz w:val="20"/>
        </w:rPr>
        <w:t>Confirm management reachability and BMC or console access.</w:t>
      </w:r>
    </w:p>
    <w:p>
      <w:pPr>
        <w:pStyle w:val="ListBullet"/>
        <w:spacing w:before="0" w:after="60" w:line="269" w:lineRule="auto"/>
      </w:pPr>
      <w:r>
        <w:rPr>
          <w:rFonts w:ascii="Liberation Sans" w:hAnsi="Liberation Sans"/>
          <w:sz w:val="20"/>
        </w:rPr>
        <w:t>Record hostname, management IP, software version, current time, and current NVUE candidate diff.</w:t>
      </w:r>
    </w:p>
    <w:p>
      <w:pPr>
        <w:pStyle w:val="ListBullet"/>
        <w:spacing w:before="0" w:after="60" w:line="269" w:lineRule="auto"/>
      </w:pPr>
      <w:r>
        <w:rPr>
          <w:rFonts w:ascii="Liberation Sans" w:hAnsi="Liberation Sans"/>
          <w:sz w:val="20"/>
        </w:rPr>
        <w:t>Capture the pre-change BGP summary, interface state, counters, and LLDP neighbor.</w:t>
      </w:r>
    </w:p>
    <w:p>
      <w:pPr>
        <w:pStyle w:val="ListBullet"/>
        <w:spacing w:before="0" w:after="60" w:line="269" w:lineRule="auto"/>
      </w:pPr>
      <w:r>
        <w:rPr>
          <w:rFonts w:ascii="Liberation Sans" w:hAnsi="Liberation Sans"/>
          <w:sz w:val="20"/>
        </w:rPr>
        <w:t>Confirm no second operator is staging a candidate on the same switch.</w:t>
      </w:r>
    </w:p>
    <w:p>
      <w:pPr>
        <w:pStyle w:val="Heading2"/>
        <w:keepNext/>
      </w:pPr>
      <w:r>
        <w:t>Numbered underlay validation</w:t>
      </w:r>
    </w:p>
    <w:p>
      <w:pPr>
        <w:keepLines/>
        <w:spacing w:after="80" w:line="240" w:lineRule="auto"/>
        <w:ind w:left="360"/>
      </w:pPr>
      <w:r>
        <w:rPr>
          <w:rFonts w:ascii="Liberation Mono" w:hAnsi="Liberation Mono"/>
          <w:sz w:val="16"/>
        </w:rPr>
        <w:t>cd "$HOME/Downloads/SN5600_Numbered31"</w:t>
        <w:br/>
      </w:r>
      <w:r>
        <w:rPr>
          <w:rFonts w:ascii="Liberation Mono" w:hAnsi="Liberation Mono"/>
          <w:sz w:val="16"/>
        </w:rPr>
        <w:t>shasum -a 256 -c SHA256SUMS</w:t>
        <w:br/>
      </w:r>
      <w:r>
        <w:rPr>
          <w:rFonts w:ascii="Liberation Mono" w:hAnsi="Liberation Mono"/>
          <w:sz w:val="16"/>
        </w:rPr>
        <w:t>bash fabric.sh check</w:t>
        <w:br/>
      </w:r>
      <w:r>
        <w:rPr>
          <w:rFonts w:ascii="Liberation Mono" w:hAnsi="Liberation Mono"/>
          <w:sz w:val="16"/>
        </w:rPr>
        <w:t>bash fabric.sh validate</w:t>
        <w:br/>
      </w:r>
      <w:r>
        <w:rPr>
          <w:rFonts w:ascii="Liberation Mono" w:hAnsi="Liberation Mono"/>
          <w:sz w:val="16"/>
        </w:rPr>
        <w:t xml:space="preserve"> </w:t>
        <w:br/>
      </w:r>
      <w:r>
        <w:rPr>
          <w:rFonts w:ascii="Liberation Mono" w:hAnsi="Liberation Mono"/>
          <w:sz w:val="16"/>
        </w:rPr>
        <w:t># Target a single device when isolating a fault</w:t>
        <w:br/>
      </w:r>
      <w:r>
        <w:rPr>
          <w:rFonts w:ascii="Liberation Mono" w:hAnsi="Liberation Mono"/>
          <w:sz w:val="16"/>
        </w:rPr>
        <w:t>bash fabric.sh validate spine-02</w:t>
      </w:r>
    </w:p>
    <w:p>
      <w:pPr>
        <w:spacing w:before="0" w:after="120" w:line="269" w:lineRule="auto"/>
      </w:pPr>
      <w:r>
        <w:rPr>
          <w:rFonts w:ascii="Liberation Sans" w:hAnsi="Liberation Sans"/>
          <w:sz w:val="20"/>
        </w:rPr>
        <w:t>A validation result can be degraded without blocking forwarding. The important safety test is whether a repair creates any additional missing session compared with the saved baseline.</w:t>
      </w:r>
    </w:p>
    <w:p>
      <w:pPr>
        <w:pStyle w:val="Heading2"/>
        <w:keepNext/>
      </w:pPr>
      <w:r>
        <w:t>Leaf client configuration workflow</w:t>
      </w:r>
    </w:p>
    <w:p>
      <w:pPr>
        <w:keepLines/>
        <w:spacing w:after="80" w:line="240" w:lineRule="auto"/>
        <w:ind w:left="360"/>
      </w:pPr>
      <w:r>
        <w:rPr>
          <w:rFonts w:ascii="Liberation Mono" w:hAnsi="Liberation Mono"/>
          <w:sz w:val="16"/>
        </w:rPr>
        <w:t>cd "$HOME/Downloads/SN5600_Client31_Rollout_20260929"</w:t>
        <w:br/>
      </w:r>
      <w:r>
        <w:rPr>
          <w:rFonts w:ascii="Liberation Mono" w:hAnsi="Liberation Mono"/>
          <w:sz w:val="16"/>
        </w:rPr>
        <w:t>bash fabric.sh switch-check leaf-02</w:t>
        <w:br/>
      </w:r>
      <w:r>
        <w:rPr>
          <w:rFonts w:ascii="Liberation Mono" w:hAnsi="Liberation Mono"/>
          <w:sz w:val="16"/>
        </w:rPr>
        <w:t>bash fabric.sh switch-stage leaf-02</w:t>
        <w:br/>
      </w:r>
      <w:r>
        <w:rPr>
          <w:rFonts w:ascii="Liberation Mono" w:hAnsi="Liberation Mono"/>
          <w:sz w:val="16"/>
        </w:rPr>
        <w:t xml:space="preserve"> </w:t>
        <w:br/>
      </w:r>
      <w:r>
        <w:rPr>
          <w:rFonts w:ascii="Liberation Mono" w:hAnsi="Liberation Mono"/>
          <w:sz w:val="16"/>
        </w:rPr>
        <w:t># Log in to the switch and review the candidate</w:t>
        <w:br/>
      </w:r>
      <w:r>
        <w:rPr>
          <w:rFonts w:ascii="Liberation Mono" w:hAnsi="Liberation Mono"/>
          <w:sz w:val="16"/>
        </w:rPr>
        <w:t>nv config diff</w:t>
        <w:br/>
      </w:r>
      <w:r>
        <w:rPr>
          <w:rFonts w:ascii="Liberation Mono" w:hAnsi="Liberation Mono"/>
          <w:sz w:val="16"/>
        </w:rPr>
        <w:t>nv config apply --assume-yes</w:t>
        <w:br/>
      </w:r>
      <w:r>
        <w:rPr>
          <w:rFonts w:ascii="Liberation Mono" w:hAnsi="Liberation Mono"/>
          <w:sz w:val="16"/>
        </w:rPr>
        <w:t>nv config save</w:t>
        <w:br/>
      </w:r>
      <w:r>
        <w:rPr>
          <w:rFonts w:ascii="Liberation Mono" w:hAnsi="Liberation Mono"/>
          <w:sz w:val="16"/>
        </w:rPr>
        <w:t xml:space="preserve"> </w:t>
        <w:br/>
      </w:r>
      <w:r>
        <w:rPr>
          <w:rFonts w:ascii="Liberation Mono" w:hAnsi="Liberation Mono"/>
          <w:sz w:val="16"/>
        </w:rPr>
        <w:t># Return to the Mac</w:t>
        <w:br/>
      </w:r>
      <w:r>
        <w:rPr>
          <w:rFonts w:ascii="Liberation Mono" w:hAnsi="Liberation Mono"/>
          <w:sz w:val="16"/>
        </w:rPr>
        <w:t>bash fabric.sh switch-validate leaf-02</w:t>
        <w:br/>
      </w:r>
      <w:r>
        <w:rPr>
          <w:rFonts w:ascii="Liberation Mono" w:hAnsi="Liberation Mono"/>
          <w:sz w:val="16"/>
        </w:rPr>
        <w:t>bash fabric.sh switch-end-to-end leaf-02</w:t>
      </w:r>
    </w:p>
    <w:p>
      <w:pPr>
        <w:spacing w:before="0" w:after="120" w:line="269" w:lineRule="auto"/>
      </w:pPr>
      <w:r>
        <w:rPr>
          <w:rFonts w:ascii="Liberation Sans" w:hAnsi="Liberation Sans"/>
          <w:b/>
          <w:sz w:val="20"/>
        </w:rPr>
        <w:t xml:space="preserve">Stop condition. </w:t>
      </w:r>
      <w:r>
        <w:rPr>
          <w:rFonts w:ascii="Liberation Sans" w:hAnsi="Liberation Sans"/>
          <w:sz w:val="20"/>
        </w:rPr>
        <w:t>If a preflight check, staged diff, apply, or validation produces an unexpected result, stop. Do not apply the same change to the remaining leaves until the first device is understood.</w:t>
      </w:r>
    </w:p>
    <w:p>
      <w:pPr>
        <w:pStyle w:val="Heading2"/>
        <w:keepNext/>
      </w:pPr>
      <w:r>
        <w:t>Server client configuration workflow</w:t>
      </w:r>
    </w:p>
    <w:p>
      <w:pPr>
        <w:keepLines/>
        <w:spacing w:after="80" w:line="240" w:lineRule="auto"/>
        <w:ind w:left="360"/>
      </w:pPr>
      <w:r>
        <w:rPr>
          <w:rFonts w:ascii="Liberation Mono" w:hAnsi="Liberation Mono"/>
          <w:sz w:val="16"/>
        </w:rPr>
        <w:t>cd "$HOME/Downloads/SN5600_Client31_Rollout_20260929"</w:t>
        <w:br/>
      </w:r>
      <w:r>
        <w:rPr>
          <w:rFonts w:ascii="Liberation Mono" w:hAnsi="Liberation Mono"/>
          <w:sz w:val="16"/>
        </w:rPr>
        <w:t>bash fabric.sh copy-servers weka60</w:t>
        <w:br/>
      </w:r>
      <w:r>
        <w:rPr>
          <w:rFonts w:ascii="Liberation Mono" w:hAnsi="Liberation Mono"/>
          <w:sz w:val="16"/>
        </w:rPr>
        <w:t>bash fabric.sh server-check weka60</w:t>
        <w:br/>
      </w:r>
      <w:r>
        <w:rPr>
          <w:rFonts w:ascii="Liberation Mono" w:hAnsi="Liberation Mono"/>
          <w:sz w:val="16"/>
        </w:rPr>
        <w:t>bash fabric.sh server-stage weka60</w:t>
        <w:br/>
      </w:r>
      <w:r>
        <w:rPr>
          <w:rFonts w:ascii="Liberation Mono" w:hAnsi="Liberation Mono"/>
          <w:sz w:val="16"/>
        </w:rPr>
        <w:t xml:space="preserve"> </w:t>
        <w:br/>
      </w:r>
      <w:r>
        <w:rPr>
          <w:rFonts w:ascii="Liberation Mono" w:hAnsi="Liberation Mono"/>
          <w:sz w:val="16"/>
        </w:rPr>
        <w:t># Review the candidate Netplan printed by server-stage</w:t>
        <w:br/>
      </w:r>
      <w:r>
        <w:rPr>
          <w:rFonts w:ascii="Liberation Mono" w:hAnsi="Liberation Mono"/>
          <w:sz w:val="16"/>
        </w:rPr>
        <w:t>bash fabric.sh server-apply weka60</w:t>
        <w:br/>
      </w:r>
      <w:r>
        <w:rPr>
          <w:rFonts w:ascii="Liberation Mono" w:hAnsi="Liberation Mono"/>
          <w:sz w:val="16"/>
        </w:rPr>
        <w:t>bash fabric.sh server-validate weka60</w:t>
      </w:r>
    </w:p>
    <w:p>
      <w:pPr>
        <w:spacing w:before="0" w:after="120" w:line="269" w:lineRule="auto"/>
      </w:pPr>
      <w:r>
        <w:rPr>
          <w:rFonts w:ascii="Liberation Sans" w:hAnsi="Liberation Sans"/>
          <w:sz w:val="20"/>
        </w:rPr>
        <w:t>The server script checks the host identity, ConnectX-7 mode, interface names, and MAC addresses. It backs up the Netplan directory before applying /etc/netplan/70-datapath.yaml.</w:t>
      </w:r>
    </w:p>
    <w:p>
      <w:pPr>
        <w:pStyle w:val="Heading2"/>
        <w:keepNext/>
      </w:pPr>
      <w:r>
        <w:t>InfiniBand to Ethernet conversion</w:t>
      </w:r>
    </w:p>
    <w:p>
      <w:pPr>
        <w:spacing w:before="0" w:after="120" w:line="269" w:lineRule="auto"/>
      </w:pPr>
      <w:r>
        <w:rPr>
          <w:rFonts w:ascii="Liberation Sans" w:hAnsi="Liberation Sans"/>
          <w:sz w:val="20"/>
        </w:rPr>
        <w:t>Some ConnectX-7 ports originally operated in InfiniBand mode. Conversion to Ethernet changes firmware link type and requires a reboot before Linux and RDMA tools report the final Ethernet interfaces. A scan that reports no RDMA devices is not sufficient evidence of failure; confirm PCI devices, drivers, and firmware ownership on that host before retrying.</w:t>
      </w:r>
    </w:p>
    <w:p>
      <w:pPr>
        <w:spacing w:before="0" w:after="60" w:line="269" w:lineRule="auto"/>
        <w:ind w:left="360" w:hanging="259"/>
      </w:pPr>
      <w:r>
        <w:rPr>
          <w:rFonts w:ascii="Liberation Sans" w:hAnsi="Liberation Sans"/>
          <w:sz w:val="20"/>
        </w:rPr>
        <w:t>1. Validate management and BMC reachability before the conversion.</w:t>
      </w:r>
    </w:p>
    <w:p>
      <w:pPr>
        <w:spacing w:before="0" w:after="60" w:line="269" w:lineRule="auto"/>
        <w:ind w:left="360" w:hanging="259"/>
      </w:pPr>
      <w:r>
        <w:rPr>
          <w:rFonts w:ascii="Liberation Sans" w:hAnsi="Liberation Sans"/>
          <w:sz w:val="20"/>
        </w:rPr>
        <w:t>2. Record PCI BDF, RDMA device, netdev, MAC, firmware version, and current link layer for every port.</w:t>
      </w:r>
    </w:p>
    <w:p>
      <w:pPr>
        <w:spacing w:before="0" w:after="60" w:line="269" w:lineRule="auto"/>
        <w:ind w:left="360" w:hanging="259"/>
      </w:pPr>
      <w:r>
        <w:rPr>
          <w:rFonts w:ascii="Liberation Sans" w:hAnsi="Liberation Sans"/>
          <w:sz w:val="20"/>
        </w:rPr>
        <w:t>3. Apply only the host-specific firmware change to ports that are confirmed in InfiniBand mode.</w:t>
      </w:r>
    </w:p>
    <w:p>
      <w:pPr>
        <w:spacing w:before="0" w:after="60" w:line="269" w:lineRule="auto"/>
        <w:ind w:left="360" w:hanging="259"/>
      </w:pPr>
      <w:r>
        <w:rPr>
          <w:rFonts w:ascii="Liberation Sans" w:hAnsi="Liberation Sans"/>
          <w:sz w:val="20"/>
        </w:rPr>
        <w:t>4. Reboot once, wait for management SSH to return, and rerun the inventory scan.</w:t>
      </w:r>
    </w:p>
    <w:p>
      <w:pPr>
        <w:spacing w:before="0" w:after="60" w:line="269" w:lineRule="auto"/>
        <w:ind w:left="360" w:hanging="259"/>
      </w:pPr>
      <w:r>
        <w:rPr>
          <w:rFonts w:ascii="Liberation Sans" w:hAnsi="Liberation Sans"/>
          <w:sz w:val="20"/>
        </w:rPr>
        <w:t>5. Proceed to /31 Netplan only when every intended port reports Ethernet and the MACs match the mapping.</w:t>
      </w:r>
    </w:p>
    <w:p>
      <w:pPr>
        <w:pStyle w:val="Heading2"/>
        <w:keepNext/>
      </w:pPr>
      <w:r>
        <w:t>Applying to multiple devices</w:t>
      </w:r>
    </w:p>
    <w:p>
      <w:pPr>
        <w:spacing w:before="0" w:after="120" w:line="269" w:lineRule="auto"/>
      </w:pPr>
      <w:r>
        <w:rPr>
          <w:rFonts w:ascii="Liberation Sans" w:hAnsi="Liberation Sans"/>
          <w:sz w:val="20"/>
        </w:rPr>
        <w:t>Use a small batch and stop on the first error. A failed password entry, unreachable host, or validation exception must remain visible. Do not use shell logic that hides failures or continues automatically after a failed apply.</w:t>
      </w:r>
    </w:p>
    <w:p>
      <w:pPr>
        <w:pStyle w:val="Heading1"/>
        <w:keepNext/>
      </w:pPr>
      <w:r>
        <w:t>7 Validation and acceptance</w:t>
      </w:r>
    </w:p>
    <w:p>
      <w:pPr>
        <w:spacing w:before="0" w:after="120" w:line="269" w:lineRule="auto"/>
      </w:pPr>
      <w:r>
        <w:rPr>
          <w:rFonts w:ascii="Liberation Sans" w:hAnsi="Liberation Sans"/>
          <w:sz w:val="20"/>
        </w:rPr>
        <w:t>Validation moves from the local link outward. A passing remote test is not a substitute for checking the local physical state, and a local peer ping is not a substitute for checking BGP or cross-rack forwarding.</w:t>
      </w:r>
    </w:p>
    <w:p>
      <w:pPr>
        <w:spacing w:before="0" w:after="180" w:line="269" w:lineRule="auto"/>
      </w:pPr>
      <w:r>
        <w:rPr>
          <w:rFonts w:ascii="Liberation Sans" w:hAnsi="Liberation Sans"/>
          <w:sz w:val="20"/>
        </w:rPr>
        <w:t>Record the time and the source host for every result. A result without its source interface or source IP can be misleading in a dual-path design.</w:t>
      </w:r>
    </w:p>
    <w:p>
      <w:pPr>
        <w:pStyle w:val="Heading2"/>
        <w:keepNext/>
      </w:pPr>
      <w:r>
        <w:t>Validation layers</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408"/>
        <w:gridCol w:w="3408"/>
        <w:gridCol w:w="3408"/>
      </w:tblGrid>
      <w:tr>
        <w:trPr>
          <w:tblHeader w:val="true"/>
          <w:cantSplit/>
        </w:trPr>
        <w:tc>
          <w:tcPr>
            <w:tcW w:type="dxa" w:w="1440"/>
            <w:shd w:fill="18324B"/>
            <w:tcMar>
              <w:top w:w="110" w:type="dxa"/>
              <w:start w:w="110" w:type="dxa"/>
              <w:bottom w:w="110" w:type="dxa"/>
              <w:end w:w="110" w:type="dxa"/>
            </w:tcMar>
            <w:vAlign w:val="center"/>
          </w:tcPr>
          <w:p>
            <w:pPr>
              <w:spacing w:after="0" w:line="252" w:lineRule="auto"/>
              <w:jc w:val="center"/>
            </w:pPr>
            <w:r/>
            <w:r>
              <w:rPr>
                <w:rFonts w:ascii="Liberation Sans" w:hAnsi="Liberation Sans"/>
                <w:b/>
                <w:color w:val="FFFFFF"/>
                <w:sz w:val="17"/>
              </w:rPr>
              <w:t>Layer</w:t>
            </w:r>
          </w:p>
        </w:tc>
        <w:tc>
          <w:tcPr>
            <w:tcW w:type="dxa" w:w="5184"/>
            <w:shd w:fill="18324B"/>
            <w:tcMar>
              <w:top w:w="110" w:type="dxa"/>
              <w:start w:w="110" w:type="dxa"/>
              <w:bottom w:w="110" w:type="dxa"/>
              <w:end w:w="110" w:type="dxa"/>
            </w:tcMar>
            <w:vAlign w:val="center"/>
          </w:tcPr>
          <w:p>
            <w:pPr>
              <w:spacing w:after="0" w:line="252" w:lineRule="auto"/>
              <w:jc w:val="center"/>
            </w:pPr>
            <w:r/>
            <w:r>
              <w:rPr>
                <w:rFonts w:ascii="Liberation Sans" w:hAnsi="Liberation Sans"/>
                <w:b/>
                <w:color w:val="FFFFFF"/>
                <w:sz w:val="17"/>
              </w:rPr>
              <w:t>What to check</w:t>
            </w:r>
          </w:p>
        </w:tc>
        <w:tc>
          <w:tcPr>
            <w:tcW w:type="dxa" w:w="3456"/>
            <w:shd w:fill="18324B"/>
            <w:tcMar>
              <w:top w:w="110" w:type="dxa"/>
              <w:start w:w="110" w:type="dxa"/>
              <w:bottom w:w="110" w:type="dxa"/>
              <w:end w:w="110" w:type="dxa"/>
            </w:tcMar>
            <w:vAlign w:val="center"/>
          </w:tcPr>
          <w:p>
            <w:pPr>
              <w:spacing w:after="0" w:line="252" w:lineRule="auto"/>
              <w:jc w:val="center"/>
            </w:pPr>
            <w:r/>
            <w:r>
              <w:rPr>
                <w:rFonts w:ascii="Liberation Sans" w:hAnsi="Liberation Sans"/>
                <w:b/>
                <w:color w:val="FFFFFF"/>
                <w:sz w:val="17"/>
              </w:rPr>
              <w:t>Pass condition</w:t>
            </w:r>
          </w:p>
        </w:tc>
      </w:tr>
      <w:tr>
        <w:trPr>
          <w:cantSplit/>
        </w:trPr>
        <w:tc>
          <w:tcPr>
            <w:tcW w:type="dxa" w:w="1440"/>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7"/>
              </w:rPr>
              <w:t>Physical</w:t>
            </w:r>
          </w:p>
        </w:tc>
        <w:tc>
          <w:tcPr>
            <w:tcW w:type="dxa" w:w="518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7"/>
              </w:rPr>
              <w:t>Admin and operational state, speed, lanes, RS-FEC, signal integrity, flaps, errors</w:t>
            </w:r>
          </w:p>
        </w:tc>
        <w:tc>
          <w:tcPr>
            <w:tcW w:type="dxa" w:w="345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7"/>
              </w:rPr>
              <w:t>Expected speed and stable counters with no new flaps</w:t>
            </w:r>
          </w:p>
        </w:tc>
      </w:tr>
      <w:tr>
        <w:trPr>
          <w:cantSplit/>
        </w:trPr>
        <w:tc>
          <w:tcPr>
            <w:tcW w:type="dxa" w:w="1440"/>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7"/>
              </w:rPr>
              <w:t>Direct /31</w:t>
            </w:r>
          </w:p>
        </w:tc>
        <w:tc>
          <w:tcPr>
            <w:tcW w:type="dxa" w:w="518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7"/>
              </w:rPr>
              <w:t>Each endpoint can ping the other with a 8972-byte payload</w:t>
            </w:r>
          </w:p>
        </w:tc>
        <w:tc>
          <w:tcPr>
            <w:tcW w:type="dxa" w:w="345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7"/>
              </w:rPr>
              <w:t>0 percent loss on both paths</w:t>
            </w:r>
          </w:p>
        </w:tc>
      </w:tr>
      <w:tr>
        <w:trPr>
          <w:cantSplit/>
        </w:trPr>
        <w:tc>
          <w:tcPr>
            <w:tcW w:type="dxa" w:w="1440"/>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7"/>
              </w:rPr>
              <w:t>BGP</w:t>
            </w:r>
          </w:p>
        </w:tc>
        <w:tc>
          <w:tcPr>
            <w:tcW w:type="dxa" w:w="518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7"/>
              </w:rPr>
              <w:t>Expected neighbor is Established and the total count does not regress</w:t>
            </w:r>
          </w:p>
        </w:tc>
        <w:tc>
          <w:tcPr>
            <w:tcW w:type="dxa" w:w="345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7"/>
              </w:rPr>
              <w:t>128/128 target or unchanged approved exceptions</w:t>
            </w:r>
          </w:p>
        </w:tc>
      </w:tr>
      <w:tr>
        <w:trPr>
          <w:cantSplit/>
        </w:trPr>
        <w:tc>
          <w:tcPr>
            <w:tcW w:type="dxa" w:w="1440"/>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7"/>
              </w:rPr>
              <w:t>Loopback</w:t>
            </w:r>
          </w:p>
        </w:tc>
        <w:tc>
          <w:tcPr>
            <w:tcW w:type="dxa" w:w="518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7"/>
              </w:rPr>
              <w:t>9000-byte probes between switch loopbacks</w:t>
            </w:r>
          </w:p>
        </w:tc>
        <w:tc>
          <w:tcPr>
            <w:tcW w:type="dxa" w:w="345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7"/>
              </w:rPr>
              <w:t>All active switch loopbacks pass</w:t>
            </w:r>
          </w:p>
        </w:tc>
      </w:tr>
      <w:tr>
        <w:trPr>
          <w:cantSplit/>
        </w:trPr>
        <w:tc>
          <w:tcPr>
            <w:tcW w:type="dxa" w:w="1440"/>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7"/>
              </w:rPr>
              <w:t>Client local</w:t>
            </w:r>
          </w:p>
        </w:tc>
        <w:tc>
          <w:tcPr>
            <w:tcW w:type="dxa" w:w="518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7"/>
              </w:rPr>
              <w:t>Server address, policy rule, route table, MTU, and leaf peer</w:t>
            </w:r>
          </w:p>
        </w:tc>
        <w:tc>
          <w:tcPr>
            <w:tcW w:type="dxa" w:w="345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7"/>
              </w:rPr>
              <w:t>Both configured paths pass</w:t>
            </w:r>
          </w:p>
        </w:tc>
      </w:tr>
      <w:tr>
        <w:trPr>
          <w:cantSplit/>
        </w:trPr>
        <w:tc>
          <w:tcPr>
            <w:tcW w:type="dxa" w:w="1440"/>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7"/>
              </w:rPr>
              <w:t>Client cross rack</w:t>
            </w:r>
          </w:p>
        </w:tc>
        <w:tc>
          <w:tcPr>
            <w:tcW w:type="dxa" w:w="518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7"/>
              </w:rPr>
              <w:t>Both source IPs to both destination source-path IPs</w:t>
            </w:r>
          </w:p>
        </w:tc>
        <w:tc>
          <w:tcPr>
            <w:tcW w:type="dxa" w:w="345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7"/>
              </w:rPr>
              <w:t>Correct table and 0 percent loss</w:t>
            </w:r>
          </w:p>
        </w:tc>
      </w:tr>
      <w:tr>
        <w:trPr>
          <w:cantSplit/>
        </w:trPr>
        <w:tc>
          <w:tcPr>
            <w:tcW w:type="dxa" w:w="1440"/>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7"/>
              </w:rPr>
              <w:t>RoCE</w:t>
            </w:r>
          </w:p>
        </w:tc>
        <w:tc>
          <w:tcPr>
            <w:tcW w:type="dxa" w:w="518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7"/>
              </w:rPr>
              <w:t>PFC, ECN, classification, RDMA traffic, retransmits, drops and pauses</w:t>
            </w:r>
          </w:p>
        </w:tc>
        <w:tc>
          <w:tcPr>
            <w:tcW w:type="dxa" w:w="345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7"/>
              </w:rPr>
              <w:t>Sustained test meets the approved acceptance criteria</w:t>
            </w:r>
          </w:p>
        </w:tc>
      </w:tr>
    </w:tbl>
    <w:p>
      <w:pPr>
        <w:spacing w:after="40"/>
      </w:pPr>
    </w:p>
    <w:p>
      <w:pPr>
        <w:pStyle w:val="Heading2"/>
        <w:keepNext/>
      </w:pPr>
      <w:r>
        <w:t>Switch health commands</w:t>
      </w:r>
    </w:p>
    <w:p>
      <w:pPr>
        <w:keepLines/>
        <w:spacing w:after="80" w:line="240" w:lineRule="auto"/>
        <w:ind w:left="360"/>
      </w:pPr>
      <w:r>
        <w:rPr>
          <w:rFonts w:ascii="Liberation Mono" w:hAnsi="Liberation Mono"/>
          <w:sz w:val="16"/>
        </w:rPr>
        <w:t>hostname</w:t>
        <w:br/>
      </w:r>
      <w:r>
        <w:rPr>
          <w:rFonts w:ascii="Liberation Mono" w:hAnsi="Liberation Mono"/>
          <w:sz w:val="16"/>
        </w:rPr>
        <w:t>ip -4 address show dev eth0</w:t>
        <w:br/>
      </w:r>
      <w:r>
        <w:rPr>
          <w:rFonts w:ascii="Liberation Mono" w:hAnsi="Liberation Mono"/>
          <w:sz w:val="16"/>
        </w:rPr>
        <w:t>nv show interface</w:t>
        <w:br/>
      </w:r>
      <w:r>
        <w:rPr>
          <w:rFonts w:ascii="Liberation Mono" w:hAnsi="Liberation Mono"/>
          <w:sz w:val="16"/>
        </w:rPr>
        <w:t>nv show interface --view lldp</w:t>
        <w:br/>
      </w:r>
      <w:r>
        <w:rPr>
          <w:rFonts w:ascii="Liberation Mono" w:hAnsi="Liberation Mono"/>
          <w:sz w:val="16"/>
        </w:rPr>
        <w:t>sudo vtysh -c 'show bgp ipv4 unicast summary'</w:t>
        <w:br/>
      </w:r>
      <w:r>
        <w:rPr>
          <w:rFonts w:ascii="Liberation Mono" w:hAnsi="Liberation Mono"/>
          <w:sz w:val="16"/>
        </w:rPr>
        <w:t>nv show system health</w:t>
        <w:br/>
      </w:r>
      <w:r>
        <w:rPr>
          <w:rFonts w:ascii="Liberation Mono" w:hAnsi="Liberation Mono"/>
          <w:sz w:val="16"/>
        </w:rPr>
        <w:t>systemctl --failed --no-pager</w:t>
        <w:br/>
      </w:r>
      <w:r>
        <w:rPr>
          <w:rFonts w:ascii="Liberation Mono" w:hAnsi="Liberation Mono"/>
          <w:sz w:val="16"/>
        </w:rPr>
        <w:t>nv config diff</w:t>
      </w:r>
    </w:p>
    <w:p>
      <w:pPr>
        <w:pStyle w:val="Heading2"/>
        <w:keepNext/>
      </w:pPr>
      <w:r>
        <w:t>Physical interface commands</w:t>
      </w:r>
    </w:p>
    <w:p>
      <w:pPr>
        <w:keepLines/>
        <w:spacing w:after="80" w:line="240" w:lineRule="auto"/>
        <w:ind w:left="360"/>
      </w:pPr>
      <w:r>
        <w:rPr>
          <w:rFonts w:ascii="Liberation Mono" w:hAnsi="Liberation Mono"/>
          <w:sz w:val="16"/>
        </w:rPr>
        <w:t>nv show interface &lt;port&gt; link</w:t>
        <w:br/>
      </w:r>
      <w:r>
        <w:rPr>
          <w:rFonts w:ascii="Liberation Mono" w:hAnsi="Liberation Mono"/>
          <w:sz w:val="16"/>
        </w:rPr>
        <w:t>nv show interface &lt;port&gt; lldp</w:t>
        <w:br/>
      </w:r>
      <w:r>
        <w:rPr>
          <w:rFonts w:ascii="Liberation Mono" w:hAnsi="Liberation Mono"/>
          <w:sz w:val="16"/>
        </w:rPr>
        <w:t>sudo l1-show &lt;port&gt;</w:t>
        <w:br/>
      </w:r>
      <w:r>
        <w:rPr>
          <w:rFonts w:ascii="Liberation Mono" w:hAnsi="Liberation Mono"/>
          <w:sz w:val="16"/>
        </w:rPr>
        <w:t>sudo ethtool -m &lt;port&gt; | grep -E 'Vendor name|Vendor PN|Vendor SN|Module State'</w:t>
        <w:br/>
      </w:r>
      <w:r>
        <w:rPr>
          <w:rFonts w:ascii="Liberation Mono" w:hAnsi="Liberation Mono"/>
          <w:sz w:val="16"/>
        </w:rPr>
        <w:t>sudo ethtool --show-fec &lt;port&gt;</w:t>
        <w:br/>
      </w:r>
      <w:r>
        <w:rPr>
          <w:rFonts w:ascii="Liberation Mono" w:hAnsi="Liberation Mono"/>
          <w:sz w:val="16"/>
        </w:rPr>
        <w:t xml:space="preserve">sudo ethtool -S &lt;port&gt; | grep -Ei 'fec|crc|error|err|drop|discard' </w:t>
      </w:r>
    </w:p>
    <w:p>
      <w:pPr>
        <w:pStyle w:val="Heading2"/>
        <w:keepNext/>
      </w:pPr>
      <w:r>
        <w:t>Server path checks</w:t>
      </w:r>
    </w:p>
    <w:p>
      <w:pPr>
        <w:keepLines/>
        <w:spacing w:after="80" w:line="240" w:lineRule="auto"/>
        <w:ind w:left="360"/>
      </w:pPr>
      <w:r>
        <w:rPr>
          <w:rFonts w:ascii="Liberation Mono" w:hAnsi="Liberation Mono"/>
          <w:sz w:val="16"/>
        </w:rPr>
        <w:t>ip -4 -o address show dev &lt;interface&gt;</w:t>
        <w:br/>
      </w:r>
      <w:r>
        <w:rPr>
          <w:rFonts w:ascii="Liberation Mono" w:hAnsi="Liberation Mono"/>
          <w:sz w:val="16"/>
        </w:rPr>
        <w:t>ip rule show</w:t>
        <w:br/>
      </w:r>
      <w:r>
        <w:rPr>
          <w:rFonts w:ascii="Liberation Mono" w:hAnsi="Liberation Mono"/>
          <w:sz w:val="16"/>
        </w:rPr>
        <w:t>ip -4 route show table 100</w:t>
        <w:br/>
      </w:r>
      <w:r>
        <w:rPr>
          <w:rFonts w:ascii="Liberation Mono" w:hAnsi="Liberation Mono"/>
          <w:sz w:val="16"/>
        </w:rPr>
        <w:t>ip -4 route show table 101</w:t>
        <w:br/>
      </w:r>
      <w:r>
        <w:rPr>
          <w:rFonts w:ascii="Liberation Mono" w:hAnsi="Liberation Mono"/>
          <w:sz w:val="16"/>
        </w:rPr>
        <w:t>ip -4 route get &lt;destination&gt; from &lt;source-address&gt;</w:t>
        <w:br/>
      </w:r>
      <w:r>
        <w:rPr>
          <w:rFonts w:ascii="Liberation Mono" w:hAnsi="Liberation Mono"/>
          <w:sz w:val="16"/>
        </w:rPr>
        <w:t>ping -n -I &lt;source-address&gt; -c 10 -W 2 -M do -s 8972 &lt;destination&gt;</w:t>
      </w:r>
    </w:p>
    <w:p>
      <w:pPr>
        <w:spacing w:before="0" w:after="120" w:line="269" w:lineRule="auto"/>
      </w:pPr>
      <w:r>
        <w:rPr>
          <w:rFonts w:ascii="Liberation Sans" w:hAnsi="Liberation Sans"/>
          <w:b/>
          <w:sz w:val="20"/>
        </w:rPr>
        <w:t xml:space="preserve">Bind to the source address. </w:t>
      </w:r>
      <w:r>
        <w:rPr>
          <w:rFonts w:ascii="Liberation Sans" w:hAnsi="Liberation Sans"/>
          <w:sz w:val="20"/>
        </w:rPr>
        <w:t>During rollout, interface-name binding produced misleading cross-leaf failures. Use the source IP after -I for routed cross-rack tests so the matching policy rule and route table are selected.</w:t>
      </w:r>
    </w:p>
    <w:p>
      <w:pPr>
        <w:pStyle w:val="Heading2"/>
        <w:keepNext/>
      </w:pPr>
      <w:r>
        <w:t>Consolidated checks</w:t>
      </w:r>
    </w:p>
    <w:p>
      <w:pPr>
        <w:keepLines/>
        <w:spacing w:after="80" w:line="240" w:lineRule="auto"/>
        <w:ind w:left="360"/>
      </w:pPr>
      <w:r>
        <w:rPr>
          <w:rFonts w:ascii="Liberation Mono" w:hAnsi="Liberation Mono"/>
          <w:sz w:val="16"/>
        </w:rPr>
        <w:t>cd "$HOME/Downloads/SN5600_Numbered31"</w:t>
        <w:br/>
      </w:r>
      <w:r>
        <w:rPr>
          <w:rFonts w:ascii="Liberation Mono" w:hAnsi="Liberation Mono"/>
          <w:sz w:val="16"/>
        </w:rPr>
        <w:t>bash fabric.sh validate</w:t>
        <w:br/>
      </w:r>
      <w:r>
        <w:rPr>
          <w:rFonts w:ascii="Liberation Mono" w:hAnsi="Liberation Mono"/>
          <w:sz w:val="16"/>
        </w:rPr>
        <w:t xml:space="preserve"> </w:t>
        <w:br/>
      </w:r>
      <w:r>
        <w:rPr>
          <w:rFonts w:ascii="Liberation Mono" w:hAnsi="Liberation Mono"/>
          <w:sz w:val="16"/>
        </w:rPr>
        <w:t>cd "$HOME/Downloads/SN5600_Client31_Rollout_20260929"</w:t>
        <w:br/>
      </w:r>
      <w:r>
        <w:rPr>
          <w:rFonts w:ascii="Liberation Mono" w:hAnsi="Liberation Mono"/>
          <w:sz w:val="16"/>
        </w:rPr>
        <w:t>bash fabric.sh switch-end-to-end all</w:t>
      </w:r>
    </w:p>
    <w:p>
      <w:pPr>
        <w:pStyle w:val="Heading2"/>
        <w:keepNext/>
      </w:pPr>
      <w:r>
        <w:t>Acceptance targets</w:t>
      </w:r>
    </w:p>
    <w:p>
      <w:pPr>
        <w:pStyle w:val="ListBullet"/>
        <w:spacing w:before="0" w:after="60" w:line="269" w:lineRule="auto"/>
      </w:pPr>
      <w:r>
        <w:rPr>
          <w:rFonts w:ascii="Liberation Sans" w:hAnsi="Liberation Sans"/>
          <w:sz w:val="20"/>
        </w:rPr>
        <w:t>Underlay target: 128 of 128 BGP sessions established, or a formally approved documented exception with capacity assessment.</w:t>
      </w:r>
    </w:p>
    <w:p>
      <w:pPr>
        <w:pStyle w:val="ListBullet"/>
        <w:spacing w:before="0" w:after="60" w:line="269" w:lineRule="auto"/>
      </w:pPr>
      <w:r>
        <w:rPr>
          <w:rFonts w:ascii="Liberation Sans" w:hAnsi="Liberation Sans"/>
          <w:sz w:val="20"/>
        </w:rPr>
        <w:t>Current client target: 80 of 80 physical client paths up after all 40 clients are in scope. Until the five deferred hosts are configured, distinguish configured-link success from total physical population.</w:t>
      </w:r>
    </w:p>
    <w:p>
      <w:pPr>
        <w:pStyle w:val="ListBullet"/>
        <w:spacing w:before="0" w:after="60" w:line="269" w:lineRule="auto"/>
      </w:pPr>
      <w:r>
        <w:rPr>
          <w:rFonts w:ascii="Liberation Sans" w:hAnsi="Liberation Sans"/>
          <w:sz w:val="20"/>
        </w:rPr>
        <w:t>Every active leaf-spine link at 800G with RS-FEC and no growing critical error counters.</w:t>
      </w:r>
    </w:p>
    <w:p>
      <w:pPr>
        <w:pStyle w:val="ListBullet"/>
        <w:spacing w:before="0" w:after="60" w:line="269" w:lineRule="auto"/>
      </w:pPr>
      <w:r>
        <w:rPr>
          <w:rFonts w:ascii="Liberation Sans" w:hAnsi="Liberation Sans"/>
          <w:sz w:val="20"/>
        </w:rPr>
        <w:t>Every configured server path at its expected 200G or 400G speed with MTU 9000 and successful jumbo peer test.</w:t>
      </w:r>
    </w:p>
    <w:p>
      <w:pPr>
        <w:pStyle w:val="ListBullet"/>
        <w:spacing w:before="0" w:after="60" w:line="269" w:lineRule="auto"/>
      </w:pPr>
      <w:r>
        <w:rPr>
          <w:rFonts w:ascii="Liberation Sans" w:hAnsi="Liberation Sans"/>
          <w:sz w:val="20"/>
        </w:rPr>
        <w:t>Cross-rack tests pass in both source-policy paths and the route lookup shows the expected source table.</w:t>
      </w:r>
    </w:p>
    <w:p>
      <w:pPr>
        <w:pStyle w:val="ListBullet"/>
        <w:spacing w:before="0" w:after="60" w:line="269" w:lineRule="auto"/>
      </w:pPr>
      <w:r>
        <w:rPr>
          <w:rFonts w:ascii="Liberation Sans" w:hAnsi="Liberation Sans"/>
          <w:sz w:val="20"/>
        </w:rPr>
        <w:t>RoCE is signed off only after switch and host settings are confirmed and sustained RDMA tests are retained.</w:t>
      </w:r>
    </w:p>
    <w:p>
      <w:pPr>
        <w:pStyle w:val="Heading1"/>
        <w:keepNext/>
      </w:pPr>
      <w:r>
        <w:t>8 Troubleshooting procedures</w:t>
      </w:r>
    </w:p>
    <w:p>
      <w:pPr>
        <w:spacing w:before="0" w:after="120" w:line="269" w:lineRule="auto"/>
      </w:pPr>
      <w:r>
        <w:rPr>
          <w:rFonts w:ascii="Liberation Sans" w:hAnsi="Liberation Sans"/>
          <w:sz w:val="20"/>
        </w:rPr>
        <w:t>Troubleshooting begins with the lowest layer that can explain the symptom. Fixing routing while a link is physically down adds risk and does not address the cause.</w:t>
      </w:r>
    </w:p>
    <w:p>
      <w:pPr>
        <w:spacing w:before="0" w:after="180" w:line="269" w:lineRule="auto"/>
      </w:pPr>
      <w:r>
        <w:rPr>
          <w:rFonts w:ascii="Liberation Sans" w:hAnsi="Liberation Sans"/>
          <w:sz w:val="20"/>
        </w:rPr>
        <w:t>Always compare both endpoints. A switch can report negotiation failure on one end while the other reports no issue, and a marginal cable can train successfully after it is moved.</w:t>
      </w:r>
    </w:p>
    <w:p>
      <w:pPr>
        <w:pStyle w:val="Heading2"/>
        <w:keepNext/>
      </w:pPr>
      <w:r>
        <w:t>Symptom guide</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2556"/>
        <w:gridCol w:w="2556"/>
        <w:gridCol w:w="2556"/>
        <w:gridCol w:w="2556"/>
      </w:tblGrid>
      <w:tr>
        <w:trPr>
          <w:tblHeader w:val="true"/>
          <w:cantSplit/>
        </w:trPr>
        <w:tc>
          <w:tcPr>
            <w:tcW w:type="dxa" w:w="2232"/>
            <w:shd w:fill="18324B"/>
            <w:tcMar>
              <w:top w:w="110" w:type="dxa"/>
              <w:start w:w="110" w:type="dxa"/>
              <w:bottom w:w="110" w:type="dxa"/>
              <w:end w:w="110" w:type="dxa"/>
            </w:tcMar>
            <w:vAlign w:val="center"/>
          </w:tcPr>
          <w:p>
            <w:pPr>
              <w:spacing w:after="0" w:line="252" w:lineRule="auto"/>
              <w:jc w:val="center"/>
            </w:pPr>
            <w:r/>
            <w:r>
              <w:rPr>
                <w:rFonts w:ascii="Liberation Sans" w:hAnsi="Liberation Sans"/>
                <w:b/>
                <w:color w:val="FFFFFF"/>
                <w:sz w:val="16"/>
              </w:rPr>
              <w:t>Symptom</w:t>
            </w:r>
          </w:p>
        </w:tc>
        <w:tc>
          <w:tcPr>
            <w:tcW w:type="dxa" w:w="2015"/>
            <w:shd w:fill="18324B"/>
            <w:tcMar>
              <w:top w:w="110" w:type="dxa"/>
              <w:start w:w="110" w:type="dxa"/>
              <w:bottom w:w="110" w:type="dxa"/>
              <w:end w:w="110" w:type="dxa"/>
            </w:tcMar>
            <w:vAlign w:val="center"/>
          </w:tcPr>
          <w:p>
            <w:pPr>
              <w:spacing w:after="0" w:line="252" w:lineRule="auto"/>
              <w:jc w:val="center"/>
            </w:pPr>
            <w:r/>
            <w:r>
              <w:rPr>
                <w:rFonts w:ascii="Liberation Sans" w:hAnsi="Liberation Sans"/>
                <w:b/>
                <w:color w:val="FFFFFF"/>
                <w:sz w:val="16"/>
              </w:rPr>
              <w:t>Likely layer</w:t>
            </w:r>
          </w:p>
        </w:tc>
        <w:tc>
          <w:tcPr>
            <w:tcW w:type="dxa" w:w="3384"/>
            <w:shd w:fill="18324B"/>
            <w:tcMar>
              <w:top w:w="110" w:type="dxa"/>
              <w:start w:w="110" w:type="dxa"/>
              <w:bottom w:w="110" w:type="dxa"/>
              <w:end w:w="110" w:type="dxa"/>
            </w:tcMar>
            <w:vAlign w:val="center"/>
          </w:tcPr>
          <w:p>
            <w:pPr>
              <w:spacing w:after="0" w:line="252" w:lineRule="auto"/>
              <w:jc w:val="center"/>
            </w:pPr>
            <w:r/>
            <w:r>
              <w:rPr>
                <w:rFonts w:ascii="Liberation Sans" w:hAnsi="Liberation Sans"/>
                <w:b/>
                <w:color w:val="FFFFFF"/>
                <w:sz w:val="16"/>
              </w:rPr>
              <w:t>First checks</w:t>
            </w:r>
          </w:p>
        </w:tc>
        <w:tc>
          <w:tcPr>
            <w:tcW w:type="dxa" w:w="3888"/>
            <w:shd w:fill="18324B"/>
            <w:tcMar>
              <w:top w:w="110" w:type="dxa"/>
              <w:start w:w="110" w:type="dxa"/>
              <w:bottom w:w="110" w:type="dxa"/>
              <w:end w:w="110" w:type="dxa"/>
            </w:tcMar>
            <w:vAlign w:val="center"/>
          </w:tcPr>
          <w:p>
            <w:pPr>
              <w:spacing w:after="0" w:line="252" w:lineRule="auto"/>
              <w:jc w:val="center"/>
            </w:pPr>
            <w:r/>
            <w:r>
              <w:rPr>
                <w:rFonts w:ascii="Liberation Sans" w:hAnsi="Liberation Sans"/>
                <w:b/>
                <w:color w:val="FFFFFF"/>
                <w:sz w:val="16"/>
              </w:rPr>
              <w:t>Safe action</w:t>
            </w:r>
          </w:p>
        </w:tc>
      </w:tr>
      <w:tr>
        <w:trPr>
          <w:cantSplit/>
        </w:trPr>
        <w:tc>
          <w:tcPr>
            <w:tcW w:type="dxa" w:w="223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Admin up and oper down</w:t>
            </w:r>
          </w:p>
        </w:tc>
        <w:tc>
          <w:tcPr>
            <w:tcW w:type="dxa" w:w="2015"/>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Cable, module, port, negotiation, or FEC</w:t>
            </w:r>
          </w:p>
        </w:tc>
        <w:tc>
          <w:tcPr>
            <w:tcW w:type="dxa" w:w="338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Both endpoints, EEPROM serial, l1-show, FEC, eye grades, flap count</w:t>
            </w:r>
          </w:p>
        </w:tc>
        <w:tc>
          <w:tcPr>
            <w:tcW w:type="dxa" w:w="388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Capture evidence, reseat once, substitute one component, then validate</w:t>
            </w:r>
          </w:p>
        </w:tc>
      </w:tr>
      <w:tr>
        <w:trPr>
          <w:cantSplit/>
        </w:trPr>
        <w:tc>
          <w:tcPr>
            <w:tcW w:type="dxa" w:w="223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Link up but BGP Idle</w:t>
            </w:r>
          </w:p>
        </w:tc>
        <w:tc>
          <w:tcPr>
            <w:tcW w:type="dxa" w:w="2015"/>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IP or BGP configuration</w:t>
            </w:r>
          </w:p>
        </w:tc>
        <w:tc>
          <w:tcPr>
            <w:tcW w:type="dxa" w:w="338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/31 address, peer IP, ASN, interface route, FRR summary</w:t>
            </w:r>
          </w:p>
        </w:tc>
        <w:tc>
          <w:tcPr>
            <w:tcW w:type="dxa" w:w="3888"/>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Compare live NVUE to plan; change only the incorrect neighbor</w:t>
            </w:r>
          </w:p>
        </w:tc>
      </w:tr>
      <w:tr>
        <w:trPr>
          <w:cantSplit/>
        </w:trPr>
        <w:tc>
          <w:tcPr>
            <w:tcW w:type="dxa" w:w="223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Direct peer ping fails</w:t>
            </w:r>
          </w:p>
        </w:tc>
        <w:tc>
          <w:tcPr>
            <w:tcW w:type="dxa" w:w="2015"/>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Address, link, or MTU</w:t>
            </w:r>
          </w:p>
        </w:tc>
        <w:tc>
          <w:tcPr>
            <w:tcW w:type="dxa" w:w="338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Link state, addresses, route, neighbor entry, small ping then jumbo</w:t>
            </w:r>
          </w:p>
        </w:tc>
        <w:tc>
          <w:tcPr>
            <w:tcW w:type="dxa" w:w="388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Correct the local mismatch before testing remote paths</w:t>
            </w:r>
          </w:p>
        </w:tc>
      </w:tr>
      <w:tr>
        <w:trPr>
          <w:cantSplit/>
        </w:trPr>
        <w:tc>
          <w:tcPr>
            <w:tcW w:type="dxa" w:w="223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Small ping passes but jumbo fails</w:t>
            </w:r>
          </w:p>
        </w:tc>
        <w:tc>
          <w:tcPr>
            <w:tcW w:type="dxa" w:w="2015"/>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MTU or PMTU</w:t>
            </w:r>
          </w:p>
        </w:tc>
        <w:tc>
          <w:tcPr>
            <w:tcW w:type="dxa" w:w="338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Server 9000, leaf 9216, underlay 9216</w:t>
            </w:r>
          </w:p>
        </w:tc>
        <w:tc>
          <w:tcPr>
            <w:tcW w:type="dxa" w:w="3888"/>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Correct the lowest MTU and repeat with -M do -s 8972</w:t>
            </w:r>
          </w:p>
        </w:tc>
      </w:tr>
      <w:tr>
        <w:trPr>
          <w:cantSplit/>
        </w:trPr>
        <w:tc>
          <w:tcPr>
            <w:tcW w:type="dxa" w:w="223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Leaf reaches remote leaf but server does not</w:t>
            </w:r>
          </w:p>
        </w:tc>
        <w:tc>
          <w:tcPr>
            <w:tcW w:type="dxa" w:w="2015"/>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Server policy or return path</w:t>
            </w:r>
          </w:p>
        </w:tc>
        <w:tc>
          <w:tcPr>
            <w:tcW w:type="dxa" w:w="338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ip rule, tables 100 and 101, rp_filter, source-bound route get</w:t>
            </w:r>
          </w:p>
        </w:tc>
        <w:tc>
          <w:tcPr>
            <w:tcW w:type="dxa" w:w="388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Fix host-specific policy routing; do not change the entire fabric</w:t>
            </w:r>
          </w:p>
        </w:tc>
      </w:tr>
      <w:tr>
        <w:trPr>
          <w:cantSplit/>
        </w:trPr>
        <w:tc>
          <w:tcPr>
            <w:tcW w:type="dxa" w:w="223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Only one server path fails</w:t>
            </w:r>
          </w:p>
        </w:tc>
        <w:tc>
          <w:tcPr>
            <w:tcW w:type="dxa" w:w="2015"/>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Single NIC, cable, breakout port, or policy table</w:t>
            </w:r>
          </w:p>
        </w:tc>
        <w:tc>
          <w:tcPr>
            <w:tcW w:type="dxa" w:w="338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Compare path 1 and path 2, MAC mapping and direct peer</w:t>
            </w:r>
          </w:p>
        </w:tc>
        <w:tc>
          <w:tcPr>
            <w:tcW w:type="dxa" w:w="3888"/>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Repair the failing path while preserving the working path</w:t>
            </w:r>
          </w:p>
        </w:tc>
      </w:tr>
      <w:tr>
        <w:trPr>
          <w:cantSplit/>
        </w:trPr>
        <w:tc>
          <w:tcPr>
            <w:tcW w:type="dxa" w:w="223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Counters grow under load</w:t>
            </w:r>
          </w:p>
        </w:tc>
        <w:tc>
          <w:tcPr>
            <w:tcW w:type="dxa" w:w="2015"/>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Signal integrity, FEC, congestion, or QoS</w:t>
            </w:r>
          </w:p>
        </w:tc>
        <w:tc>
          <w:tcPr>
            <w:tcW w:type="dxa" w:w="338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Before and after counters, lane grades, PFC/ECN when applicable</w:t>
            </w:r>
          </w:p>
        </w:tc>
        <w:tc>
          <w:tcPr>
            <w:tcW w:type="dxa" w:w="388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Stop acceptance test and isolate physical versus congestion counters</w:t>
            </w:r>
          </w:p>
        </w:tc>
      </w:tr>
    </w:tbl>
    <w:p>
      <w:pPr>
        <w:spacing w:after="40"/>
      </w:pPr>
    </w:p>
    <w:p>
      <w:pPr>
        <w:pStyle w:val="Heading2"/>
        <w:keepNext/>
      </w:pPr>
      <w:r>
        <w:t>Link down procedure</w:t>
      </w:r>
    </w:p>
    <w:p>
      <w:pPr>
        <w:spacing w:before="0" w:after="60" w:line="269" w:lineRule="auto"/>
        <w:ind w:left="360" w:hanging="259"/>
      </w:pPr>
      <w:r>
        <w:rPr>
          <w:rFonts w:ascii="Liberation Sans" w:hAnsi="Liberation Sans"/>
          <w:sz w:val="20"/>
        </w:rPr>
        <w:t>1. Confirm the planned peer from the mapping. Do not assume the cable label is correct.</w:t>
      </w:r>
    </w:p>
    <w:p>
      <w:pPr>
        <w:spacing w:before="0" w:after="60" w:line="269" w:lineRule="auto"/>
        <w:ind w:left="360" w:hanging="259"/>
      </w:pPr>
      <w:r>
        <w:rPr>
          <w:rFonts w:ascii="Liberation Sans" w:hAnsi="Liberation Sans"/>
          <w:sz w:val="20"/>
        </w:rPr>
        <w:t>2. Run nv show interface link, LLDP, l1-show, module EEPROM, FEC, and filtered counters at both endpoints.</w:t>
      </w:r>
    </w:p>
    <w:p>
      <w:pPr>
        <w:spacing w:before="0" w:after="60" w:line="269" w:lineRule="auto"/>
        <w:ind w:left="360" w:hanging="259"/>
      </w:pPr>
      <w:r>
        <w:rPr>
          <w:rFonts w:ascii="Liberation Sans" w:hAnsi="Liberation Sans"/>
          <w:sz w:val="20"/>
        </w:rPr>
        <w:t>3. Record cable part number, serial number, length, switch hostname, and port at both ends.</w:t>
      </w:r>
    </w:p>
    <w:p>
      <w:pPr>
        <w:spacing w:before="0" w:after="60" w:line="269" w:lineRule="auto"/>
        <w:ind w:left="360" w:hanging="259"/>
      </w:pPr>
      <w:r>
        <w:rPr>
          <w:rFonts w:ascii="Liberation Sans" w:hAnsi="Liberation Sans"/>
          <w:sz w:val="20"/>
        </w:rPr>
        <w:t>4. If authorized, shut and no-shut the single port. If the link remains down, reseat one end and retest before moving both ends.</w:t>
      </w:r>
    </w:p>
    <w:p>
      <w:pPr>
        <w:spacing w:before="0" w:after="60" w:line="269" w:lineRule="auto"/>
        <w:ind w:left="360" w:hanging="259"/>
      </w:pPr>
      <w:r>
        <w:rPr>
          <w:rFonts w:ascii="Liberation Sans" w:hAnsi="Liberation Sans"/>
          <w:sz w:val="20"/>
        </w:rPr>
        <w:t>5. If using a known-good path for substitution, record which cable moved where. Test both the suspect cable and the displaced control cable.</w:t>
      </w:r>
    </w:p>
    <w:p>
      <w:pPr>
        <w:spacing w:before="0" w:after="60" w:line="269" w:lineRule="auto"/>
        <w:ind w:left="360" w:hanging="259"/>
      </w:pPr>
      <w:r>
        <w:rPr>
          <w:rFonts w:ascii="Liberation Sans" w:hAnsi="Liberation Sans"/>
          <w:sz w:val="20"/>
        </w:rPr>
        <w:t>6. After link-up, require expected speed, RS-FEC, stable LLDP, established BGP, jumbo peer ping, and no material counter growth.</w:t>
      </w:r>
    </w:p>
    <w:p>
      <w:pPr>
        <w:pStyle w:val="Heading2"/>
        <w:keepNext/>
      </w:pPr>
      <w:r>
        <w:t>Axiom DAC and signal integrity lesson</w:t>
      </w:r>
    </w:p>
    <w:p>
      <w:pPr>
        <w:spacing w:before="0" w:after="120" w:line="269" w:lineRule="auto"/>
      </w:pPr>
      <w:r>
        <w:rPr>
          <w:rFonts w:ascii="Liberation Sans" w:hAnsi="Liberation Sans"/>
          <w:sz w:val="20"/>
        </w:rPr>
        <w:t>The Axiom MCP4Y10-N003-AX 3 m passive OSFP DAC investigation showed why a simple cable-only conclusion is unsafe. Serial AXMPOSPA01778 failed to train on one path, then trained at 800G with RS-FEC on a known-good path and passed a 1000-packet 9000-byte test. Some lanes still showed low eye values and a bad signal integrity warning. Serial AXMPOSPA01724 also showed path-dependent warnings.</w:t>
      </w:r>
    </w:p>
    <w:p>
      <w:pPr>
        <w:spacing w:before="0" w:after="120" w:line="269" w:lineRule="auto"/>
      </w:pPr>
      <w:r>
        <w:rPr>
          <w:rFonts w:ascii="Liberation Sans" w:hAnsi="Liberation Sans"/>
          <w:sz w:val="20"/>
        </w:rPr>
        <w:t>The evidence points to an interaction among cable, seating, port, lane margin, and training conditions. Continue correlating cable serial, endpoints, lane grades, FEC and error growth. A clean ping or a single link-up event is not sufficient to close the case.</w:t>
      </w:r>
    </w:p>
    <w:p>
      <w:pPr>
        <w:pStyle w:val="Heading2"/>
        <w:keepNext/>
      </w:pPr>
      <w:r>
        <w:t>weka44 path 1 procedure</w:t>
      </w:r>
    </w:p>
    <w:p>
      <w:pPr>
        <w:pStyle w:val="ListBullet"/>
        <w:spacing w:before="0" w:after="60" w:line="269" w:lineRule="auto"/>
      </w:pPr>
      <w:r>
        <w:rPr>
          <w:rFonts w:ascii="Liberation Sans" w:hAnsi="Liberation Sans"/>
          <w:sz w:val="20"/>
        </w:rPr>
        <w:t>Working path 2 is leaf-04 swp2s0 to weka44 ens3919np0 with 10.200.44.2/31 and 10.200.44.3/31.</w:t>
      </w:r>
    </w:p>
    <w:p>
      <w:pPr>
        <w:pStyle w:val="ListBullet"/>
        <w:spacing w:before="0" w:after="60" w:line="269" w:lineRule="auto"/>
      </w:pPr>
      <w:r>
        <w:rPr>
          <w:rFonts w:ascii="Liberation Sans" w:hAnsi="Liberation Sans"/>
          <w:sz w:val="20"/>
        </w:rPr>
        <w:t>Failed path 1 is leaf-04 swp2s1 to weka44 ens4047np0 with 10.200.44.0/31 and 10.200.44.1/31.</w:t>
      </w:r>
    </w:p>
    <w:p>
      <w:pPr>
        <w:pStyle w:val="ListBullet"/>
        <w:spacing w:before="0" w:after="60" w:line="269" w:lineRule="auto"/>
      </w:pPr>
      <w:r>
        <w:rPr>
          <w:rFonts w:ascii="Liberation Sans" w:hAnsi="Liberation Sans"/>
          <w:sz w:val="20"/>
        </w:rPr>
        <w:t>Confirm the server MAC 9c:63:c0:9b:3a:dc matches the expected path 1 interface before changing configuration.</w:t>
      </w:r>
    </w:p>
    <w:p>
      <w:pPr>
        <w:pStyle w:val="ListBullet"/>
        <w:spacing w:before="0" w:after="60" w:line="269" w:lineRule="auto"/>
      </w:pPr>
      <w:r>
        <w:rPr>
          <w:rFonts w:ascii="Liberation Sans" w:hAnsi="Liberation Sans"/>
          <w:sz w:val="20"/>
        </w:rPr>
        <w:t>Compare the working and failed cable, port, NIC, firmware mode, FEC and counters without disturbing path 2.</w:t>
      </w:r>
    </w:p>
    <w:p>
      <w:pPr>
        <w:pStyle w:val="ListBullet"/>
        <w:spacing w:before="0" w:after="60" w:line="269" w:lineRule="auto"/>
      </w:pPr>
      <w:r>
        <w:rPr>
          <w:rFonts w:ascii="Liberation Sans" w:hAnsi="Liberation Sans"/>
          <w:sz w:val="20"/>
        </w:rPr>
        <w:t>After repair, rerun server-validate weka44 and switch-end-to-end leaf-04.</w:t>
      </w:r>
    </w:p>
    <w:p>
      <w:pPr>
        <w:pStyle w:val="Heading2"/>
        <w:keepNext/>
      </w:pPr>
      <w:r>
        <w:t>BGP route exists but traffic fails</w:t>
      </w:r>
    </w:p>
    <w:p>
      <w:pPr>
        <w:spacing w:before="0" w:after="120" w:line="269" w:lineRule="auto"/>
      </w:pPr>
      <w:r>
        <w:rPr>
          <w:rFonts w:ascii="Liberation Sans" w:hAnsi="Liberation Sans"/>
          <w:sz w:val="20"/>
        </w:rPr>
        <w:t>Check the route and the actual next hop. A leaf can learn a remote client /31 through many parallel underlay links. Verify the selected next hop exists in the kernel, confirm the destination leaf has the client network directly connected, and check the server return table. Use source-address-bound ping to eliminate ambiguity.</w:t>
      </w:r>
    </w:p>
    <w:p>
      <w:pPr>
        <w:pStyle w:val="Heading1"/>
        <w:keepNext/>
      </w:pPr>
      <w:r>
        <w:t>9 RoCE and lossless Ethernet</w:t>
      </w:r>
    </w:p>
    <w:p>
      <w:pPr>
        <w:spacing w:before="0" w:after="120" w:line="269" w:lineRule="auto"/>
      </w:pPr>
      <w:r>
        <w:rPr>
          <w:rFonts w:ascii="Liberation Sans" w:hAnsi="Liberation Sans"/>
          <w:sz w:val="20"/>
        </w:rPr>
        <w:t>RoCE carries RDMA over Ethernet. It is more sensitive to congestion and loss than an ordinary ping test, so switch and host settings must agree.</w:t>
      </w:r>
    </w:p>
    <w:p>
      <w:pPr>
        <w:spacing w:before="0" w:after="180" w:line="269" w:lineRule="auto"/>
      </w:pPr>
      <w:r>
        <w:rPr>
          <w:rFonts w:ascii="Liberation Sans" w:hAnsi="Liberation Sans"/>
          <w:sz w:val="20"/>
        </w:rPr>
        <w:t>The saved package preflight reported that the standard lossless delta was compatible, but the all-switch apply flow stopped when spine-04 had a new missing BGP session. The enable phase was not confirmed. Treat RoCE as not applied or validated until every device proves otherwise.</w:t>
      </w:r>
    </w:p>
    <w:p>
      <w:pPr>
        <w:pStyle w:val="Heading2"/>
        <w:keepNext/>
      </w:pPr>
      <w:r>
        <w:t>RoCE terms</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5112"/>
        <w:gridCol w:w="5112"/>
      </w:tblGrid>
      <w:tr>
        <w:trPr>
          <w:tblHeader w:val="true"/>
          <w:cantSplit/>
        </w:trPr>
        <w:tc>
          <w:tcPr>
            <w:tcW w:type="dxa" w:w="1728"/>
            <w:shd w:fill="18324B"/>
            <w:tcMar>
              <w:top w:w="110" w:type="dxa"/>
              <w:start w:w="110" w:type="dxa"/>
              <w:bottom w:w="110" w:type="dxa"/>
              <w:end w:w="110" w:type="dxa"/>
            </w:tcMar>
            <w:vAlign w:val="center"/>
          </w:tcPr>
          <w:p>
            <w:pPr>
              <w:spacing w:after="0" w:line="252" w:lineRule="auto"/>
              <w:jc w:val="center"/>
            </w:pPr>
            <w:r/>
            <w:r>
              <w:rPr>
                <w:rFonts w:ascii="Liberation Sans" w:hAnsi="Liberation Sans"/>
                <w:b/>
                <w:color w:val="FFFFFF"/>
                <w:sz w:val="17"/>
              </w:rPr>
              <w:t>Term</w:t>
            </w:r>
          </w:p>
        </w:tc>
        <w:tc>
          <w:tcPr>
            <w:tcW w:type="dxa" w:w="8352"/>
            <w:shd w:fill="18324B"/>
            <w:tcMar>
              <w:top w:w="110" w:type="dxa"/>
              <w:start w:w="110" w:type="dxa"/>
              <w:bottom w:w="110" w:type="dxa"/>
              <w:end w:w="110" w:type="dxa"/>
            </w:tcMar>
            <w:vAlign w:val="center"/>
          </w:tcPr>
          <w:p>
            <w:pPr>
              <w:spacing w:after="0" w:line="252" w:lineRule="auto"/>
              <w:jc w:val="center"/>
            </w:pPr>
            <w:r/>
            <w:r>
              <w:rPr>
                <w:rFonts w:ascii="Liberation Sans" w:hAnsi="Liberation Sans"/>
                <w:b/>
                <w:color w:val="FFFFFF"/>
                <w:sz w:val="17"/>
              </w:rPr>
              <w:t>Plain language meaning</w:t>
            </w:r>
          </w:p>
        </w:tc>
      </w:tr>
      <w:tr>
        <w:trPr>
          <w:cantSplit/>
        </w:trPr>
        <w:tc>
          <w:tcPr>
            <w:tcW w:type="dxa" w:w="172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7"/>
              </w:rPr>
              <w:t>RoCEv2</w:t>
            </w:r>
          </w:p>
        </w:tc>
        <w:tc>
          <w:tcPr>
            <w:tcW w:type="dxa" w:w="835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7"/>
              </w:rPr>
              <w:t>RDMA carried in routable UDP/IP packets</w:t>
            </w:r>
          </w:p>
        </w:tc>
      </w:tr>
      <w:tr>
        <w:trPr>
          <w:cantSplit/>
        </w:trPr>
        <w:tc>
          <w:tcPr>
            <w:tcW w:type="dxa" w:w="1728"/>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7"/>
              </w:rPr>
              <w:t>PFC</w:t>
            </w:r>
          </w:p>
        </w:tc>
        <w:tc>
          <w:tcPr>
            <w:tcW w:type="dxa" w:w="835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7"/>
              </w:rPr>
              <w:t>Priority flow control that can pause a selected traffic priority instead of the entire link</w:t>
            </w:r>
          </w:p>
        </w:tc>
      </w:tr>
      <w:tr>
        <w:trPr>
          <w:cantSplit/>
        </w:trPr>
        <w:tc>
          <w:tcPr>
            <w:tcW w:type="dxa" w:w="172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7"/>
              </w:rPr>
              <w:t>ECN</w:t>
            </w:r>
          </w:p>
        </w:tc>
        <w:tc>
          <w:tcPr>
            <w:tcW w:type="dxa" w:w="835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7"/>
              </w:rPr>
              <w:t>Marks congestion before queues overflow so endpoints can slow down</w:t>
            </w:r>
          </w:p>
        </w:tc>
      </w:tr>
      <w:tr>
        <w:trPr>
          <w:cantSplit/>
        </w:trPr>
        <w:tc>
          <w:tcPr>
            <w:tcW w:type="dxa" w:w="1728"/>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7"/>
              </w:rPr>
              <w:t>CNP</w:t>
            </w:r>
          </w:p>
        </w:tc>
        <w:tc>
          <w:tcPr>
            <w:tcW w:type="dxa" w:w="835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7"/>
              </w:rPr>
              <w:t>Congestion notification packet sent to reduce the sender's rate</w:t>
            </w:r>
          </w:p>
        </w:tc>
      </w:tr>
      <w:tr>
        <w:trPr>
          <w:cantSplit/>
        </w:trPr>
        <w:tc>
          <w:tcPr>
            <w:tcW w:type="dxa" w:w="172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7"/>
              </w:rPr>
              <w:t>DSCP</w:t>
            </w:r>
          </w:p>
        </w:tc>
        <w:tc>
          <w:tcPr>
            <w:tcW w:type="dxa" w:w="835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7"/>
              </w:rPr>
              <w:t>IP header marking used to classify RoCE and congestion traffic</w:t>
            </w:r>
          </w:p>
        </w:tc>
      </w:tr>
      <w:tr>
        <w:trPr>
          <w:cantSplit/>
        </w:trPr>
        <w:tc>
          <w:tcPr>
            <w:tcW w:type="dxa" w:w="1728"/>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7"/>
              </w:rPr>
              <w:t>Lossless profile</w:t>
            </w:r>
          </w:p>
        </w:tc>
        <w:tc>
          <w:tcPr>
            <w:tcW w:type="dxa" w:w="835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7"/>
              </w:rPr>
              <w:t>The coordinated switch buffer, queue, PFC, ECN and classification settings used for RDMA</w:t>
            </w:r>
          </w:p>
        </w:tc>
      </w:tr>
    </w:tbl>
    <w:p>
      <w:pPr>
        <w:spacing w:after="40"/>
      </w:pPr>
    </w:p>
    <w:p>
      <w:pPr>
        <w:pStyle w:val="Heading2"/>
        <w:keepNext/>
      </w:pPr>
      <w:r>
        <w:t>Planned standard profile</w:t>
      </w:r>
    </w:p>
    <w:p>
      <w:pPr>
        <w:pStyle w:val="ListBullet"/>
        <w:spacing w:before="0" w:after="60" w:line="269" w:lineRule="auto"/>
      </w:pPr>
      <w:r>
        <w:rPr>
          <w:rFonts w:ascii="Liberation Sans" w:hAnsi="Liberation Sans"/>
          <w:sz w:val="20"/>
        </w:rPr>
        <w:t>RoCE traffic priority 3 with PFC on priority 3.</w:t>
      </w:r>
    </w:p>
    <w:p>
      <w:pPr>
        <w:pStyle w:val="ListBullet"/>
        <w:spacing w:before="0" w:after="60" w:line="269" w:lineRule="auto"/>
      </w:pPr>
      <w:r>
        <w:rPr>
          <w:rFonts w:ascii="Liberation Sans" w:hAnsi="Liberation Sans"/>
          <w:sz w:val="20"/>
        </w:rPr>
        <w:t>ECN enabled for the RoCE traffic class.</w:t>
      </w:r>
    </w:p>
    <w:p>
      <w:pPr>
        <w:pStyle w:val="ListBullet"/>
        <w:spacing w:before="0" w:after="60" w:line="269" w:lineRule="auto"/>
      </w:pPr>
      <w:r>
        <w:rPr>
          <w:rFonts w:ascii="Liberation Sans" w:hAnsi="Liberation Sans"/>
          <w:sz w:val="20"/>
        </w:rPr>
        <w:t>DSCP trust with DSCP 26 for RoCE and DSCP 48 for CNP, subject to confirmation against the final applied host and switch policy.</w:t>
      </w:r>
    </w:p>
    <w:p>
      <w:pPr>
        <w:pStyle w:val="ListBullet"/>
        <w:spacing w:before="0" w:after="60" w:line="269" w:lineRule="auto"/>
      </w:pPr>
      <w:r>
        <w:rPr>
          <w:rFonts w:ascii="Liberation Sans" w:hAnsi="Liberation Sans"/>
          <w:sz w:val="20"/>
        </w:rPr>
        <w:t>RoCE traffic class 3 and CNP traffic class 6 in the supplied delta.</w:t>
      </w:r>
    </w:p>
    <w:p>
      <w:pPr>
        <w:pStyle w:val="Heading2"/>
        <w:keepNext/>
      </w:pPr>
      <w:r>
        <w:t>Safe RoCE completion plan</w:t>
      </w:r>
    </w:p>
    <w:p>
      <w:pPr>
        <w:spacing w:before="0" w:after="120" w:line="269" w:lineRule="auto"/>
      </w:pPr>
      <w:r>
        <w:rPr>
          <w:rFonts w:ascii="Liberation Sans" w:hAnsi="Liberation Sans"/>
          <w:b/>
          <w:sz w:val="20"/>
        </w:rPr>
        <w:t xml:space="preserve">Do not apply RoCE while the routing baseline is changing. </w:t>
      </w:r>
      <w:r>
        <w:rPr>
          <w:rFonts w:ascii="Liberation Sans" w:hAnsi="Liberation Sans"/>
          <w:sz w:val="20"/>
        </w:rPr>
        <w:t>The orchestration intentionally stopped when a previously established session disappeared. Stabilize the fabric first so a global QoS change is not combined with an unrelated routing regression.</w:t>
      </w:r>
    </w:p>
    <w:p>
      <w:pPr>
        <w:spacing w:before="0" w:after="60" w:line="269" w:lineRule="auto"/>
        <w:ind w:left="360" w:hanging="259"/>
      </w:pPr>
      <w:r>
        <w:rPr>
          <w:rFonts w:ascii="Liberation Sans" w:hAnsi="Liberation Sans"/>
          <w:sz w:val="20"/>
        </w:rPr>
        <w:t>1. Stabilize the physical underlay and obtain an approved exception for anything that cannot be repaired immediately.</w:t>
      </w:r>
    </w:p>
    <w:p>
      <w:pPr>
        <w:spacing w:before="0" w:after="60" w:line="269" w:lineRule="auto"/>
        <w:ind w:left="360" w:hanging="259"/>
      </w:pPr>
      <w:r>
        <w:rPr>
          <w:rFonts w:ascii="Liberation Sans" w:hAnsi="Liberation Sans"/>
          <w:sz w:val="20"/>
        </w:rPr>
        <w:t>2. Run numbered fabric validation and save the exact BGP baseline.</w:t>
      </w:r>
    </w:p>
    <w:p>
      <w:pPr>
        <w:spacing w:before="0" w:after="60" w:line="269" w:lineRule="auto"/>
        <w:ind w:left="360" w:hanging="259"/>
      </w:pPr>
      <w:r>
        <w:rPr>
          <w:rFonts w:ascii="Liberation Sans" w:hAnsi="Liberation Sans"/>
          <w:sz w:val="20"/>
        </w:rPr>
        <w:t>3. Run roce-check on every switch. Review the candidate output and confirm the intended client-facing and fabric port scope.</w:t>
      </w:r>
    </w:p>
    <w:p>
      <w:pPr>
        <w:spacing w:before="0" w:after="60" w:line="269" w:lineRule="auto"/>
        <w:ind w:left="360" w:hanging="259"/>
      </w:pPr>
      <w:r>
        <w:rPr>
          <w:rFonts w:ascii="Liberation Sans" w:hAnsi="Liberation Sans"/>
          <w:sz w:val="20"/>
        </w:rPr>
        <w:t>4. Apply in a maintenance window with counter capture before and after each switch.</w:t>
      </w:r>
    </w:p>
    <w:p>
      <w:pPr>
        <w:spacing w:before="0" w:after="60" w:line="269" w:lineRule="auto"/>
        <w:ind w:left="360" w:hanging="259"/>
      </w:pPr>
      <w:r>
        <w:rPr>
          <w:rFonts w:ascii="Liberation Sans" w:hAnsi="Liberation Sans"/>
          <w:sz w:val="20"/>
        </w:rPr>
        <w:t>5. Validate switch RoCE state, host firmware and driver, Ethernet mode, RoCEv2, DSCP marking, ECN and CNP behavior.</w:t>
      </w:r>
    </w:p>
    <w:p>
      <w:pPr>
        <w:spacing w:before="0" w:after="60" w:line="269" w:lineRule="auto"/>
        <w:ind w:left="360" w:hanging="259"/>
      </w:pPr>
      <w:r>
        <w:rPr>
          <w:rFonts w:ascii="Liberation Sans" w:hAnsi="Liberation Sans"/>
          <w:sz w:val="20"/>
        </w:rPr>
        <w:t>6. Run sustained cross-rack RDMA traffic on both client paths. Retain throughput, latency, retransmits, PFC pause, ECN mark, drop, FEC and flap counters.</w:t>
      </w:r>
    </w:p>
    <w:p>
      <w:pPr>
        <w:pStyle w:val="Heading1"/>
        <w:keepNext/>
      </w:pPr>
      <w:r>
        <w:t>10 Day two operations</w:t>
      </w:r>
    </w:p>
    <w:p>
      <w:pPr>
        <w:spacing w:before="0" w:after="120" w:line="269" w:lineRule="auto"/>
      </w:pPr>
      <w:r>
        <w:rPr>
          <w:rFonts w:ascii="Liberation Sans" w:hAnsi="Liberation Sans"/>
          <w:sz w:val="20"/>
        </w:rPr>
        <w:t>Day-two operation means keeping the fabric healthy after deployment. The key habit is to preserve a known-good baseline and compare every later result with it.</w:t>
      </w:r>
    </w:p>
    <w:p>
      <w:pPr>
        <w:spacing w:before="0" w:after="180" w:line="269" w:lineRule="auto"/>
      </w:pPr>
      <w:r>
        <w:rPr>
          <w:rFonts w:ascii="Liberation Sans" w:hAnsi="Liberation Sans"/>
          <w:sz w:val="20"/>
        </w:rPr>
        <w:t>A daily check can be short. A maintenance check must be detailed enough to prove that a change did not reduce routing, physical-link health, or client reachability.</w:t>
      </w:r>
    </w:p>
    <w:p>
      <w:pPr>
        <w:pStyle w:val="Heading2"/>
        <w:keepNext/>
      </w:pPr>
      <w:r>
        <w:t>Daily or pre change check</w:t>
      </w:r>
    </w:p>
    <w:p>
      <w:pPr>
        <w:pStyle w:val="ListBullet"/>
        <w:spacing w:before="0" w:after="60" w:line="269" w:lineRule="auto"/>
      </w:pPr>
      <w:r>
        <w:rPr>
          <w:rFonts w:ascii="Liberation Sans" w:hAnsi="Liberation Sans"/>
          <w:sz w:val="20"/>
        </w:rPr>
        <w:t>Confirm all active switches answer on their management IPs.</w:t>
      </w:r>
    </w:p>
    <w:p>
      <w:pPr>
        <w:pStyle w:val="ListBullet"/>
        <w:spacing w:before="0" w:after="60" w:line="269" w:lineRule="auto"/>
      </w:pPr>
      <w:r>
        <w:rPr>
          <w:rFonts w:ascii="Liberation Sans" w:hAnsi="Liberation Sans"/>
          <w:sz w:val="20"/>
        </w:rPr>
        <w:t>Run the consolidated underlay validation and compare the 118/128 saved baseline until faults are repaired.</w:t>
      </w:r>
    </w:p>
    <w:p>
      <w:pPr>
        <w:pStyle w:val="ListBullet"/>
        <w:spacing w:before="0" w:after="60" w:line="269" w:lineRule="auto"/>
      </w:pPr>
      <w:r>
        <w:rPr>
          <w:rFonts w:ascii="Liberation Sans" w:hAnsi="Liberation Sans"/>
          <w:sz w:val="20"/>
        </w:rPr>
        <w:t>Run client end-to-end validation for all configured leaves.</w:t>
      </w:r>
    </w:p>
    <w:p>
      <w:pPr>
        <w:pStyle w:val="ListBullet"/>
        <w:spacing w:before="0" w:after="60" w:line="269" w:lineRule="auto"/>
      </w:pPr>
      <w:r>
        <w:rPr>
          <w:rFonts w:ascii="Liberation Sans" w:hAnsi="Liberation Sans"/>
          <w:sz w:val="20"/>
        </w:rPr>
        <w:t>Check systemctl failed units, NVUE candidate diff, switch health, and recent link flaps.</w:t>
      </w:r>
    </w:p>
    <w:p>
      <w:pPr>
        <w:pStyle w:val="ListBullet"/>
        <w:spacing w:before="0" w:after="60" w:line="269" w:lineRule="auto"/>
      </w:pPr>
      <w:r>
        <w:rPr>
          <w:rFonts w:ascii="Liberation Sans" w:hAnsi="Liberation Sans"/>
          <w:sz w:val="20"/>
        </w:rPr>
        <w:t>Review P1 and P2 issues and confirm no new exception appeared.</w:t>
      </w:r>
    </w:p>
    <w:p>
      <w:pPr>
        <w:pStyle w:val="Heading2"/>
        <w:keepNext/>
      </w:pPr>
      <w:r>
        <w:t>Weekly health review</w:t>
      </w:r>
    </w:p>
    <w:p>
      <w:pPr>
        <w:pStyle w:val="ListBullet"/>
        <w:spacing w:before="0" w:after="60" w:line="269" w:lineRule="auto"/>
      </w:pPr>
      <w:r>
        <w:rPr>
          <w:rFonts w:ascii="Liberation Sans" w:hAnsi="Liberation Sans"/>
          <w:sz w:val="20"/>
        </w:rPr>
        <w:t>Archive BGP summaries and interface state from all eight active switches.</w:t>
      </w:r>
    </w:p>
    <w:p>
      <w:pPr>
        <w:pStyle w:val="ListBullet"/>
        <w:spacing w:before="0" w:after="60" w:line="269" w:lineRule="auto"/>
      </w:pPr>
      <w:r>
        <w:rPr>
          <w:rFonts w:ascii="Liberation Sans" w:hAnsi="Liberation Sans"/>
          <w:sz w:val="20"/>
        </w:rPr>
        <w:t>Review FEC, CRC, symbol, discard, and flap counters for growth rather than only absolute values.</w:t>
      </w:r>
    </w:p>
    <w:p>
      <w:pPr>
        <w:pStyle w:val="ListBullet"/>
        <w:spacing w:before="0" w:after="60" w:line="269" w:lineRule="auto"/>
      </w:pPr>
      <w:r>
        <w:rPr>
          <w:rFonts w:ascii="Liberation Sans" w:hAnsi="Liberation Sans"/>
          <w:sz w:val="20"/>
        </w:rPr>
        <w:t>Confirm LLDP neighbors match the documented port map.</w:t>
      </w:r>
    </w:p>
    <w:p>
      <w:pPr>
        <w:pStyle w:val="ListBullet"/>
        <w:spacing w:before="0" w:after="60" w:line="269" w:lineRule="auto"/>
      </w:pPr>
      <w:r>
        <w:rPr>
          <w:rFonts w:ascii="Liberation Sans" w:hAnsi="Liberation Sans"/>
          <w:sz w:val="20"/>
        </w:rPr>
        <w:t>Run representative cross-rack jumbo tests on both policy paths from each client rack.</w:t>
      </w:r>
    </w:p>
    <w:p>
      <w:pPr>
        <w:pStyle w:val="ListBullet"/>
        <w:spacing w:before="0" w:after="60" w:line="269" w:lineRule="auto"/>
      </w:pPr>
      <w:r>
        <w:rPr>
          <w:rFonts w:ascii="Liberation Sans" w:hAnsi="Liberation Sans"/>
          <w:sz w:val="20"/>
        </w:rPr>
        <w:t>After RoCE approval, review PFC pause, ECN mark, queue drop and RDMA error trends.</w:t>
      </w:r>
    </w:p>
    <w:p>
      <w:pPr>
        <w:pStyle w:val="ListBullet"/>
        <w:spacing w:before="0" w:after="60" w:line="269" w:lineRule="auto"/>
      </w:pPr>
      <w:r>
        <w:rPr>
          <w:rFonts w:ascii="Liberation Sans" w:hAnsi="Liberation Sans"/>
          <w:sz w:val="20"/>
        </w:rPr>
        <w:t>Update the issue register and attach evidence to every closed item.</w:t>
      </w:r>
    </w:p>
    <w:p>
      <w:pPr>
        <w:pStyle w:val="Heading2"/>
        <w:keepNext/>
      </w:pPr>
      <w:r>
        <w:t>Change record minimum fields</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5112"/>
        <w:gridCol w:w="5112"/>
      </w:tblGrid>
      <w:tr>
        <w:trPr>
          <w:tblHeader w:val="true"/>
          <w:cantSplit/>
        </w:trPr>
        <w:tc>
          <w:tcPr>
            <w:tcW w:type="dxa" w:w="1655"/>
            <w:shd w:fill="18324B"/>
            <w:tcMar>
              <w:top w:w="110" w:type="dxa"/>
              <w:start w:w="110" w:type="dxa"/>
              <w:bottom w:w="110" w:type="dxa"/>
              <w:end w:w="110" w:type="dxa"/>
            </w:tcMar>
            <w:vAlign w:val="center"/>
          </w:tcPr>
          <w:p>
            <w:pPr>
              <w:spacing w:after="0" w:line="252" w:lineRule="auto"/>
              <w:jc w:val="center"/>
            </w:pPr>
            <w:r/>
            <w:r>
              <w:rPr>
                <w:rFonts w:ascii="Liberation Sans" w:hAnsi="Liberation Sans"/>
                <w:b/>
                <w:color w:val="FFFFFF"/>
                <w:sz w:val="17"/>
              </w:rPr>
              <w:t>Field</w:t>
            </w:r>
          </w:p>
        </w:tc>
        <w:tc>
          <w:tcPr>
            <w:tcW w:type="dxa" w:w="8424"/>
            <w:shd w:fill="18324B"/>
            <w:tcMar>
              <w:top w:w="110" w:type="dxa"/>
              <w:start w:w="110" w:type="dxa"/>
              <w:bottom w:w="110" w:type="dxa"/>
              <w:end w:w="110" w:type="dxa"/>
            </w:tcMar>
            <w:vAlign w:val="center"/>
          </w:tcPr>
          <w:p>
            <w:pPr>
              <w:spacing w:after="0" w:line="252" w:lineRule="auto"/>
              <w:jc w:val="center"/>
            </w:pPr>
            <w:r/>
            <w:r>
              <w:rPr>
                <w:rFonts w:ascii="Liberation Sans" w:hAnsi="Liberation Sans"/>
                <w:b/>
                <w:color w:val="FFFFFF"/>
                <w:sz w:val="17"/>
              </w:rPr>
              <w:t>What to record</w:t>
            </w:r>
          </w:p>
        </w:tc>
      </w:tr>
      <w:tr>
        <w:trPr>
          <w:cantSplit/>
        </w:trPr>
        <w:tc>
          <w:tcPr>
            <w:tcW w:type="dxa" w:w="1655"/>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7"/>
              </w:rPr>
              <w:t>Time</w:t>
            </w:r>
          </w:p>
        </w:tc>
        <w:tc>
          <w:tcPr>
            <w:tcW w:type="dxa" w:w="842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7"/>
              </w:rPr>
              <w:t>Start, apply, validation and completion times with timezone</w:t>
            </w:r>
          </w:p>
        </w:tc>
      </w:tr>
      <w:tr>
        <w:trPr>
          <w:cantSplit/>
        </w:trPr>
        <w:tc>
          <w:tcPr>
            <w:tcW w:type="dxa" w:w="1655"/>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7"/>
              </w:rPr>
              <w:t>Scope</w:t>
            </w:r>
          </w:p>
        </w:tc>
        <w:tc>
          <w:tcPr>
            <w:tcW w:type="dxa" w:w="842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7"/>
              </w:rPr>
              <w:t>Exact switch or host, port, cable serial, and network</w:t>
            </w:r>
          </w:p>
        </w:tc>
      </w:tr>
      <w:tr>
        <w:trPr>
          <w:cantSplit/>
        </w:trPr>
        <w:tc>
          <w:tcPr>
            <w:tcW w:type="dxa" w:w="1655"/>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7"/>
              </w:rPr>
              <w:t>Reason</w:t>
            </w:r>
          </w:p>
        </w:tc>
        <w:tc>
          <w:tcPr>
            <w:tcW w:type="dxa" w:w="842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7"/>
              </w:rPr>
              <w:t>Observed symptom and expected result</w:t>
            </w:r>
          </w:p>
        </w:tc>
      </w:tr>
      <w:tr>
        <w:trPr>
          <w:cantSplit/>
        </w:trPr>
        <w:tc>
          <w:tcPr>
            <w:tcW w:type="dxa" w:w="1655"/>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7"/>
              </w:rPr>
              <w:t>Before evidence</w:t>
            </w:r>
          </w:p>
        </w:tc>
        <w:tc>
          <w:tcPr>
            <w:tcW w:type="dxa" w:w="842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7"/>
              </w:rPr>
              <w:t>Link state, BGP count, counters, LLDP, route and relevant logs</w:t>
            </w:r>
          </w:p>
        </w:tc>
      </w:tr>
      <w:tr>
        <w:trPr>
          <w:cantSplit/>
        </w:trPr>
        <w:tc>
          <w:tcPr>
            <w:tcW w:type="dxa" w:w="1655"/>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7"/>
              </w:rPr>
              <w:t>Change</w:t>
            </w:r>
          </w:p>
        </w:tc>
        <w:tc>
          <w:tcPr>
            <w:tcW w:type="dxa" w:w="842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7"/>
              </w:rPr>
              <w:t>Commands or package action and revision or backup identifiers</w:t>
            </w:r>
          </w:p>
        </w:tc>
      </w:tr>
      <w:tr>
        <w:trPr>
          <w:cantSplit/>
        </w:trPr>
        <w:tc>
          <w:tcPr>
            <w:tcW w:type="dxa" w:w="1655"/>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7"/>
              </w:rPr>
              <w:t>After evidence</w:t>
            </w:r>
          </w:p>
        </w:tc>
        <w:tc>
          <w:tcPr>
            <w:tcW w:type="dxa" w:w="842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7"/>
              </w:rPr>
              <w:t>Direct peer, BGP, jumbo and end-to-end results</w:t>
            </w:r>
          </w:p>
        </w:tc>
      </w:tr>
      <w:tr>
        <w:trPr>
          <w:cantSplit/>
        </w:trPr>
        <w:tc>
          <w:tcPr>
            <w:tcW w:type="dxa" w:w="1655"/>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7"/>
              </w:rPr>
              <w:t>Rollback</w:t>
            </w:r>
          </w:p>
        </w:tc>
        <w:tc>
          <w:tcPr>
            <w:tcW w:type="dxa" w:w="842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7"/>
              </w:rPr>
              <w:t>Whether rollback was needed and the exact restored revision or archive</w:t>
            </w:r>
          </w:p>
        </w:tc>
      </w:tr>
      <w:tr>
        <w:trPr>
          <w:cantSplit/>
        </w:trPr>
        <w:tc>
          <w:tcPr>
            <w:tcW w:type="dxa" w:w="1655"/>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7"/>
              </w:rPr>
              <w:t>Owner</w:t>
            </w:r>
          </w:p>
        </w:tc>
        <w:tc>
          <w:tcPr>
            <w:tcW w:type="dxa" w:w="842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7"/>
              </w:rPr>
              <w:t>Person continuing the work and vendor case if applicable</w:t>
            </w:r>
          </w:p>
        </w:tc>
      </w:tr>
    </w:tbl>
    <w:p>
      <w:pPr>
        <w:spacing w:after="40"/>
      </w:pPr>
    </w:p>
    <w:p>
      <w:pPr>
        <w:pStyle w:val="Heading2"/>
        <w:keepNext/>
      </w:pPr>
      <w:r>
        <w:t>Vendor evidence package</w:t>
      </w:r>
    </w:p>
    <w:p>
      <w:pPr>
        <w:spacing w:before="0" w:after="120" w:line="269" w:lineRule="auto"/>
      </w:pPr>
      <w:r>
        <w:rPr>
          <w:rFonts w:ascii="Liberation Sans" w:hAnsi="Liberation Sans"/>
          <w:sz w:val="20"/>
        </w:rPr>
        <w:t>For an 800G cable or port case, provide a working and failing comparison. Include hostname, port, software version, EEPROM dump, link state, l1-show, FEC state, error counters, cable serial, and a controlled cable move result. If mlxlink or ctb commands are available and supported on the switch, include their output; if a command is unavailable, record the error rather than substituting guessed device parameters.</w:t>
      </w:r>
    </w:p>
    <w:p>
      <w:pPr>
        <w:pStyle w:val="Heading1"/>
        <w:keepNext/>
      </w:pPr>
      <w:r>
        <w:t>11 Recovery and rollback</w:t>
      </w:r>
    </w:p>
    <w:p>
      <w:pPr>
        <w:spacing w:before="0" w:after="120" w:line="269" w:lineRule="auto"/>
      </w:pPr>
      <w:r>
        <w:rPr>
          <w:rFonts w:ascii="Liberation Sans" w:hAnsi="Liberation Sans"/>
          <w:sz w:val="20"/>
        </w:rPr>
        <w:t>Rollback should restore the smallest affected scope. Do not reset an entire switch or copy another server's configuration to recover one failed interface.</w:t>
      </w:r>
    </w:p>
    <w:p>
      <w:pPr>
        <w:spacing w:before="0" w:after="180" w:line="269" w:lineRule="auto"/>
      </w:pPr>
      <w:r>
        <w:rPr>
          <w:rFonts w:ascii="Liberation Sans" w:hAnsi="Liberation Sans"/>
          <w:sz w:val="20"/>
        </w:rPr>
        <w:t>Before rollback, confirm the backup belongs to the same host or switch and record the current state. A rollback that restores reachability can still reintroduce an older routing design, so validate the intended end state afterward.</w:t>
      </w:r>
    </w:p>
    <w:p>
      <w:pPr>
        <w:pStyle w:val="Heading2"/>
        <w:keepNext/>
      </w:pPr>
      <w:r>
        <w:t>Server Netplan rollback</w:t>
      </w:r>
    </w:p>
    <w:p>
      <w:pPr>
        <w:spacing w:before="0" w:after="120" w:line="269" w:lineRule="auto"/>
      </w:pPr>
      <w:r>
        <w:rPr>
          <w:rFonts w:ascii="Liberation Sans" w:hAnsi="Liberation Sans"/>
          <w:sz w:val="20"/>
        </w:rPr>
        <w:t>Every server apply prints a backup path under /root/sn5600-client31-state/&lt;hostname&gt;/. Use that exact path on that same server.</w:t>
      </w:r>
    </w:p>
    <w:p>
      <w:pPr>
        <w:keepLines/>
        <w:spacing w:after="80" w:line="240" w:lineRule="auto"/>
        <w:ind w:left="360"/>
      </w:pPr>
      <w:r>
        <w:rPr>
          <w:rFonts w:ascii="Liberation Mono" w:hAnsi="Liberation Mono"/>
          <w:sz w:val="16"/>
        </w:rPr>
        <w:t>bash /root/SN5600_Client31_Rollout_20260929/servers/&lt;host&gt;_client31.sh   --restore /root/sn5600-client31-state/&lt;host&gt;/netplan-before-&lt;timestamp&gt;.tar.gz</w:t>
        <w:br/>
      </w:r>
      <w:r>
        <w:rPr>
          <w:rFonts w:ascii="Liberation Mono" w:hAnsi="Liberation Mono"/>
          <w:sz w:val="16"/>
        </w:rPr>
        <w:t xml:space="preserve"> </w:t>
        <w:br/>
      </w:r>
      <w:r>
        <w:rPr>
          <w:rFonts w:ascii="Liberation Mono" w:hAnsi="Liberation Mono"/>
          <w:sz w:val="16"/>
        </w:rPr>
        <w:t># From console or BMC if manual recovery is required</w:t>
        <w:br/>
      </w:r>
      <w:r>
        <w:rPr>
          <w:rFonts w:ascii="Liberation Mono" w:hAnsi="Liberation Mono"/>
          <w:sz w:val="16"/>
        </w:rPr>
        <w:t>netplan generate</w:t>
        <w:br/>
      </w:r>
      <w:r>
        <w:rPr>
          <w:rFonts w:ascii="Liberation Mono" w:hAnsi="Liberation Mono"/>
          <w:sz w:val="16"/>
        </w:rPr>
        <w:t>netplan apply</w:t>
      </w:r>
    </w:p>
    <w:p>
      <w:pPr>
        <w:spacing w:before="0" w:after="120" w:line="269" w:lineRule="auto"/>
      </w:pPr>
      <w:r>
        <w:rPr>
          <w:rFonts w:ascii="Liberation Sans" w:hAnsi="Liberation Sans"/>
          <w:b/>
          <w:sz w:val="20"/>
        </w:rPr>
        <w:t xml:space="preserve">Management separation check. </w:t>
      </w:r>
      <w:r>
        <w:rPr>
          <w:rFonts w:ascii="Liberation Sans" w:hAnsi="Liberation Sans"/>
          <w:sz w:val="20"/>
        </w:rPr>
        <w:t>Management addressing must remain in a separate Netplan file. The rollout replaces only /etc/netplan/70-datapath.yaml.</w:t>
      </w:r>
    </w:p>
    <w:p>
      <w:pPr>
        <w:pStyle w:val="Heading2"/>
        <w:keepNext/>
      </w:pPr>
      <w:r>
        <w:t>Switch candidate recovery</w:t>
      </w:r>
    </w:p>
    <w:p>
      <w:pPr>
        <w:pStyle w:val="ListBullet"/>
        <w:spacing w:before="0" w:after="60" w:line="269" w:lineRule="auto"/>
      </w:pPr>
      <w:r>
        <w:rPr>
          <w:rFonts w:ascii="Liberation Sans" w:hAnsi="Liberation Sans"/>
          <w:sz w:val="20"/>
        </w:rPr>
        <w:t>Before apply, use nv config diff. If the candidate is wrong, correct or discard only the pending candidate.</w:t>
      </w:r>
    </w:p>
    <w:p>
      <w:pPr>
        <w:pStyle w:val="ListBullet"/>
        <w:spacing w:before="0" w:after="60" w:line="269" w:lineRule="auto"/>
      </w:pPr>
      <w:r>
        <w:rPr>
          <w:rFonts w:ascii="Liberation Sans" w:hAnsi="Liberation Sans"/>
          <w:sz w:val="20"/>
        </w:rPr>
        <w:t>After apply, identify the saved revision or the package rollback state before reverting.</w:t>
      </w:r>
    </w:p>
    <w:p>
      <w:pPr>
        <w:pStyle w:val="ListBullet"/>
        <w:spacing w:before="0" w:after="60" w:line="269" w:lineRule="auto"/>
      </w:pPr>
      <w:r>
        <w:rPr>
          <w:rFonts w:ascii="Liberation Sans" w:hAnsi="Liberation Sans"/>
          <w:sz w:val="20"/>
        </w:rPr>
        <w:t>Use the package's targeted rollback for the migrated group only during a maintenance window.</w:t>
      </w:r>
    </w:p>
    <w:p>
      <w:pPr>
        <w:pStyle w:val="ListBullet"/>
        <w:spacing w:before="0" w:after="60" w:line="269" w:lineRule="auto"/>
      </w:pPr>
      <w:r>
        <w:rPr>
          <w:rFonts w:ascii="Liberation Sans" w:hAnsi="Liberation Sans"/>
          <w:sz w:val="20"/>
        </w:rPr>
        <w:t>After rollback, confirm hostname, management reachability, BGP summary, routes, interface state, and NVUE diff.</w:t>
      </w:r>
    </w:p>
    <w:p>
      <w:pPr>
        <w:keepLines/>
        <w:spacing w:after="80" w:line="240" w:lineRule="auto"/>
        <w:ind w:left="360"/>
      </w:pPr>
      <w:r>
        <w:rPr>
          <w:rFonts w:ascii="Liberation Mono" w:hAnsi="Liberation Mono"/>
          <w:sz w:val="16"/>
        </w:rPr>
        <w:t>cd "$HOME/Downloads/SN5600_Numbered31"</w:t>
        <w:br/>
      </w:r>
      <w:r>
        <w:rPr>
          <w:rFonts w:ascii="Liberation Mono" w:hAnsi="Liberation Mono"/>
          <w:sz w:val="16"/>
        </w:rPr>
        <w:t>bash fabric.sh rollback spine-01</w:t>
        <w:br/>
      </w:r>
      <w:r>
        <w:rPr>
          <w:rFonts w:ascii="Liberation Mono" w:hAnsi="Liberation Mono"/>
          <w:sz w:val="16"/>
        </w:rPr>
        <w:t>bash fabric.sh validate spine-01</w:t>
      </w:r>
    </w:p>
    <w:p>
      <w:pPr>
        <w:pStyle w:val="Heading2"/>
        <w:keepNext/>
      </w:pPr>
      <w:r>
        <w:t>Reboot procedure</w:t>
      </w:r>
    </w:p>
    <w:p>
      <w:pPr>
        <w:spacing w:before="0" w:after="60" w:line="269" w:lineRule="auto"/>
        <w:ind w:left="360" w:hanging="259"/>
      </w:pPr>
      <w:r>
        <w:rPr>
          <w:rFonts w:ascii="Liberation Sans" w:hAnsi="Liberation Sans"/>
          <w:sz w:val="20"/>
        </w:rPr>
        <w:t>1. Use an approved maintenance window and reboot one switch at a time.</w:t>
      </w:r>
    </w:p>
    <w:p>
      <w:pPr>
        <w:spacing w:before="0" w:after="60" w:line="269" w:lineRule="auto"/>
        <w:ind w:left="360" w:hanging="259"/>
      </w:pPr>
      <w:r>
        <w:rPr>
          <w:rFonts w:ascii="Liberation Sans" w:hAnsi="Liberation Sans"/>
          <w:sz w:val="20"/>
        </w:rPr>
        <w:t>2. Capture the pre-reboot underlay and client baseline.</w:t>
      </w:r>
    </w:p>
    <w:p>
      <w:pPr>
        <w:spacing w:before="0" w:after="60" w:line="269" w:lineRule="auto"/>
        <w:ind w:left="360" w:hanging="259"/>
      </w:pPr>
      <w:r>
        <w:rPr>
          <w:rFonts w:ascii="Liberation Sans" w:hAnsi="Liberation Sans"/>
          <w:sz w:val="20"/>
        </w:rPr>
        <w:t>3. Verify management or console access and current saved configuration.</w:t>
      </w:r>
    </w:p>
    <w:p>
      <w:pPr>
        <w:spacing w:before="0" w:after="60" w:line="269" w:lineRule="auto"/>
        <w:ind w:left="360" w:hanging="259"/>
      </w:pPr>
      <w:r>
        <w:rPr>
          <w:rFonts w:ascii="Liberation Sans" w:hAnsi="Liberation Sans"/>
          <w:sz w:val="20"/>
        </w:rPr>
        <w:t>4. After reboot, wait for system services, interfaces and BGP to converge.</w:t>
      </w:r>
    </w:p>
    <w:p>
      <w:pPr>
        <w:spacing w:before="0" w:after="60" w:line="269" w:lineRule="auto"/>
        <w:ind w:left="360" w:hanging="259"/>
      </w:pPr>
      <w:r>
        <w:rPr>
          <w:rFonts w:ascii="Liberation Sans" w:hAnsi="Liberation Sans"/>
          <w:sz w:val="20"/>
        </w:rPr>
        <w:t>5. Require no additional missing BGP sessions, no new failed units, correct link speed and FEC, and successful jumbo probes before rebooting another switch.</w:t>
      </w:r>
    </w:p>
    <w:p>
      <w:pPr>
        <w:pStyle w:val="Heading2"/>
        <w:keepNext/>
      </w:pPr>
      <w:r>
        <w:t>Emergency management loss</w:t>
      </w:r>
    </w:p>
    <w:p>
      <w:pPr>
        <w:spacing w:before="0" w:after="120" w:line="269" w:lineRule="auto"/>
      </w:pPr>
      <w:r>
        <w:rPr>
          <w:rFonts w:ascii="Liberation Sans" w:hAnsi="Liberation Sans"/>
          <w:sz w:val="20"/>
        </w:rPr>
        <w:t>If SSH is lost after a server network change, use BMC or console rather than making blind remote retries. Inspect Netplan syntax, interface names, match-by-MAC entries, addresses, routes and policy rules. Restore the host-specific backup, run netplan generate, then apply. If switch management is lost, use console and verify the management VRF, eth0 address, routing and saved NVUE configuration before rebooting or reverting data-plane changes.</w:t>
      </w:r>
    </w:p>
    <w:p>
      <w:pPr>
        <w:pStyle w:val="Heading1"/>
        <w:keepNext/>
      </w:pPr>
      <w:r>
        <w:t>12 Remaining work and handover acceptance</w:t>
      </w:r>
    </w:p>
    <w:p>
      <w:pPr>
        <w:spacing w:before="0" w:after="120" w:line="269" w:lineRule="auto"/>
      </w:pPr>
      <w:r>
        <w:rPr>
          <w:rFonts w:ascii="Liberation Sans" w:hAnsi="Liberation Sans"/>
          <w:sz w:val="20"/>
        </w:rPr>
        <w:t>The handover is operationally useful now, but it is not final closure. Chandra will continue working with Matt to repair the physical and session issues, update the evidence, and complete RoCE acceptance.</w:t>
      </w:r>
    </w:p>
    <w:p>
      <w:pPr>
        <w:spacing w:before="0" w:after="180" w:line="269" w:lineRule="auto"/>
      </w:pPr>
      <w:r>
        <w:rPr>
          <w:rFonts w:ascii="Liberation Sans" w:hAnsi="Liberation Sans"/>
          <w:sz w:val="20"/>
        </w:rPr>
        <w:t>The receiving operator should track each item to evidence-based closure. A verbal report that a cable was reseated is not closure unless link state, BGP, jumbo reachability and counters are recorded afterward.</w:t>
      </w:r>
    </w:p>
    <w:p>
      <w:pPr>
        <w:pStyle w:val="Heading2"/>
        <w:keepNext/>
      </w:pPr>
      <w:r>
        <w:t>Priority work plan</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2556"/>
        <w:gridCol w:w="2556"/>
        <w:gridCol w:w="2556"/>
        <w:gridCol w:w="2556"/>
      </w:tblGrid>
      <w:tr>
        <w:trPr>
          <w:tblHeader w:val="true"/>
          <w:cantSplit/>
        </w:trPr>
        <w:tc>
          <w:tcPr>
            <w:tcW w:type="dxa" w:w="792"/>
            <w:shd w:fill="18324B"/>
            <w:tcMar>
              <w:top w:w="110" w:type="dxa"/>
              <w:start w:w="110" w:type="dxa"/>
              <w:bottom w:w="110" w:type="dxa"/>
              <w:end w:w="110" w:type="dxa"/>
            </w:tcMar>
            <w:vAlign w:val="center"/>
          </w:tcPr>
          <w:p>
            <w:pPr>
              <w:spacing w:after="0" w:line="252" w:lineRule="auto"/>
              <w:jc w:val="center"/>
            </w:pPr>
            <w:r/>
            <w:r>
              <w:rPr>
                <w:rFonts w:ascii="Liberation Sans" w:hAnsi="Liberation Sans"/>
                <w:b/>
                <w:color w:val="FFFFFF"/>
                <w:sz w:val="16"/>
              </w:rPr>
              <w:t>Order</w:t>
            </w:r>
          </w:p>
        </w:tc>
        <w:tc>
          <w:tcPr>
            <w:tcW w:type="dxa" w:w="3671"/>
            <w:shd w:fill="18324B"/>
            <w:tcMar>
              <w:top w:w="110" w:type="dxa"/>
              <w:start w:w="110" w:type="dxa"/>
              <w:bottom w:w="110" w:type="dxa"/>
              <w:end w:w="110" w:type="dxa"/>
            </w:tcMar>
            <w:vAlign w:val="center"/>
          </w:tcPr>
          <w:p>
            <w:pPr>
              <w:spacing w:after="0" w:line="252" w:lineRule="auto"/>
              <w:jc w:val="center"/>
            </w:pPr>
            <w:r/>
            <w:r>
              <w:rPr>
                <w:rFonts w:ascii="Liberation Sans" w:hAnsi="Liberation Sans"/>
                <w:b/>
                <w:color w:val="FFFFFF"/>
                <w:sz w:val="16"/>
              </w:rPr>
              <w:t>Work</w:t>
            </w:r>
          </w:p>
        </w:tc>
        <w:tc>
          <w:tcPr>
            <w:tcW w:type="dxa" w:w="3311"/>
            <w:shd w:fill="18324B"/>
            <w:tcMar>
              <w:top w:w="110" w:type="dxa"/>
              <w:start w:w="110" w:type="dxa"/>
              <w:bottom w:w="110" w:type="dxa"/>
              <w:end w:w="110" w:type="dxa"/>
            </w:tcMar>
            <w:vAlign w:val="center"/>
          </w:tcPr>
          <w:p>
            <w:pPr>
              <w:spacing w:after="0" w:line="252" w:lineRule="auto"/>
              <w:jc w:val="center"/>
            </w:pPr>
            <w:r/>
            <w:r>
              <w:rPr>
                <w:rFonts w:ascii="Liberation Sans" w:hAnsi="Liberation Sans"/>
                <w:b/>
                <w:color w:val="FFFFFF"/>
                <w:sz w:val="16"/>
              </w:rPr>
              <w:t>Evidence</w:t>
            </w:r>
          </w:p>
        </w:tc>
        <w:tc>
          <w:tcPr>
            <w:tcW w:type="dxa" w:w="3744"/>
            <w:shd w:fill="18324B"/>
            <w:tcMar>
              <w:top w:w="110" w:type="dxa"/>
              <w:start w:w="110" w:type="dxa"/>
              <w:bottom w:w="110" w:type="dxa"/>
              <w:end w:w="110" w:type="dxa"/>
            </w:tcMar>
            <w:vAlign w:val="center"/>
          </w:tcPr>
          <w:p>
            <w:pPr>
              <w:spacing w:after="0" w:line="252" w:lineRule="auto"/>
              <w:jc w:val="center"/>
            </w:pPr>
            <w:r/>
            <w:r>
              <w:rPr>
                <w:rFonts w:ascii="Liberation Sans" w:hAnsi="Liberation Sans"/>
                <w:b/>
                <w:color w:val="FFFFFF"/>
                <w:sz w:val="16"/>
              </w:rPr>
              <w:t>Exit condition</w:t>
            </w:r>
          </w:p>
        </w:tc>
      </w:tr>
      <w:tr>
        <w:trPr>
          <w:cantSplit/>
        </w:trPr>
        <w:tc>
          <w:tcPr>
            <w:tcW w:type="dxa" w:w="79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1</w:t>
            </w:r>
          </w:p>
        </w:tc>
        <w:tc>
          <w:tcPr>
            <w:tcW w:type="dxa" w:w="3671"/>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Freeze broad changes and rerun read-only validation</w:t>
            </w:r>
          </w:p>
        </w:tc>
        <w:tc>
          <w:tcPr>
            <w:tcW w:type="dxa" w:w="3311"/>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Timestamped underlay and client reports</w:t>
            </w:r>
          </w:p>
        </w:tc>
        <w:tc>
          <w:tcPr>
            <w:tcW w:type="dxa" w:w="374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Exact current exception set confirmed</w:t>
            </w:r>
          </w:p>
        </w:tc>
      </w:tr>
      <w:tr>
        <w:trPr>
          <w:cantSplit/>
        </w:trPr>
        <w:tc>
          <w:tcPr>
            <w:tcW w:type="dxa" w:w="79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2</w:t>
            </w:r>
          </w:p>
        </w:tc>
        <w:tc>
          <w:tcPr>
            <w:tcW w:type="dxa" w:w="3671"/>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Capture both endpoints of leaf-01 swp43/spine-02 swp3 and leaf-01 swp51/spine-03 swp3</w:t>
            </w:r>
          </w:p>
        </w:tc>
        <w:tc>
          <w:tcPr>
            <w:tcW w:type="dxa" w:w="3311"/>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Link, l1-show, EEPROM, FEC and counters</w:t>
            </w:r>
          </w:p>
        </w:tc>
        <w:tc>
          <w:tcPr>
            <w:tcW w:type="dxa" w:w="374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Probable fault domain identified before reseat</w:t>
            </w:r>
          </w:p>
        </w:tc>
      </w:tr>
      <w:tr>
        <w:trPr>
          <w:cantSplit/>
        </w:trPr>
        <w:tc>
          <w:tcPr>
            <w:tcW w:type="dxa" w:w="79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3</w:t>
            </w:r>
          </w:p>
        </w:tc>
        <w:tc>
          <w:tcPr>
            <w:tcW w:type="dxa" w:w="3671"/>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Repair one underlay pair at a time</w:t>
            </w:r>
          </w:p>
        </w:tc>
        <w:tc>
          <w:tcPr>
            <w:tcW w:type="dxa" w:w="3311"/>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Before and after counters plus full validation</w:t>
            </w:r>
          </w:p>
        </w:tc>
        <w:tc>
          <w:tcPr>
            <w:tcW w:type="dxa" w:w="374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Pair stable at 800G and RS-FEC with BGP established</w:t>
            </w:r>
          </w:p>
        </w:tc>
      </w:tr>
      <w:tr>
        <w:trPr>
          <w:cantSplit/>
        </w:trPr>
        <w:tc>
          <w:tcPr>
            <w:tcW w:type="dxa" w:w="79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4</w:t>
            </w:r>
          </w:p>
        </w:tc>
        <w:tc>
          <w:tcPr>
            <w:tcW w:type="dxa" w:w="3671"/>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Restore weka44 path 1</w:t>
            </w:r>
          </w:p>
        </w:tc>
        <w:tc>
          <w:tcPr>
            <w:tcW w:type="dxa" w:w="3311"/>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Server and leaf validation</w:t>
            </w:r>
          </w:p>
        </w:tc>
        <w:tc>
          <w:tcPr>
            <w:tcW w:type="dxa" w:w="374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Both weka44 /31 paths pass jumbo tests</w:t>
            </w:r>
          </w:p>
        </w:tc>
      </w:tr>
      <w:tr>
        <w:trPr>
          <w:cantSplit/>
        </w:trPr>
        <w:tc>
          <w:tcPr>
            <w:tcW w:type="dxa" w:w="79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5</w:t>
            </w:r>
          </w:p>
        </w:tc>
        <w:tc>
          <w:tcPr>
            <w:tcW w:type="dxa" w:w="3671"/>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Rescan and configure deferred hosts</w:t>
            </w:r>
          </w:p>
        </w:tc>
        <w:tc>
          <w:tcPr>
            <w:tcW w:type="dxa" w:w="3311"/>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LLDP, MAC, mode, interface and host-specific candidate</w:t>
            </w:r>
          </w:p>
        </w:tc>
        <w:tc>
          <w:tcPr>
            <w:tcW w:type="dxa" w:w="374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Five hosts either validated or formally removed from scope</w:t>
            </w:r>
          </w:p>
        </w:tc>
      </w:tr>
      <w:tr>
        <w:trPr>
          <w:cantSplit/>
        </w:trPr>
        <w:tc>
          <w:tcPr>
            <w:tcW w:type="dxa" w:w="79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6</w:t>
            </w:r>
          </w:p>
        </w:tc>
        <w:tc>
          <w:tcPr>
            <w:tcW w:type="dxa" w:w="3671"/>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Complete RoCE change and sustained RDMA acceptance</w:t>
            </w:r>
          </w:p>
        </w:tc>
        <w:tc>
          <w:tcPr>
            <w:tcW w:type="dxa" w:w="3311"/>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QoS state and synchronized host/switch counters</w:t>
            </w:r>
          </w:p>
        </w:tc>
        <w:tc>
          <w:tcPr>
            <w:tcW w:type="dxa" w:w="374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Approved lossless and performance criteria met</w:t>
            </w:r>
          </w:p>
        </w:tc>
      </w:tr>
    </w:tbl>
    <w:p>
      <w:pPr>
        <w:spacing w:after="40"/>
      </w:pPr>
    </w:p>
    <w:p>
      <w:pPr>
        <w:pStyle w:val="Heading2"/>
        <w:keepNext/>
      </w:pPr>
      <w:r>
        <w:t>Handover acceptance checklist</w:t>
      </w:r>
    </w:p>
    <w:p>
      <w:pPr>
        <w:spacing w:before="0" w:after="80" w:line="269" w:lineRule="auto"/>
      </w:pPr>
      <w:r>
        <w:rPr>
          <w:rFonts w:ascii="Liberation Sans" w:hAnsi="Liberation Sans"/>
          <w:sz w:val="20"/>
        </w:rPr>
        <w:t>[ ] The successor can access all eight active switches through approved credentials.</w:t>
      </w:r>
    </w:p>
    <w:p>
      <w:pPr>
        <w:spacing w:before="0" w:after="80" w:line="269" w:lineRule="auto"/>
      </w:pPr>
      <w:r>
        <w:rPr>
          <w:rFonts w:ascii="Liberation Sans" w:hAnsi="Liberation Sans"/>
          <w:sz w:val="20"/>
        </w:rPr>
        <w:t>[ ] The successor understands that spine management IPs and router IDs intentionally use different numbering.</w:t>
      </w:r>
    </w:p>
    <w:p>
      <w:pPr>
        <w:spacing w:before="0" w:after="80" w:line="269" w:lineRule="auto"/>
      </w:pPr>
      <w:r>
        <w:rPr>
          <w:rFonts w:ascii="Liberation Sans" w:hAnsi="Liberation Sans"/>
          <w:sz w:val="20"/>
        </w:rPr>
        <w:t>[ ] The latest underlay missing-pair list has been rerun and attached.</w:t>
      </w:r>
    </w:p>
    <w:p>
      <w:pPr>
        <w:spacing w:before="0" w:after="80" w:line="269" w:lineRule="auto"/>
      </w:pPr>
      <w:r>
        <w:rPr>
          <w:rFonts w:ascii="Liberation Sans" w:hAnsi="Liberation Sans"/>
          <w:sz w:val="20"/>
        </w:rPr>
        <w:t>[ ] Repaired links are at 800G with RS-FEC and stable counters.</w:t>
      </w:r>
    </w:p>
    <w:p>
      <w:pPr>
        <w:spacing w:before="0" w:after="80" w:line="269" w:lineRule="auto"/>
      </w:pPr>
      <w:r>
        <w:rPr>
          <w:rFonts w:ascii="Liberation Sans" w:hAnsi="Liberation Sans"/>
          <w:sz w:val="20"/>
        </w:rPr>
        <w:t>[ ] weka44 path 1 is restored or accepted as an explicit exception.</w:t>
      </w:r>
    </w:p>
    <w:p>
      <w:pPr>
        <w:spacing w:before="0" w:after="80" w:line="269" w:lineRule="auto"/>
      </w:pPr>
      <w:r>
        <w:rPr>
          <w:rFonts w:ascii="Liberation Sans" w:hAnsi="Liberation Sans"/>
          <w:sz w:val="20"/>
        </w:rPr>
        <w:t>[ ] Deferred clients have verified MAC, port, interface and Ethernet-mode inventory before configuration.</w:t>
      </w:r>
    </w:p>
    <w:p>
      <w:pPr>
        <w:spacing w:before="0" w:after="80" w:line="269" w:lineRule="auto"/>
      </w:pPr>
      <w:r>
        <w:rPr>
          <w:rFonts w:ascii="Liberation Sans" w:hAnsi="Liberation Sans"/>
          <w:sz w:val="20"/>
        </w:rPr>
        <w:t>[ ] The current client mapping, underlay map, issue register and validation logs are stored with the automation packages.</w:t>
      </w:r>
    </w:p>
    <w:p>
      <w:pPr>
        <w:spacing w:before="0" w:after="80" w:line="269" w:lineRule="auto"/>
      </w:pPr>
      <w:r>
        <w:rPr>
          <w:rFonts w:ascii="Liberation Sans" w:hAnsi="Liberation Sans"/>
          <w:sz w:val="20"/>
        </w:rPr>
        <w:t>[ ] RoCE is confirmed on every intended switch and host, and sustained RDMA results are retained.</w:t>
      </w:r>
    </w:p>
    <w:p>
      <w:pPr>
        <w:spacing w:before="0" w:after="80" w:line="269" w:lineRule="auto"/>
      </w:pPr>
      <w:r>
        <w:rPr>
          <w:rFonts w:ascii="Liberation Sans" w:hAnsi="Liberation Sans"/>
          <w:sz w:val="20"/>
        </w:rPr>
        <w:t>[ ] Switch and server rollback procedures have been reviewed with console or BMC access available.</w:t>
      </w:r>
    </w:p>
    <w:p>
      <w:pPr>
        <w:spacing w:before="0" w:after="80" w:line="269" w:lineRule="auto"/>
      </w:pPr>
      <w:r>
        <w:rPr>
          <w:rFonts w:ascii="Liberation Sans" w:hAnsi="Liberation Sans"/>
          <w:sz w:val="20"/>
        </w:rPr>
        <w:t>[ ] Matt and the receiving operations owner acknowledge the remaining items and ownership.</w:t>
      </w:r>
    </w:p>
    <w:p>
      <w:pPr>
        <w:pStyle w:val="Heading2"/>
        <w:keepNext/>
      </w:pPr>
      <w:r>
        <w:t>Scope boundary for future backend expansion</w:t>
      </w:r>
    </w:p>
    <w:p>
      <w:pPr>
        <w:spacing w:before="0" w:after="120" w:line="269" w:lineRule="auto"/>
      </w:pPr>
      <w:r>
        <w:rPr>
          <w:rFonts w:ascii="Liberation Sans" w:hAnsi="Liberation Sans"/>
          <w:sz w:val="20"/>
        </w:rPr>
        <w:t>A future 80-server WEKA backend requirement was discussed, but no confirmed rack, port, MAC or /31 as-built mapping for those servers exists in the current evidence set. This guide therefore treats the 40-client deployment as the applied client scope. Create a separate reviewed addressing and cabling plan before adding backend servers or using leaf-05.</w:t>
      </w:r>
    </w:p>
    <w:p>
      <w:pPr>
        <w:pStyle w:val="Heading1"/>
        <w:keepNext/>
      </w:pPr>
      <w:r>
        <w:t>Appendix A Switch quick reference</w:t>
      </w:r>
    </w:p>
    <w:p>
      <w:pPr>
        <w:spacing w:before="0" w:after="120" w:line="269" w:lineRule="auto"/>
      </w:pPr>
      <w:r>
        <w:rPr>
          <w:rFonts w:ascii="Liberation Sans" w:hAnsi="Liberation Sans"/>
          <w:sz w:val="20"/>
        </w:rPr>
        <w:t>Use this table to verify identity immediately after login. The router-ID mismatch on the spines is intentional.</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1461"/>
        <w:gridCol w:w="1461"/>
        <w:gridCol w:w="1461"/>
        <w:gridCol w:w="1461"/>
        <w:gridCol w:w="1461"/>
        <w:gridCol w:w="1461"/>
        <w:gridCol w:w="1461"/>
      </w:tblGrid>
      <w:tr>
        <w:trPr>
          <w:tblHeader w:val="true"/>
          <w:cantSplit/>
        </w:trPr>
        <w:tc>
          <w:tcPr>
            <w:tcW w:type="dxa" w:w="1296"/>
            <w:shd w:fill="18324B"/>
            <w:tcMar>
              <w:top w:w="110" w:type="dxa"/>
              <w:start w:w="110" w:type="dxa"/>
              <w:bottom w:w="110" w:type="dxa"/>
              <w:end w:w="110" w:type="dxa"/>
            </w:tcMar>
            <w:vAlign w:val="center"/>
          </w:tcPr>
          <w:p>
            <w:pPr>
              <w:spacing w:after="0" w:line="252" w:lineRule="auto"/>
              <w:jc w:val="center"/>
            </w:pPr>
            <w:r/>
            <w:r>
              <w:rPr>
                <w:rFonts w:ascii="Liberation Sans" w:hAnsi="Liberation Sans"/>
                <w:b/>
                <w:color w:val="FFFFFF"/>
                <w:sz w:val="15"/>
              </w:rPr>
              <w:t>Hostname</w:t>
            </w:r>
          </w:p>
        </w:tc>
        <w:tc>
          <w:tcPr>
            <w:tcW w:type="dxa" w:w="1800"/>
            <w:shd w:fill="18324B"/>
            <w:tcMar>
              <w:top w:w="110" w:type="dxa"/>
              <w:start w:w="110" w:type="dxa"/>
              <w:bottom w:w="110" w:type="dxa"/>
              <w:end w:w="110" w:type="dxa"/>
            </w:tcMar>
            <w:vAlign w:val="center"/>
          </w:tcPr>
          <w:p>
            <w:pPr>
              <w:spacing w:after="0" w:line="252" w:lineRule="auto"/>
              <w:jc w:val="center"/>
            </w:pPr>
            <w:r/>
            <w:r>
              <w:rPr>
                <w:rFonts w:ascii="Liberation Sans" w:hAnsi="Liberation Sans"/>
                <w:b/>
                <w:color w:val="FFFFFF"/>
                <w:sz w:val="15"/>
              </w:rPr>
              <w:t>Management</w:t>
            </w:r>
          </w:p>
        </w:tc>
        <w:tc>
          <w:tcPr>
            <w:tcW w:type="dxa" w:w="1007"/>
            <w:shd w:fill="18324B"/>
            <w:tcMar>
              <w:top w:w="110" w:type="dxa"/>
              <w:start w:w="110" w:type="dxa"/>
              <w:bottom w:w="110" w:type="dxa"/>
              <w:end w:w="110" w:type="dxa"/>
            </w:tcMar>
            <w:vAlign w:val="center"/>
          </w:tcPr>
          <w:p>
            <w:pPr>
              <w:spacing w:after="0" w:line="252" w:lineRule="auto"/>
              <w:jc w:val="center"/>
            </w:pPr>
            <w:r/>
            <w:r>
              <w:rPr>
                <w:rFonts w:ascii="Liberation Sans" w:hAnsi="Liberation Sans"/>
                <w:b/>
                <w:color w:val="FFFFFF"/>
                <w:sz w:val="15"/>
              </w:rPr>
              <w:t>Role</w:t>
            </w:r>
          </w:p>
        </w:tc>
        <w:tc>
          <w:tcPr>
            <w:tcW w:type="dxa" w:w="2088"/>
            <w:shd w:fill="18324B"/>
            <w:tcMar>
              <w:top w:w="110" w:type="dxa"/>
              <w:start w:w="110" w:type="dxa"/>
              <w:bottom w:w="110" w:type="dxa"/>
              <w:end w:w="110" w:type="dxa"/>
            </w:tcMar>
            <w:vAlign w:val="center"/>
          </w:tcPr>
          <w:p>
            <w:pPr>
              <w:spacing w:after="0" w:line="252" w:lineRule="auto"/>
              <w:jc w:val="center"/>
            </w:pPr>
            <w:r/>
            <w:r>
              <w:rPr>
                <w:rFonts w:ascii="Liberation Sans" w:hAnsi="Liberation Sans"/>
                <w:b/>
                <w:color w:val="FFFFFF"/>
                <w:sz w:val="15"/>
              </w:rPr>
              <w:t>Loopback or router ID</w:t>
            </w:r>
          </w:p>
        </w:tc>
        <w:tc>
          <w:tcPr>
            <w:tcW w:type="dxa" w:w="936"/>
            <w:shd w:fill="18324B"/>
            <w:tcMar>
              <w:top w:w="110" w:type="dxa"/>
              <w:start w:w="110" w:type="dxa"/>
              <w:bottom w:w="110" w:type="dxa"/>
              <w:end w:w="110" w:type="dxa"/>
            </w:tcMar>
            <w:vAlign w:val="center"/>
          </w:tcPr>
          <w:p>
            <w:pPr>
              <w:spacing w:after="0" w:line="252" w:lineRule="auto"/>
              <w:jc w:val="center"/>
            </w:pPr>
            <w:r/>
            <w:r>
              <w:rPr>
                <w:rFonts w:ascii="Liberation Sans" w:hAnsi="Liberation Sans"/>
                <w:b/>
                <w:color w:val="FFFFFF"/>
                <w:sz w:val="15"/>
              </w:rPr>
              <w:t>ASN</w:t>
            </w:r>
          </w:p>
        </w:tc>
        <w:tc>
          <w:tcPr>
            <w:tcW w:type="dxa" w:w="936"/>
            <w:shd w:fill="18324B"/>
            <w:tcMar>
              <w:top w:w="110" w:type="dxa"/>
              <w:start w:w="110" w:type="dxa"/>
              <w:bottom w:w="110" w:type="dxa"/>
              <w:end w:w="110" w:type="dxa"/>
            </w:tcMar>
            <w:vAlign w:val="center"/>
          </w:tcPr>
          <w:p>
            <w:pPr>
              <w:spacing w:after="0" w:line="252" w:lineRule="auto"/>
              <w:jc w:val="center"/>
            </w:pPr>
            <w:r/>
            <w:r>
              <w:rPr>
                <w:rFonts w:ascii="Liberation Sans" w:hAnsi="Liberation Sans"/>
                <w:b/>
                <w:color w:val="FFFFFF"/>
                <w:sz w:val="15"/>
              </w:rPr>
              <w:t>Rack</w:t>
            </w:r>
          </w:p>
        </w:tc>
        <w:tc>
          <w:tcPr>
            <w:tcW w:type="dxa" w:w="2736"/>
            <w:shd w:fill="18324B"/>
            <w:tcMar>
              <w:top w:w="110" w:type="dxa"/>
              <w:start w:w="110" w:type="dxa"/>
              <w:bottom w:w="110" w:type="dxa"/>
              <w:end w:w="110" w:type="dxa"/>
            </w:tcMar>
            <w:vAlign w:val="center"/>
          </w:tcPr>
          <w:p>
            <w:pPr>
              <w:spacing w:after="0" w:line="252" w:lineRule="auto"/>
              <w:jc w:val="center"/>
            </w:pPr>
            <w:r/>
            <w:r>
              <w:rPr>
                <w:rFonts w:ascii="Liberation Sans" w:hAnsi="Liberation Sans"/>
                <w:b/>
                <w:color w:val="FFFFFF"/>
                <w:sz w:val="15"/>
              </w:rPr>
              <w:t>Operational note</w:t>
            </w:r>
          </w:p>
        </w:tc>
      </w:tr>
      <w:tr>
        <w:trPr>
          <w:cantSplit/>
        </w:trPr>
        <w:tc>
          <w:tcPr>
            <w:tcW w:type="dxa" w:w="129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5"/>
              </w:rPr>
              <w:t>spine-01</w:t>
            </w:r>
          </w:p>
        </w:tc>
        <w:tc>
          <w:tcPr>
            <w:tcW w:type="dxa" w:w="1800"/>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5"/>
              </w:rPr>
              <w:t>172.31.17.5/20</w:t>
            </w:r>
          </w:p>
        </w:tc>
        <w:tc>
          <w:tcPr>
            <w:tcW w:type="dxa" w:w="1007"/>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5"/>
              </w:rPr>
              <w:t>10.255.0.104</w:t>
            </w:r>
          </w:p>
        </w:tc>
        <w:tc>
          <w:tcPr>
            <w:tcW w:type="dxa" w:w="208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5"/>
              </w:rPr>
              <w:t>65200</w:t>
            </w:r>
          </w:p>
        </w:tc>
        <w:tc>
          <w:tcPr>
            <w:tcW w:type="dxa" w:w="93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5"/>
              </w:rPr>
              <w:t>Rack 3</w:t>
            </w:r>
          </w:p>
        </w:tc>
        <w:tc>
          <w:tcPr>
            <w:tcW w:type="dxa" w:w="93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5"/>
              </w:rPr>
              <w:t>Active; physical role remap</w:t>
            </w:r>
          </w:p>
        </w:tc>
        <w:tc>
          <w:tcPr>
            <w:tcW w:type="dxa" w:w="1461"/>
          </w:tcPr>
          <w:p/>
        </w:tc>
      </w:tr>
      <w:tr>
        <w:trPr>
          <w:cantSplit/>
        </w:trPr>
        <w:tc>
          <w:tcPr>
            <w:tcW w:type="dxa" w:w="129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5"/>
              </w:rPr>
              <w:t>spine-02</w:t>
            </w:r>
          </w:p>
        </w:tc>
        <w:tc>
          <w:tcPr>
            <w:tcW w:type="dxa" w:w="1800"/>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5"/>
              </w:rPr>
              <w:t>172.31.17.18/21</w:t>
            </w:r>
          </w:p>
        </w:tc>
        <w:tc>
          <w:tcPr>
            <w:tcW w:type="dxa" w:w="1007"/>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5"/>
              </w:rPr>
              <w:t>10.255.0.101</w:t>
            </w:r>
          </w:p>
        </w:tc>
        <w:tc>
          <w:tcPr>
            <w:tcW w:type="dxa" w:w="2088"/>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5"/>
              </w:rPr>
              <w:t>65200</w:t>
            </w:r>
          </w:p>
        </w:tc>
        <w:tc>
          <w:tcPr>
            <w:tcW w:type="dxa" w:w="93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5"/>
              </w:rPr>
              <w:t>Rack 3</w:t>
            </w:r>
          </w:p>
        </w:tc>
        <w:tc>
          <w:tcPr>
            <w:tcW w:type="dxa" w:w="93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5"/>
              </w:rPr>
              <w:t>Active; physical role remap</w:t>
            </w:r>
          </w:p>
        </w:tc>
        <w:tc>
          <w:tcPr>
            <w:tcW w:type="dxa" w:w="1461"/>
          </w:tcPr>
          <w:p/>
        </w:tc>
      </w:tr>
      <w:tr>
        <w:trPr>
          <w:cantSplit/>
        </w:trPr>
        <w:tc>
          <w:tcPr>
            <w:tcW w:type="dxa" w:w="129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5"/>
              </w:rPr>
              <w:t>spine-03</w:t>
            </w:r>
          </w:p>
        </w:tc>
        <w:tc>
          <w:tcPr>
            <w:tcW w:type="dxa" w:w="1800"/>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5"/>
              </w:rPr>
              <w:t>172.31.17.20/21</w:t>
            </w:r>
          </w:p>
        </w:tc>
        <w:tc>
          <w:tcPr>
            <w:tcW w:type="dxa" w:w="1007"/>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5"/>
              </w:rPr>
              <w:t>10.255.0.102</w:t>
            </w:r>
          </w:p>
        </w:tc>
        <w:tc>
          <w:tcPr>
            <w:tcW w:type="dxa" w:w="208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5"/>
              </w:rPr>
              <w:t>65200</w:t>
            </w:r>
          </w:p>
        </w:tc>
        <w:tc>
          <w:tcPr>
            <w:tcW w:type="dxa" w:w="93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5"/>
              </w:rPr>
              <w:t>Rack 3</w:t>
            </w:r>
          </w:p>
        </w:tc>
        <w:tc>
          <w:tcPr>
            <w:tcW w:type="dxa" w:w="93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5"/>
              </w:rPr>
              <w:t>Active; physical role remap</w:t>
            </w:r>
          </w:p>
        </w:tc>
        <w:tc>
          <w:tcPr>
            <w:tcW w:type="dxa" w:w="1461"/>
          </w:tcPr>
          <w:p/>
        </w:tc>
      </w:tr>
      <w:tr>
        <w:trPr>
          <w:cantSplit/>
        </w:trPr>
        <w:tc>
          <w:tcPr>
            <w:tcW w:type="dxa" w:w="129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5"/>
              </w:rPr>
              <w:t>spine-04</w:t>
            </w:r>
          </w:p>
        </w:tc>
        <w:tc>
          <w:tcPr>
            <w:tcW w:type="dxa" w:w="1800"/>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5"/>
              </w:rPr>
              <w:t>172.31.17.22/21</w:t>
            </w:r>
          </w:p>
        </w:tc>
        <w:tc>
          <w:tcPr>
            <w:tcW w:type="dxa" w:w="1007"/>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5"/>
              </w:rPr>
              <w:t>10.255.0.103</w:t>
            </w:r>
          </w:p>
        </w:tc>
        <w:tc>
          <w:tcPr>
            <w:tcW w:type="dxa" w:w="2088"/>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5"/>
              </w:rPr>
              <w:t>65200</w:t>
            </w:r>
          </w:p>
        </w:tc>
        <w:tc>
          <w:tcPr>
            <w:tcW w:type="dxa" w:w="93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5"/>
              </w:rPr>
              <w:t>Rack 3</w:t>
            </w:r>
          </w:p>
        </w:tc>
        <w:tc>
          <w:tcPr>
            <w:tcW w:type="dxa" w:w="93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5"/>
              </w:rPr>
              <w:t>Active; physical role remap</w:t>
            </w:r>
          </w:p>
        </w:tc>
        <w:tc>
          <w:tcPr>
            <w:tcW w:type="dxa" w:w="1461"/>
          </w:tcPr>
          <w:p/>
        </w:tc>
      </w:tr>
      <w:tr>
        <w:trPr>
          <w:cantSplit/>
        </w:trPr>
        <w:tc>
          <w:tcPr>
            <w:tcW w:type="dxa" w:w="129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5"/>
              </w:rPr>
              <w:t>leaf-01</w:t>
            </w:r>
          </w:p>
        </w:tc>
        <w:tc>
          <w:tcPr>
            <w:tcW w:type="dxa" w:w="1800"/>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5"/>
              </w:rPr>
              <w:t>172.31.17.19/21</w:t>
            </w:r>
          </w:p>
        </w:tc>
        <w:tc>
          <w:tcPr>
            <w:tcW w:type="dxa" w:w="1007"/>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5"/>
              </w:rPr>
              <w:t>10.255.0.11</w:t>
            </w:r>
          </w:p>
        </w:tc>
        <w:tc>
          <w:tcPr>
            <w:tcW w:type="dxa" w:w="208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5"/>
              </w:rPr>
              <w:t>65101</w:t>
            </w:r>
          </w:p>
        </w:tc>
        <w:tc>
          <w:tcPr>
            <w:tcW w:type="dxa" w:w="93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5"/>
              </w:rPr>
              <w:t>Rack 1</w:t>
            </w:r>
          </w:p>
        </w:tc>
        <w:tc>
          <w:tcPr>
            <w:tcW w:type="dxa" w:w="93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5"/>
              </w:rPr>
              <w:t>Active</w:t>
            </w:r>
          </w:p>
        </w:tc>
        <w:tc>
          <w:tcPr>
            <w:tcW w:type="dxa" w:w="1461"/>
          </w:tcPr>
          <w:p/>
        </w:tc>
      </w:tr>
      <w:tr>
        <w:trPr>
          <w:cantSplit/>
        </w:trPr>
        <w:tc>
          <w:tcPr>
            <w:tcW w:type="dxa" w:w="129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5"/>
              </w:rPr>
              <w:t>leaf-02</w:t>
            </w:r>
          </w:p>
        </w:tc>
        <w:tc>
          <w:tcPr>
            <w:tcW w:type="dxa" w:w="1800"/>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5"/>
              </w:rPr>
              <w:t>172.31.17.21/21</w:t>
            </w:r>
          </w:p>
        </w:tc>
        <w:tc>
          <w:tcPr>
            <w:tcW w:type="dxa" w:w="1007"/>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5"/>
              </w:rPr>
              <w:t>10.255.0.12</w:t>
            </w:r>
          </w:p>
        </w:tc>
        <w:tc>
          <w:tcPr>
            <w:tcW w:type="dxa" w:w="2088"/>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5"/>
              </w:rPr>
              <w:t>65102</w:t>
            </w:r>
          </w:p>
        </w:tc>
        <w:tc>
          <w:tcPr>
            <w:tcW w:type="dxa" w:w="93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5"/>
              </w:rPr>
              <w:t>Rack 2</w:t>
            </w:r>
          </w:p>
        </w:tc>
        <w:tc>
          <w:tcPr>
            <w:tcW w:type="dxa" w:w="93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5"/>
              </w:rPr>
              <w:t>Active</w:t>
            </w:r>
          </w:p>
        </w:tc>
        <w:tc>
          <w:tcPr>
            <w:tcW w:type="dxa" w:w="1461"/>
          </w:tcPr>
          <w:p/>
        </w:tc>
      </w:tr>
      <w:tr>
        <w:trPr>
          <w:cantSplit/>
        </w:trPr>
        <w:tc>
          <w:tcPr>
            <w:tcW w:type="dxa" w:w="129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5"/>
              </w:rPr>
              <w:t>leaf-03</w:t>
            </w:r>
          </w:p>
        </w:tc>
        <w:tc>
          <w:tcPr>
            <w:tcW w:type="dxa" w:w="1800"/>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5"/>
              </w:rPr>
              <w:t>172.31.17.23/21</w:t>
            </w:r>
          </w:p>
        </w:tc>
        <w:tc>
          <w:tcPr>
            <w:tcW w:type="dxa" w:w="1007"/>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5"/>
              </w:rPr>
              <w:t>10.255.0.13</w:t>
            </w:r>
          </w:p>
        </w:tc>
        <w:tc>
          <w:tcPr>
            <w:tcW w:type="dxa" w:w="208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5"/>
              </w:rPr>
              <w:t>65103</w:t>
            </w:r>
          </w:p>
        </w:tc>
        <w:tc>
          <w:tcPr>
            <w:tcW w:type="dxa" w:w="93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5"/>
              </w:rPr>
              <w:t>Rack 4</w:t>
            </w:r>
          </w:p>
        </w:tc>
        <w:tc>
          <w:tcPr>
            <w:tcW w:type="dxa" w:w="93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5"/>
              </w:rPr>
              <w:t>Active</w:t>
            </w:r>
          </w:p>
        </w:tc>
        <w:tc>
          <w:tcPr>
            <w:tcW w:type="dxa" w:w="1461"/>
          </w:tcPr>
          <w:p/>
        </w:tc>
      </w:tr>
      <w:tr>
        <w:trPr>
          <w:cantSplit/>
        </w:trPr>
        <w:tc>
          <w:tcPr>
            <w:tcW w:type="dxa" w:w="129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5"/>
              </w:rPr>
              <w:t>leaf-04</w:t>
            </w:r>
          </w:p>
        </w:tc>
        <w:tc>
          <w:tcPr>
            <w:tcW w:type="dxa" w:w="1800"/>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5"/>
              </w:rPr>
              <w:t>172.31.17.24/21</w:t>
            </w:r>
          </w:p>
        </w:tc>
        <w:tc>
          <w:tcPr>
            <w:tcW w:type="dxa" w:w="1007"/>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5"/>
              </w:rPr>
              <w:t>10.255.0.14</w:t>
            </w:r>
          </w:p>
        </w:tc>
        <w:tc>
          <w:tcPr>
            <w:tcW w:type="dxa" w:w="2088"/>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5"/>
              </w:rPr>
              <w:t>65104</w:t>
            </w:r>
          </w:p>
        </w:tc>
        <w:tc>
          <w:tcPr>
            <w:tcW w:type="dxa" w:w="93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5"/>
              </w:rPr>
              <w:t>Rack 5</w:t>
            </w:r>
          </w:p>
        </w:tc>
        <w:tc>
          <w:tcPr>
            <w:tcW w:type="dxa" w:w="93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5"/>
              </w:rPr>
              <w:t>Active; fiber client rack</w:t>
            </w:r>
          </w:p>
        </w:tc>
        <w:tc>
          <w:tcPr>
            <w:tcW w:type="dxa" w:w="1461"/>
          </w:tcPr>
          <w:p/>
        </w:tc>
      </w:tr>
      <w:tr>
        <w:trPr>
          <w:cantSplit/>
        </w:trPr>
        <w:tc>
          <w:tcPr>
            <w:tcW w:type="dxa" w:w="129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5"/>
              </w:rPr>
              <w:t>leaf-05</w:t>
            </w:r>
          </w:p>
        </w:tc>
        <w:tc>
          <w:tcPr>
            <w:tcW w:type="dxa" w:w="1800"/>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5"/>
              </w:rPr>
              <w:t>172.31.17.3</w:t>
            </w:r>
          </w:p>
        </w:tc>
        <w:tc>
          <w:tcPr>
            <w:tcW w:type="dxa" w:w="1007"/>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5"/>
              </w:rPr>
              <w:t>Not assigned in active plan</w:t>
            </w:r>
          </w:p>
        </w:tc>
        <w:tc>
          <w:tcPr>
            <w:tcW w:type="dxa" w:w="208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5"/>
              </w:rPr>
              <w:t>Not assigned</w:t>
            </w:r>
          </w:p>
        </w:tc>
        <w:tc>
          <w:tcPr>
            <w:tcW w:type="dxa" w:w="93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5"/>
              </w:rPr>
              <w:t>Rack 3</w:t>
            </w:r>
          </w:p>
        </w:tc>
        <w:tc>
          <w:tcPr>
            <w:tcW w:type="dxa" w:w="93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5"/>
              </w:rPr>
              <w:t>Excluded and reserved</w:t>
            </w:r>
          </w:p>
        </w:tc>
        <w:tc>
          <w:tcPr>
            <w:tcW w:type="dxa" w:w="1461"/>
          </w:tcPr>
          <w:p/>
        </w:tc>
      </w:tr>
    </w:tbl>
    <w:p>
      <w:pPr>
        <w:spacing w:after="40"/>
      </w:pPr>
    </w:p>
    <w:p>
      <w:pPr>
        <w:pStyle w:val="Heading2"/>
        <w:keepNext/>
      </w:pPr>
      <w:r>
        <w:t>Reserved scope</w:t>
      </w:r>
    </w:p>
    <w:p>
      <w:pPr>
        <w:pStyle w:val="ListBullet"/>
        <w:spacing w:before="0" w:after="60" w:line="269" w:lineRule="auto"/>
      </w:pPr>
      <w:r>
        <w:rPr>
          <w:rFonts w:ascii="Liberation Sans" w:hAnsi="Liberation Sans"/>
          <w:sz w:val="20"/>
        </w:rPr>
        <w:t>leaf-05 at 172.31.17.3 is not part of the active eight-switch deployment.</w:t>
      </w:r>
    </w:p>
    <w:p>
      <w:pPr>
        <w:pStyle w:val="ListBullet"/>
        <w:spacing w:before="0" w:after="60" w:line="269" w:lineRule="auto"/>
      </w:pPr>
      <w:r>
        <w:rPr>
          <w:rFonts w:ascii="Liberation Sans" w:hAnsi="Liberation Sans"/>
          <w:sz w:val="20"/>
        </w:rPr>
        <w:t>Spine ports swp33 through swp40 are reserved for future leaf-05 connectivity.</w:t>
      </w:r>
    </w:p>
    <w:p>
      <w:pPr>
        <w:pStyle w:val="ListBullet"/>
        <w:spacing w:before="0" w:after="60" w:line="269" w:lineRule="auto"/>
      </w:pPr>
      <w:r>
        <w:rPr>
          <w:rFonts w:ascii="Liberation Sans" w:hAnsi="Liberation Sans"/>
          <w:sz w:val="20"/>
        </w:rPr>
        <w:t>The future underlay pool 10.254.1.0/26 remains reserved.</w:t>
      </w:r>
    </w:p>
    <w:p>
      <w:pPr>
        <w:pStyle w:val="Heading1"/>
        <w:keepNext/>
      </w:pPr>
      <w:r>
        <w:t>Appendix B Client management and BMC inventory</w:t>
      </w:r>
    </w:p>
    <w:p>
      <w:pPr>
        <w:spacing w:before="0" w:after="120" w:line="269" w:lineRule="auto"/>
      </w:pPr>
      <w:r>
        <w:rPr>
          <w:rFonts w:ascii="Liberation Sans" w:hAnsi="Liberation Sans"/>
          <w:sz w:val="20"/>
        </w:rPr>
        <w:t>All 40 client identities use the final-octet pattern shown below. ICMP may be disabled on a BMC even when HTTPS is available, so use both network and service checks when testing reachability.</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1704"/>
        <w:gridCol w:w="1704"/>
        <w:gridCol w:w="1704"/>
        <w:gridCol w:w="1704"/>
        <w:gridCol w:w="1704"/>
        <w:gridCol w:w="1704"/>
      </w:tblGrid>
      <w:tr>
        <w:trPr>
          <w:tblHeader w:val="true"/>
          <w:cantSplit/>
        </w:trPr>
        <w:tc>
          <w:tcPr>
            <w:tcW w:type="dxa" w:w="1224"/>
            <w:shd w:fill="18324B"/>
            <w:tcMar>
              <w:top w:w="110" w:type="dxa"/>
              <w:start w:w="110" w:type="dxa"/>
              <w:bottom w:w="110" w:type="dxa"/>
              <w:end w:w="110" w:type="dxa"/>
            </w:tcMar>
            <w:vAlign w:val="center"/>
          </w:tcPr>
          <w:p>
            <w:pPr>
              <w:spacing w:after="0" w:line="252" w:lineRule="auto"/>
              <w:jc w:val="center"/>
            </w:pPr>
            <w:r/>
            <w:r>
              <w:rPr>
                <w:rFonts w:ascii="Liberation Sans" w:hAnsi="Liberation Sans"/>
                <w:b/>
                <w:color w:val="FFFFFF"/>
                <w:sz w:val="16"/>
              </w:rPr>
              <w:t>Host</w:t>
            </w:r>
          </w:p>
        </w:tc>
        <w:tc>
          <w:tcPr>
            <w:tcW w:type="dxa" w:w="1944"/>
            <w:shd w:fill="18324B"/>
            <w:tcMar>
              <w:top w:w="110" w:type="dxa"/>
              <w:start w:w="110" w:type="dxa"/>
              <w:bottom w:w="110" w:type="dxa"/>
              <w:end w:w="110" w:type="dxa"/>
            </w:tcMar>
            <w:vAlign w:val="center"/>
          </w:tcPr>
          <w:p>
            <w:pPr>
              <w:spacing w:after="0" w:line="252" w:lineRule="auto"/>
              <w:jc w:val="center"/>
            </w:pPr>
            <w:r/>
            <w:r>
              <w:rPr>
                <w:rFonts w:ascii="Liberation Sans" w:hAnsi="Liberation Sans"/>
                <w:b/>
                <w:color w:val="FFFFFF"/>
                <w:sz w:val="16"/>
              </w:rPr>
              <w:t>OS management</w:t>
            </w:r>
          </w:p>
        </w:tc>
        <w:tc>
          <w:tcPr>
            <w:tcW w:type="dxa" w:w="1944"/>
            <w:shd w:fill="18324B"/>
            <w:tcMar>
              <w:top w:w="110" w:type="dxa"/>
              <w:start w:w="110" w:type="dxa"/>
              <w:bottom w:w="110" w:type="dxa"/>
              <w:end w:w="110" w:type="dxa"/>
            </w:tcMar>
            <w:vAlign w:val="center"/>
          </w:tcPr>
          <w:p>
            <w:pPr>
              <w:spacing w:after="0" w:line="252" w:lineRule="auto"/>
              <w:jc w:val="center"/>
            </w:pPr>
            <w:r/>
            <w:r>
              <w:rPr>
                <w:rFonts w:ascii="Liberation Sans" w:hAnsi="Liberation Sans"/>
                <w:b/>
                <w:color w:val="FFFFFF"/>
                <w:sz w:val="16"/>
              </w:rPr>
              <w:t>BMC</w:t>
            </w:r>
          </w:p>
        </w:tc>
        <w:tc>
          <w:tcPr>
            <w:tcW w:type="dxa" w:w="1152"/>
            <w:shd w:fill="18324B"/>
            <w:tcMar>
              <w:top w:w="110" w:type="dxa"/>
              <w:start w:w="110" w:type="dxa"/>
              <w:bottom w:w="110" w:type="dxa"/>
              <w:end w:w="110" w:type="dxa"/>
            </w:tcMar>
            <w:vAlign w:val="center"/>
          </w:tcPr>
          <w:p>
            <w:pPr>
              <w:spacing w:after="0" w:line="252" w:lineRule="auto"/>
              <w:jc w:val="center"/>
            </w:pPr>
            <w:r/>
            <w:r>
              <w:rPr>
                <w:rFonts w:ascii="Liberation Sans" w:hAnsi="Liberation Sans"/>
                <w:b/>
                <w:color w:val="FFFFFF"/>
                <w:sz w:val="16"/>
              </w:rPr>
              <w:t>Rack</w:t>
            </w:r>
          </w:p>
        </w:tc>
        <w:tc>
          <w:tcPr>
            <w:tcW w:type="dxa" w:w="1224"/>
            <w:shd w:fill="18324B"/>
            <w:tcMar>
              <w:top w:w="110" w:type="dxa"/>
              <w:start w:w="110" w:type="dxa"/>
              <w:bottom w:w="110" w:type="dxa"/>
              <w:end w:w="110" w:type="dxa"/>
            </w:tcMar>
            <w:vAlign w:val="center"/>
          </w:tcPr>
          <w:p>
            <w:pPr>
              <w:spacing w:after="0" w:line="252" w:lineRule="auto"/>
              <w:jc w:val="center"/>
            </w:pPr>
            <w:r/>
            <w:r>
              <w:rPr>
                <w:rFonts w:ascii="Liberation Sans" w:hAnsi="Liberation Sans"/>
                <w:b/>
                <w:color w:val="FFFFFF"/>
                <w:sz w:val="16"/>
              </w:rPr>
              <w:t>Leaf</w:t>
            </w:r>
          </w:p>
        </w:tc>
        <w:tc>
          <w:tcPr>
            <w:tcW w:type="dxa" w:w="2592"/>
            <w:shd w:fill="18324B"/>
            <w:tcMar>
              <w:top w:w="110" w:type="dxa"/>
              <w:start w:w="110" w:type="dxa"/>
              <w:bottom w:w="110" w:type="dxa"/>
              <w:end w:w="110" w:type="dxa"/>
            </w:tcMar>
            <w:vAlign w:val="center"/>
          </w:tcPr>
          <w:p>
            <w:pPr>
              <w:spacing w:after="0" w:line="252" w:lineRule="auto"/>
              <w:jc w:val="center"/>
            </w:pPr>
            <w:r/>
            <w:r>
              <w:rPr>
                <w:rFonts w:ascii="Liberation Sans" w:hAnsi="Liberation Sans"/>
                <w:b/>
                <w:color w:val="FFFFFF"/>
                <w:sz w:val="16"/>
              </w:rPr>
              <w:t>Data-plane state</w:t>
            </w:r>
          </w:p>
        </w:tc>
      </w:tr>
      <w:tr>
        <w:trPr>
          <w:cantSplit/>
        </w:trPr>
        <w:tc>
          <w:tcPr>
            <w:tcW w:type="dxa" w:w="122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weka40</w:t>
            </w:r>
          </w:p>
        </w:tc>
        <w:tc>
          <w:tcPr>
            <w:tcW w:type="dxa" w:w="194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172.31.18.40</w:t>
            </w:r>
          </w:p>
        </w:tc>
        <w:tc>
          <w:tcPr>
            <w:tcW w:type="dxa" w:w="194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172.31.16.40</w:t>
            </w:r>
          </w:p>
        </w:tc>
        <w:tc>
          <w:tcPr>
            <w:tcW w:type="dxa" w:w="115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Rack 5</w:t>
            </w:r>
          </w:p>
        </w:tc>
        <w:tc>
          <w:tcPr>
            <w:tcW w:type="dxa" w:w="122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leaf-04</w:t>
            </w:r>
          </w:p>
        </w:tc>
        <w:tc>
          <w:tcPr>
            <w:tcW w:type="dxa" w:w="259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Configured and validated</w:t>
            </w:r>
          </w:p>
        </w:tc>
      </w:tr>
      <w:tr>
        <w:trPr>
          <w:cantSplit/>
        </w:trPr>
        <w:tc>
          <w:tcPr>
            <w:tcW w:type="dxa" w:w="122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weka41</w:t>
            </w:r>
          </w:p>
        </w:tc>
        <w:tc>
          <w:tcPr>
            <w:tcW w:type="dxa" w:w="194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172.31.18.41</w:t>
            </w:r>
          </w:p>
        </w:tc>
        <w:tc>
          <w:tcPr>
            <w:tcW w:type="dxa" w:w="194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172.31.16.41</w:t>
            </w:r>
          </w:p>
        </w:tc>
        <w:tc>
          <w:tcPr>
            <w:tcW w:type="dxa" w:w="115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Rack 5</w:t>
            </w:r>
          </w:p>
        </w:tc>
        <w:tc>
          <w:tcPr>
            <w:tcW w:type="dxa" w:w="122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leaf-04</w:t>
            </w:r>
          </w:p>
        </w:tc>
        <w:tc>
          <w:tcPr>
            <w:tcW w:type="dxa" w:w="259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Configured and validated</w:t>
            </w:r>
          </w:p>
        </w:tc>
      </w:tr>
      <w:tr>
        <w:trPr>
          <w:cantSplit/>
        </w:trPr>
        <w:tc>
          <w:tcPr>
            <w:tcW w:type="dxa" w:w="122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weka42</w:t>
            </w:r>
          </w:p>
        </w:tc>
        <w:tc>
          <w:tcPr>
            <w:tcW w:type="dxa" w:w="194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172.31.18.42</w:t>
            </w:r>
          </w:p>
        </w:tc>
        <w:tc>
          <w:tcPr>
            <w:tcW w:type="dxa" w:w="194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172.31.16.42</w:t>
            </w:r>
          </w:p>
        </w:tc>
        <w:tc>
          <w:tcPr>
            <w:tcW w:type="dxa" w:w="115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Rack 5</w:t>
            </w:r>
          </w:p>
        </w:tc>
        <w:tc>
          <w:tcPr>
            <w:tcW w:type="dxa" w:w="122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leaf-04</w:t>
            </w:r>
          </w:p>
        </w:tc>
        <w:tc>
          <w:tcPr>
            <w:tcW w:type="dxa" w:w="259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Configured and validated</w:t>
            </w:r>
          </w:p>
        </w:tc>
      </w:tr>
      <w:tr>
        <w:trPr>
          <w:cantSplit/>
        </w:trPr>
        <w:tc>
          <w:tcPr>
            <w:tcW w:type="dxa" w:w="122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weka43</w:t>
            </w:r>
          </w:p>
        </w:tc>
        <w:tc>
          <w:tcPr>
            <w:tcW w:type="dxa" w:w="194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172.31.18.43</w:t>
            </w:r>
          </w:p>
        </w:tc>
        <w:tc>
          <w:tcPr>
            <w:tcW w:type="dxa" w:w="194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172.31.16.43</w:t>
            </w:r>
          </w:p>
        </w:tc>
        <w:tc>
          <w:tcPr>
            <w:tcW w:type="dxa" w:w="115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Rack 5</w:t>
            </w:r>
          </w:p>
        </w:tc>
        <w:tc>
          <w:tcPr>
            <w:tcW w:type="dxa" w:w="122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leaf-04</w:t>
            </w:r>
          </w:p>
        </w:tc>
        <w:tc>
          <w:tcPr>
            <w:tcW w:type="dxa" w:w="259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Configured and validated</w:t>
            </w:r>
          </w:p>
        </w:tc>
      </w:tr>
      <w:tr>
        <w:trPr>
          <w:cantSplit/>
        </w:trPr>
        <w:tc>
          <w:tcPr>
            <w:tcW w:type="dxa" w:w="122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weka44</w:t>
            </w:r>
          </w:p>
        </w:tc>
        <w:tc>
          <w:tcPr>
            <w:tcW w:type="dxa" w:w="194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172.31.18.44</w:t>
            </w:r>
          </w:p>
        </w:tc>
        <w:tc>
          <w:tcPr>
            <w:tcW w:type="dxa" w:w="194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172.31.16.44</w:t>
            </w:r>
          </w:p>
        </w:tc>
        <w:tc>
          <w:tcPr>
            <w:tcW w:type="dxa" w:w="115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Rack 5</w:t>
            </w:r>
          </w:p>
        </w:tc>
        <w:tc>
          <w:tcPr>
            <w:tcW w:type="dxa" w:w="122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leaf-04</w:t>
            </w:r>
          </w:p>
        </w:tc>
        <w:tc>
          <w:tcPr>
            <w:tcW w:type="dxa" w:w="259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Configured with link exception</w:t>
            </w:r>
          </w:p>
        </w:tc>
      </w:tr>
      <w:tr>
        <w:trPr>
          <w:cantSplit/>
        </w:trPr>
        <w:tc>
          <w:tcPr>
            <w:tcW w:type="dxa" w:w="122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weka45</w:t>
            </w:r>
          </w:p>
        </w:tc>
        <w:tc>
          <w:tcPr>
            <w:tcW w:type="dxa" w:w="194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172.31.18.45</w:t>
            </w:r>
          </w:p>
        </w:tc>
        <w:tc>
          <w:tcPr>
            <w:tcW w:type="dxa" w:w="194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172.31.16.45</w:t>
            </w:r>
          </w:p>
        </w:tc>
        <w:tc>
          <w:tcPr>
            <w:tcW w:type="dxa" w:w="115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Rack 5</w:t>
            </w:r>
          </w:p>
        </w:tc>
        <w:tc>
          <w:tcPr>
            <w:tcW w:type="dxa" w:w="122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leaf-04</w:t>
            </w:r>
          </w:p>
        </w:tc>
        <w:tc>
          <w:tcPr>
            <w:tcW w:type="dxa" w:w="259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Configured and validated</w:t>
            </w:r>
          </w:p>
        </w:tc>
      </w:tr>
      <w:tr>
        <w:trPr>
          <w:cantSplit/>
        </w:trPr>
        <w:tc>
          <w:tcPr>
            <w:tcW w:type="dxa" w:w="122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weka46</w:t>
            </w:r>
          </w:p>
        </w:tc>
        <w:tc>
          <w:tcPr>
            <w:tcW w:type="dxa" w:w="194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172.31.18.46</w:t>
            </w:r>
          </w:p>
        </w:tc>
        <w:tc>
          <w:tcPr>
            <w:tcW w:type="dxa" w:w="194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172.31.16.46</w:t>
            </w:r>
          </w:p>
        </w:tc>
        <w:tc>
          <w:tcPr>
            <w:tcW w:type="dxa" w:w="115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Rack 5</w:t>
            </w:r>
          </w:p>
        </w:tc>
        <w:tc>
          <w:tcPr>
            <w:tcW w:type="dxa" w:w="122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leaf-04</w:t>
            </w:r>
          </w:p>
        </w:tc>
        <w:tc>
          <w:tcPr>
            <w:tcW w:type="dxa" w:w="259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Configured and validated</w:t>
            </w:r>
          </w:p>
        </w:tc>
      </w:tr>
      <w:tr>
        <w:trPr>
          <w:cantSplit/>
        </w:trPr>
        <w:tc>
          <w:tcPr>
            <w:tcW w:type="dxa" w:w="122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weka47</w:t>
            </w:r>
          </w:p>
        </w:tc>
        <w:tc>
          <w:tcPr>
            <w:tcW w:type="dxa" w:w="194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172.31.18.47</w:t>
            </w:r>
          </w:p>
        </w:tc>
        <w:tc>
          <w:tcPr>
            <w:tcW w:type="dxa" w:w="194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172.31.16.47</w:t>
            </w:r>
          </w:p>
        </w:tc>
        <w:tc>
          <w:tcPr>
            <w:tcW w:type="dxa" w:w="115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Rack 5</w:t>
            </w:r>
          </w:p>
        </w:tc>
        <w:tc>
          <w:tcPr>
            <w:tcW w:type="dxa" w:w="122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leaf-04</w:t>
            </w:r>
          </w:p>
        </w:tc>
        <w:tc>
          <w:tcPr>
            <w:tcW w:type="dxa" w:w="259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Configured and validated</w:t>
            </w:r>
          </w:p>
        </w:tc>
      </w:tr>
      <w:tr>
        <w:trPr>
          <w:cantSplit/>
        </w:trPr>
        <w:tc>
          <w:tcPr>
            <w:tcW w:type="dxa" w:w="122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weka48</w:t>
            </w:r>
          </w:p>
        </w:tc>
        <w:tc>
          <w:tcPr>
            <w:tcW w:type="dxa" w:w="194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172.31.18.48</w:t>
            </w:r>
          </w:p>
        </w:tc>
        <w:tc>
          <w:tcPr>
            <w:tcW w:type="dxa" w:w="194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172.31.16.48</w:t>
            </w:r>
          </w:p>
        </w:tc>
        <w:tc>
          <w:tcPr>
            <w:tcW w:type="dxa" w:w="115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Rack 4</w:t>
            </w:r>
          </w:p>
        </w:tc>
        <w:tc>
          <w:tcPr>
            <w:tcW w:type="dxa" w:w="122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leaf-03</w:t>
            </w:r>
          </w:p>
        </w:tc>
        <w:tc>
          <w:tcPr>
            <w:tcW w:type="dxa" w:w="259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Deferred</w:t>
            </w:r>
          </w:p>
        </w:tc>
      </w:tr>
      <w:tr>
        <w:trPr>
          <w:cantSplit/>
        </w:trPr>
        <w:tc>
          <w:tcPr>
            <w:tcW w:type="dxa" w:w="122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weka49</w:t>
            </w:r>
          </w:p>
        </w:tc>
        <w:tc>
          <w:tcPr>
            <w:tcW w:type="dxa" w:w="194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172.31.18.49</w:t>
            </w:r>
          </w:p>
        </w:tc>
        <w:tc>
          <w:tcPr>
            <w:tcW w:type="dxa" w:w="194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172.31.16.49</w:t>
            </w:r>
          </w:p>
        </w:tc>
        <w:tc>
          <w:tcPr>
            <w:tcW w:type="dxa" w:w="115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Rack 4</w:t>
            </w:r>
          </w:p>
        </w:tc>
        <w:tc>
          <w:tcPr>
            <w:tcW w:type="dxa" w:w="122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leaf-03</w:t>
            </w:r>
          </w:p>
        </w:tc>
        <w:tc>
          <w:tcPr>
            <w:tcW w:type="dxa" w:w="259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Configured and validated</w:t>
            </w:r>
          </w:p>
        </w:tc>
      </w:tr>
      <w:tr>
        <w:trPr>
          <w:cantSplit/>
        </w:trPr>
        <w:tc>
          <w:tcPr>
            <w:tcW w:type="dxa" w:w="122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weka50</w:t>
            </w:r>
          </w:p>
        </w:tc>
        <w:tc>
          <w:tcPr>
            <w:tcW w:type="dxa" w:w="194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172.31.18.50</w:t>
            </w:r>
          </w:p>
        </w:tc>
        <w:tc>
          <w:tcPr>
            <w:tcW w:type="dxa" w:w="194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172.31.16.50</w:t>
            </w:r>
          </w:p>
        </w:tc>
        <w:tc>
          <w:tcPr>
            <w:tcW w:type="dxa" w:w="115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Rack 4</w:t>
            </w:r>
          </w:p>
        </w:tc>
        <w:tc>
          <w:tcPr>
            <w:tcW w:type="dxa" w:w="122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leaf-03</w:t>
            </w:r>
          </w:p>
        </w:tc>
        <w:tc>
          <w:tcPr>
            <w:tcW w:type="dxa" w:w="259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Configured and validated</w:t>
            </w:r>
          </w:p>
        </w:tc>
      </w:tr>
      <w:tr>
        <w:trPr>
          <w:cantSplit/>
        </w:trPr>
        <w:tc>
          <w:tcPr>
            <w:tcW w:type="dxa" w:w="122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weka51</w:t>
            </w:r>
          </w:p>
        </w:tc>
        <w:tc>
          <w:tcPr>
            <w:tcW w:type="dxa" w:w="194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172.31.18.51</w:t>
            </w:r>
          </w:p>
        </w:tc>
        <w:tc>
          <w:tcPr>
            <w:tcW w:type="dxa" w:w="194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172.31.16.51</w:t>
            </w:r>
          </w:p>
        </w:tc>
        <w:tc>
          <w:tcPr>
            <w:tcW w:type="dxa" w:w="115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Rack 4</w:t>
            </w:r>
          </w:p>
        </w:tc>
        <w:tc>
          <w:tcPr>
            <w:tcW w:type="dxa" w:w="122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leaf-03</w:t>
            </w:r>
          </w:p>
        </w:tc>
        <w:tc>
          <w:tcPr>
            <w:tcW w:type="dxa" w:w="259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Configured and validated</w:t>
            </w:r>
          </w:p>
        </w:tc>
      </w:tr>
      <w:tr>
        <w:trPr>
          <w:cantSplit/>
        </w:trPr>
        <w:tc>
          <w:tcPr>
            <w:tcW w:type="dxa" w:w="122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weka52</w:t>
            </w:r>
          </w:p>
        </w:tc>
        <w:tc>
          <w:tcPr>
            <w:tcW w:type="dxa" w:w="194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172.31.18.52</w:t>
            </w:r>
          </w:p>
        </w:tc>
        <w:tc>
          <w:tcPr>
            <w:tcW w:type="dxa" w:w="194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172.31.16.52</w:t>
            </w:r>
          </w:p>
        </w:tc>
        <w:tc>
          <w:tcPr>
            <w:tcW w:type="dxa" w:w="115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Rack 4</w:t>
            </w:r>
          </w:p>
        </w:tc>
        <w:tc>
          <w:tcPr>
            <w:tcW w:type="dxa" w:w="122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leaf-03</w:t>
            </w:r>
          </w:p>
        </w:tc>
        <w:tc>
          <w:tcPr>
            <w:tcW w:type="dxa" w:w="259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Configured and validated</w:t>
            </w:r>
          </w:p>
        </w:tc>
      </w:tr>
      <w:tr>
        <w:trPr>
          <w:cantSplit/>
        </w:trPr>
        <w:tc>
          <w:tcPr>
            <w:tcW w:type="dxa" w:w="122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weka53</w:t>
            </w:r>
          </w:p>
        </w:tc>
        <w:tc>
          <w:tcPr>
            <w:tcW w:type="dxa" w:w="194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172.31.18.53</w:t>
            </w:r>
          </w:p>
        </w:tc>
        <w:tc>
          <w:tcPr>
            <w:tcW w:type="dxa" w:w="194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172.31.16.53</w:t>
            </w:r>
          </w:p>
        </w:tc>
        <w:tc>
          <w:tcPr>
            <w:tcW w:type="dxa" w:w="115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Rack 4</w:t>
            </w:r>
          </w:p>
        </w:tc>
        <w:tc>
          <w:tcPr>
            <w:tcW w:type="dxa" w:w="122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leaf-03</w:t>
            </w:r>
          </w:p>
        </w:tc>
        <w:tc>
          <w:tcPr>
            <w:tcW w:type="dxa" w:w="259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Configured and validated</w:t>
            </w:r>
          </w:p>
        </w:tc>
      </w:tr>
      <w:tr>
        <w:trPr>
          <w:cantSplit/>
        </w:trPr>
        <w:tc>
          <w:tcPr>
            <w:tcW w:type="dxa" w:w="122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weka54</w:t>
            </w:r>
          </w:p>
        </w:tc>
        <w:tc>
          <w:tcPr>
            <w:tcW w:type="dxa" w:w="194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172.31.18.54</w:t>
            </w:r>
          </w:p>
        </w:tc>
        <w:tc>
          <w:tcPr>
            <w:tcW w:type="dxa" w:w="194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172.31.16.54</w:t>
            </w:r>
          </w:p>
        </w:tc>
        <w:tc>
          <w:tcPr>
            <w:tcW w:type="dxa" w:w="115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Rack 4</w:t>
            </w:r>
          </w:p>
        </w:tc>
        <w:tc>
          <w:tcPr>
            <w:tcW w:type="dxa" w:w="122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leaf-03</w:t>
            </w:r>
          </w:p>
        </w:tc>
        <w:tc>
          <w:tcPr>
            <w:tcW w:type="dxa" w:w="259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Configured and validated</w:t>
            </w:r>
          </w:p>
        </w:tc>
      </w:tr>
      <w:tr>
        <w:trPr>
          <w:cantSplit/>
        </w:trPr>
        <w:tc>
          <w:tcPr>
            <w:tcW w:type="dxa" w:w="122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weka55</w:t>
            </w:r>
          </w:p>
        </w:tc>
        <w:tc>
          <w:tcPr>
            <w:tcW w:type="dxa" w:w="194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172.31.18.55</w:t>
            </w:r>
          </w:p>
        </w:tc>
        <w:tc>
          <w:tcPr>
            <w:tcW w:type="dxa" w:w="194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172.31.16.55</w:t>
            </w:r>
          </w:p>
        </w:tc>
        <w:tc>
          <w:tcPr>
            <w:tcW w:type="dxa" w:w="115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Rack 4</w:t>
            </w:r>
          </w:p>
        </w:tc>
        <w:tc>
          <w:tcPr>
            <w:tcW w:type="dxa" w:w="122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leaf-03</w:t>
            </w:r>
          </w:p>
        </w:tc>
        <w:tc>
          <w:tcPr>
            <w:tcW w:type="dxa" w:w="259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Configured and validated</w:t>
            </w:r>
          </w:p>
        </w:tc>
      </w:tr>
      <w:tr>
        <w:trPr>
          <w:cantSplit/>
        </w:trPr>
        <w:tc>
          <w:tcPr>
            <w:tcW w:type="dxa" w:w="122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weka56</w:t>
            </w:r>
          </w:p>
        </w:tc>
        <w:tc>
          <w:tcPr>
            <w:tcW w:type="dxa" w:w="194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172.31.18.56</w:t>
            </w:r>
          </w:p>
        </w:tc>
        <w:tc>
          <w:tcPr>
            <w:tcW w:type="dxa" w:w="194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172.31.16.56</w:t>
            </w:r>
          </w:p>
        </w:tc>
        <w:tc>
          <w:tcPr>
            <w:tcW w:type="dxa" w:w="115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Rack 4</w:t>
            </w:r>
          </w:p>
        </w:tc>
        <w:tc>
          <w:tcPr>
            <w:tcW w:type="dxa" w:w="122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leaf-03</w:t>
            </w:r>
          </w:p>
        </w:tc>
        <w:tc>
          <w:tcPr>
            <w:tcW w:type="dxa" w:w="259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Configured and validated</w:t>
            </w:r>
          </w:p>
        </w:tc>
      </w:tr>
      <w:tr>
        <w:trPr>
          <w:cantSplit/>
        </w:trPr>
        <w:tc>
          <w:tcPr>
            <w:tcW w:type="dxa" w:w="122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weka57</w:t>
            </w:r>
          </w:p>
        </w:tc>
        <w:tc>
          <w:tcPr>
            <w:tcW w:type="dxa" w:w="194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172.31.18.57</w:t>
            </w:r>
          </w:p>
        </w:tc>
        <w:tc>
          <w:tcPr>
            <w:tcW w:type="dxa" w:w="194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172.31.16.57</w:t>
            </w:r>
          </w:p>
        </w:tc>
        <w:tc>
          <w:tcPr>
            <w:tcW w:type="dxa" w:w="115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Rack 4</w:t>
            </w:r>
          </w:p>
        </w:tc>
        <w:tc>
          <w:tcPr>
            <w:tcW w:type="dxa" w:w="122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leaf-03</w:t>
            </w:r>
          </w:p>
        </w:tc>
        <w:tc>
          <w:tcPr>
            <w:tcW w:type="dxa" w:w="259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Configured and validated</w:t>
            </w:r>
          </w:p>
        </w:tc>
      </w:tr>
      <w:tr>
        <w:trPr>
          <w:cantSplit/>
        </w:trPr>
        <w:tc>
          <w:tcPr>
            <w:tcW w:type="dxa" w:w="122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weka58</w:t>
            </w:r>
          </w:p>
        </w:tc>
        <w:tc>
          <w:tcPr>
            <w:tcW w:type="dxa" w:w="194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172.31.18.58</w:t>
            </w:r>
          </w:p>
        </w:tc>
        <w:tc>
          <w:tcPr>
            <w:tcW w:type="dxa" w:w="194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172.31.16.58</w:t>
            </w:r>
          </w:p>
        </w:tc>
        <w:tc>
          <w:tcPr>
            <w:tcW w:type="dxa" w:w="115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Rack 4</w:t>
            </w:r>
          </w:p>
        </w:tc>
        <w:tc>
          <w:tcPr>
            <w:tcW w:type="dxa" w:w="122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leaf-03</w:t>
            </w:r>
          </w:p>
        </w:tc>
        <w:tc>
          <w:tcPr>
            <w:tcW w:type="dxa" w:w="259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Configured and validated</w:t>
            </w:r>
          </w:p>
        </w:tc>
      </w:tr>
      <w:tr>
        <w:trPr>
          <w:cantSplit/>
        </w:trPr>
        <w:tc>
          <w:tcPr>
            <w:tcW w:type="dxa" w:w="122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weka59</w:t>
            </w:r>
          </w:p>
        </w:tc>
        <w:tc>
          <w:tcPr>
            <w:tcW w:type="dxa" w:w="194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172.31.18.59</w:t>
            </w:r>
          </w:p>
        </w:tc>
        <w:tc>
          <w:tcPr>
            <w:tcW w:type="dxa" w:w="194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172.31.16.59</w:t>
            </w:r>
          </w:p>
        </w:tc>
        <w:tc>
          <w:tcPr>
            <w:tcW w:type="dxa" w:w="115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Rack 4</w:t>
            </w:r>
          </w:p>
        </w:tc>
        <w:tc>
          <w:tcPr>
            <w:tcW w:type="dxa" w:w="122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leaf-03</w:t>
            </w:r>
          </w:p>
        </w:tc>
        <w:tc>
          <w:tcPr>
            <w:tcW w:type="dxa" w:w="259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Deferred</w:t>
            </w:r>
          </w:p>
        </w:tc>
      </w:tr>
      <w:tr>
        <w:trPr>
          <w:cantSplit/>
        </w:trPr>
        <w:tc>
          <w:tcPr>
            <w:tcW w:type="dxa" w:w="122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weka60</w:t>
            </w:r>
          </w:p>
        </w:tc>
        <w:tc>
          <w:tcPr>
            <w:tcW w:type="dxa" w:w="194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172.31.18.60</w:t>
            </w:r>
          </w:p>
        </w:tc>
        <w:tc>
          <w:tcPr>
            <w:tcW w:type="dxa" w:w="194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172.31.16.60</w:t>
            </w:r>
          </w:p>
        </w:tc>
        <w:tc>
          <w:tcPr>
            <w:tcW w:type="dxa" w:w="115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Rack 2</w:t>
            </w:r>
          </w:p>
        </w:tc>
        <w:tc>
          <w:tcPr>
            <w:tcW w:type="dxa" w:w="122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leaf-02</w:t>
            </w:r>
          </w:p>
        </w:tc>
        <w:tc>
          <w:tcPr>
            <w:tcW w:type="dxa" w:w="259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Configured and validated</w:t>
            </w:r>
          </w:p>
        </w:tc>
      </w:tr>
      <w:tr>
        <w:trPr>
          <w:cantSplit/>
        </w:trPr>
        <w:tc>
          <w:tcPr>
            <w:tcW w:type="dxa" w:w="122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weka61</w:t>
            </w:r>
          </w:p>
        </w:tc>
        <w:tc>
          <w:tcPr>
            <w:tcW w:type="dxa" w:w="194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172.31.18.61</w:t>
            </w:r>
          </w:p>
        </w:tc>
        <w:tc>
          <w:tcPr>
            <w:tcW w:type="dxa" w:w="194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172.31.16.61</w:t>
            </w:r>
          </w:p>
        </w:tc>
        <w:tc>
          <w:tcPr>
            <w:tcW w:type="dxa" w:w="115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Rack 2</w:t>
            </w:r>
          </w:p>
        </w:tc>
        <w:tc>
          <w:tcPr>
            <w:tcW w:type="dxa" w:w="122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leaf-02</w:t>
            </w:r>
          </w:p>
        </w:tc>
        <w:tc>
          <w:tcPr>
            <w:tcW w:type="dxa" w:w="259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Configured and validated</w:t>
            </w:r>
          </w:p>
        </w:tc>
      </w:tr>
      <w:tr>
        <w:trPr>
          <w:cantSplit/>
        </w:trPr>
        <w:tc>
          <w:tcPr>
            <w:tcW w:type="dxa" w:w="122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weka62</w:t>
            </w:r>
          </w:p>
        </w:tc>
        <w:tc>
          <w:tcPr>
            <w:tcW w:type="dxa" w:w="194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172.31.18.62</w:t>
            </w:r>
          </w:p>
        </w:tc>
        <w:tc>
          <w:tcPr>
            <w:tcW w:type="dxa" w:w="194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172.31.16.62</w:t>
            </w:r>
          </w:p>
        </w:tc>
        <w:tc>
          <w:tcPr>
            <w:tcW w:type="dxa" w:w="115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Rack 2</w:t>
            </w:r>
          </w:p>
        </w:tc>
        <w:tc>
          <w:tcPr>
            <w:tcW w:type="dxa" w:w="122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leaf-02</w:t>
            </w:r>
          </w:p>
        </w:tc>
        <w:tc>
          <w:tcPr>
            <w:tcW w:type="dxa" w:w="259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Configured and validated</w:t>
            </w:r>
          </w:p>
        </w:tc>
      </w:tr>
      <w:tr>
        <w:trPr>
          <w:cantSplit/>
        </w:trPr>
        <w:tc>
          <w:tcPr>
            <w:tcW w:type="dxa" w:w="122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weka63</w:t>
            </w:r>
          </w:p>
        </w:tc>
        <w:tc>
          <w:tcPr>
            <w:tcW w:type="dxa" w:w="194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172.31.18.63</w:t>
            </w:r>
          </w:p>
        </w:tc>
        <w:tc>
          <w:tcPr>
            <w:tcW w:type="dxa" w:w="194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172.31.16.63</w:t>
            </w:r>
          </w:p>
        </w:tc>
        <w:tc>
          <w:tcPr>
            <w:tcW w:type="dxa" w:w="115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Rack 2</w:t>
            </w:r>
          </w:p>
        </w:tc>
        <w:tc>
          <w:tcPr>
            <w:tcW w:type="dxa" w:w="122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leaf-02</w:t>
            </w:r>
          </w:p>
        </w:tc>
        <w:tc>
          <w:tcPr>
            <w:tcW w:type="dxa" w:w="259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Configured and validated</w:t>
            </w:r>
          </w:p>
        </w:tc>
      </w:tr>
      <w:tr>
        <w:trPr>
          <w:cantSplit/>
        </w:trPr>
        <w:tc>
          <w:tcPr>
            <w:tcW w:type="dxa" w:w="122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weka64</w:t>
            </w:r>
          </w:p>
        </w:tc>
        <w:tc>
          <w:tcPr>
            <w:tcW w:type="dxa" w:w="194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172.31.18.64</w:t>
            </w:r>
          </w:p>
        </w:tc>
        <w:tc>
          <w:tcPr>
            <w:tcW w:type="dxa" w:w="194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172.31.16.64</w:t>
            </w:r>
          </w:p>
        </w:tc>
        <w:tc>
          <w:tcPr>
            <w:tcW w:type="dxa" w:w="115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Rack 2</w:t>
            </w:r>
          </w:p>
        </w:tc>
        <w:tc>
          <w:tcPr>
            <w:tcW w:type="dxa" w:w="122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leaf-02</w:t>
            </w:r>
          </w:p>
        </w:tc>
        <w:tc>
          <w:tcPr>
            <w:tcW w:type="dxa" w:w="259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Deferred</w:t>
            </w:r>
          </w:p>
        </w:tc>
      </w:tr>
      <w:tr>
        <w:trPr>
          <w:cantSplit/>
        </w:trPr>
        <w:tc>
          <w:tcPr>
            <w:tcW w:type="dxa" w:w="122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weka65</w:t>
            </w:r>
          </w:p>
        </w:tc>
        <w:tc>
          <w:tcPr>
            <w:tcW w:type="dxa" w:w="194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172.31.18.65</w:t>
            </w:r>
          </w:p>
        </w:tc>
        <w:tc>
          <w:tcPr>
            <w:tcW w:type="dxa" w:w="194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172.31.16.65</w:t>
            </w:r>
          </w:p>
        </w:tc>
        <w:tc>
          <w:tcPr>
            <w:tcW w:type="dxa" w:w="115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Rack 2</w:t>
            </w:r>
          </w:p>
        </w:tc>
        <w:tc>
          <w:tcPr>
            <w:tcW w:type="dxa" w:w="122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leaf-02</w:t>
            </w:r>
          </w:p>
        </w:tc>
        <w:tc>
          <w:tcPr>
            <w:tcW w:type="dxa" w:w="259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Configured and validated</w:t>
            </w:r>
          </w:p>
        </w:tc>
      </w:tr>
      <w:tr>
        <w:trPr>
          <w:cantSplit/>
        </w:trPr>
        <w:tc>
          <w:tcPr>
            <w:tcW w:type="dxa" w:w="122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weka66</w:t>
            </w:r>
          </w:p>
        </w:tc>
        <w:tc>
          <w:tcPr>
            <w:tcW w:type="dxa" w:w="194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172.31.18.66</w:t>
            </w:r>
          </w:p>
        </w:tc>
        <w:tc>
          <w:tcPr>
            <w:tcW w:type="dxa" w:w="194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172.31.16.66</w:t>
            </w:r>
          </w:p>
        </w:tc>
        <w:tc>
          <w:tcPr>
            <w:tcW w:type="dxa" w:w="115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Rack 2</w:t>
            </w:r>
          </w:p>
        </w:tc>
        <w:tc>
          <w:tcPr>
            <w:tcW w:type="dxa" w:w="122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leaf-02</w:t>
            </w:r>
          </w:p>
        </w:tc>
        <w:tc>
          <w:tcPr>
            <w:tcW w:type="dxa" w:w="259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Configured and validated</w:t>
            </w:r>
          </w:p>
        </w:tc>
      </w:tr>
      <w:tr>
        <w:trPr>
          <w:cantSplit/>
        </w:trPr>
        <w:tc>
          <w:tcPr>
            <w:tcW w:type="dxa" w:w="122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weka67</w:t>
            </w:r>
          </w:p>
        </w:tc>
        <w:tc>
          <w:tcPr>
            <w:tcW w:type="dxa" w:w="194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172.31.18.67</w:t>
            </w:r>
          </w:p>
        </w:tc>
        <w:tc>
          <w:tcPr>
            <w:tcW w:type="dxa" w:w="194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172.31.16.67</w:t>
            </w:r>
          </w:p>
        </w:tc>
        <w:tc>
          <w:tcPr>
            <w:tcW w:type="dxa" w:w="115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Rack 2</w:t>
            </w:r>
          </w:p>
        </w:tc>
        <w:tc>
          <w:tcPr>
            <w:tcW w:type="dxa" w:w="122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leaf-02</w:t>
            </w:r>
          </w:p>
        </w:tc>
        <w:tc>
          <w:tcPr>
            <w:tcW w:type="dxa" w:w="259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Configured and validated</w:t>
            </w:r>
          </w:p>
        </w:tc>
      </w:tr>
      <w:tr>
        <w:trPr>
          <w:cantSplit/>
        </w:trPr>
        <w:tc>
          <w:tcPr>
            <w:tcW w:type="dxa" w:w="122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weka68</w:t>
            </w:r>
          </w:p>
        </w:tc>
        <w:tc>
          <w:tcPr>
            <w:tcW w:type="dxa" w:w="194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172.31.18.68</w:t>
            </w:r>
          </w:p>
        </w:tc>
        <w:tc>
          <w:tcPr>
            <w:tcW w:type="dxa" w:w="194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172.31.16.68</w:t>
            </w:r>
          </w:p>
        </w:tc>
        <w:tc>
          <w:tcPr>
            <w:tcW w:type="dxa" w:w="115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Rack 1</w:t>
            </w:r>
          </w:p>
        </w:tc>
        <w:tc>
          <w:tcPr>
            <w:tcW w:type="dxa" w:w="122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leaf-01</w:t>
            </w:r>
          </w:p>
        </w:tc>
        <w:tc>
          <w:tcPr>
            <w:tcW w:type="dxa" w:w="259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Configured and validated</w:t>
            </w:r>
          </w:p>
        </w:tc>
      </w:tr>
      <w:tr>
        <w:trPr>
          <w:cantSplit/>
        </w:trPr>
        <w:tc>
          <w:tcPr>
            <w:tcW w:type="dxa" w:w="122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weka69</w:t>
            </w:r>
          </w:p>
        </w:tc>
        <w:tc>
          <w:tcPr>
            <w:tcW w:type="dxa" w:w="194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172.31.18.69</w:t>
            </w:r>
          </w:p>
        </w:tc>
        <w:tc>
          <w:tcPr>
            <w:tcW w:type="dxa" w:w="194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172.31.16.69</w:t>
            </w:r>
          </w:p>
        </w:tc>
        <w:tc>
          <w:tcPr>
            <w:tcW w:type="dxa" w:w="115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Rack 1</w:t>
            </w:r>
          </w:p>
        </w:tc>
        <w:tc>
          <w:tcPr>
            <w:tcW w:type="dxa" w:w="122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leaf-01</w:t>
            </w:r>
          </w:p>
        </w:tc>
        <w:tc>
          <w:tcPr>
            <w:tcW w:type="dxa" w:w="259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Configured and validated</w:t>
            </w:r>
          </w:p>
        </w:tc>
      </w:tr>
      <w:tr>
        <w:trPr>
          <w:cantSplit/>
        </w:trPr>
        <w:tc>
          <w:tcPr>
            <w:tcW w:type="dxa" w:w="122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weka70</w:t>
            </w:r>
          </w:p>
        </w:tc>
        <w:tc>
          <w:tcPr>
            <w:tcW w:type="dxa" w:w="194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172.31.18.70</w:t>
            </w:r>
          </w:p>
        </w:tc>
        <w:tc>
          <w:tcPr>
            <w:tcW w:type="dxa" w:w="194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172.31.16.70</w:t>
            </w:r>
          </w:p>
        </w:tc>
        <w:tc>
          <w:tcPr>
            <w:tcW w:type="dxa" w:w="115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Rack 1</w:t>
            </w:r>
          </w:p>
        </w:tc>
        <w:tc>
          <w:tcPr>
            <w:tcW w:type="dxa" w:w="122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leaf-01</w:t>
            </w:r>
          </w:p>
        </w:tc>
        <w:tc>
          <w:tcPr>
            <w:tcW w:type="dxa" w:w="259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Configured and validated</w:t>
            </w:r>
          </w:p>
        </w:tc>
      </w:tr>
      <w:tr>
        <w:trPr>
          <w:cantSplit/>
        </w:trPr>
        <w:tc>
          <w:tcPr>
            <w:tcW w:type="dxa" w:w="122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weka71</w:t>
            </w:r>
          </w:p>
        </w:tc>
        <w:tc>
          <w:tcPr>
            <w:tcW w:type="dxa" w:w="194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172.31.18.71</w:t>
            </w:r>
          </w:p>
        </w:tc>
        <w:tc>
          <w:tcPr>
            <w:tcW w:type="dxa" w:w="194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172.31.16.71</w:t>
            </w:r>
          </w:p>
        </w:tc>
        <w:tc>
          <w:tcPr>
            <w:tcW w:type="dxa" w:w="115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Rack 1</w:t>
            </w:r>
          </w:p>
        </w:tc>
        <w:tc>
          <w:tcPr>
            <w:tcW w:type="dxa" w:w="122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leaf-01</w:t>
            </w:r>
          </w:p>
        </w:tc>
        <w:tc>
          <w:tcPr>
            <w:tcW w:type="dxa" w:w="259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Configured and validated</w:t>
            </w:r>
          </w:p>
        </w:tc>
      </w:tr>
      <w:tr>
        <w:trPr>
          <w:cantSplit/>
        </w:trPr>
        <w:tc>
          <w:tcPr>
            <w:tcW w:type="dxa" w:w="122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weka72</w:t>
            </w:r>
          </w:p>
        </w:tc>
        <w:tc>
          <w:tcPr>
            <w:tcW w:type="dxa" w:w="194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172.31.18.72</w:t>
            </w:r>
          </w:p>
        </w:tc>
        <w:tc>
          <w:tcPr>
            <w:tcW w:type="dxa" w:w="194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172.31.16.72</w:t>
            </w:r>
          </w:p>
        </w:tc>
        <w:tc>
          <w:tcPr>
            <w:tcW w:type="dxa" w:w="115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Rack 1</w:t>
            </w:r>
          </w:p>
        </w:tc>
        <w:tc>
          <w:tcPr>
            <w:tcW w:type="dxa" w:w="122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leaf-01</w:t>
            </w:r>
          </w:p>
        </w:tc>
        <w:tc>
          <w:tcPr>
            <w:tcW w:type="dxa" w:w="259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Configured and validated</w:t>
            </w:r>
          </w:p>
        </w:tc>
      </w:tr>
      <w:tr>
        <w:trPr>
          <w:cantSplit/>
        </w:trPr>
        <w:tc>
          <w:tcPr>
            <w:tcW w:type="dxa" w:w="122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weka73</w:t>
            </w:r>
          </w:p>
        </w:tc>
        <w:tc>
          <w:tcPr>
            <w:tcW w:type="dxa" w:w="194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172.31.18.73</w:t>
            </w:r>
          </w:p>
        </w:tc>
        <w:tc>
          <w:tcPr>
            <w:tcW w:type="dxa" w:w="194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172.31.16.73</w:t>
            </w:r>
          </w:p>
        </w:tc>
        <w:tc>
          <w:tcPr>
            <w:tcW w:type="dxa" w:w="115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Rack 1</w:t>
            </w:r>
          </w:p>
        </w:tc>
        <w:tc>
          <w:tcPr>
            <w:tcW w:type="dxa" w:w="122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leaf-01</w:t>
            </w:r>
          </w:p>
        </w:tc>
        <w:tc>
          <w:tcPr>
            <w:tcW w:type="dxa" w:w="259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Configured and validated</w:t>
            </w:r>
          </w:p>
        </w:tc>
      </w:tr>
      <w:tr>
        <w:trPr>
          <w:cantSplit/>
        </w:trPr>
        <w:tc>
          <w:tcPr>
            <w:tcW w:type="dxa" w:w="122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weka74</w:t>
            </w:r>
          </w:p>
        </w:tc>
        <w:tc>
          <w:tcPr>
            <w:tcW w:type="dxa" w:w="194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172.31.18.74</w:t>
            </w:r>
          </w:p>
        </w:tc>
        <w:tc>
          <w:tcPr>
            <w:tcW w:type="dxa" w:w="194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172.31.16.74</w:t>
            </w:r>
          </w:p>
        </w:tc>
        <w:tc>
          <w:tcPr>
            <w:tcW w:type="dxa" w:w="115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Rack 1</w:t>
            </w:r>
          </w:p>
        </w:tc>
        <w:tc>
          <w:tcPr>
            <w:tcW w:type="dxa" w:w="122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leaf-01</w:t>
            </w:r>
          </w:p>
        </w:tc>
        <w:tc>
          <w:tcPr>
            <w:tcW w:type="dxa" w:w="259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Configured and validated</w:t>
            </w:r>
          </w:p>
        </w:tc>
      </w:tr>
      <w:tr>
        <w:trPr>
          <w:cantSplit/>
        </w:trPr>
        <w:tc>
          <w:tcPr>
            <w:tcW w:type="dxa" w:w="122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weka75</w:t>
            </w:r>
          </w:p>
        </w:tc>
        <w:tc>
          <w:tcPr>
            <w:tcW w:type="dxa" w:w="194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172.31.18.75</w:t>
            </w:r>
          </w:p>
        </w:tc>
        <w:tc>
          <w:tcPr>
            <w:tcW w:type="dxa" w:w="194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172.31.16.75</w:t>
            </w:r>
          </w:p>
        </w:tc>
        <w:tc>
          <w:tcPr>
            <w:tcW w:type="dxa" w:w="115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Rack 1</w:t>
            </w:r>
          </w:p>
        </w:tc>
        <w:tc>
          <w:tcPr>
            <w:tcW w:type="dxa" w:w="122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leaf-01</w:t>
            </w:r>
          </w:p>
        </w:tc>
        <w:tc>
          <w:tcPr>
            <w:tcW w:type="dxa" w:w="259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Configured and validated</w:t>
            </w:r>
          </w:p>
        </w:tc>
      </w:tr>
      <w:tr>
        <w:trPr>
          <w:cantSplit/>
        </w:trPr>
        <w:tc>
          <w:tcPr>
            <w:tcW w:type="dxa" w:w="122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weka76</w:t>
            </w:r>
          </w:p>
        </w:tc>
        <w:tc>
          <w:tcPr>
            <w:tcW w:type="dxa" w:w="194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172.31.18.76</w:t>
            </w:r>
          </w:p>
        </w:tc>
        <w:tc>
          <w:tcPr>
            <w:tcW w:type="dxa" w:w="194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172.31.16.76</w:t>
            </w:r>
          </w:p>
        </w:tc>
        <w:tc>
          <w:tcPr>
            <w:tcW w:type="dxa" w:w="115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Rack 1</w:t>
            </w:r>
          </w:p>
        </w:tc>
        <w:tc>
          <w:tcPr>
            <w:tcW w:type="dxa" w:w="122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leaf-01</w:t>
            </w:r>
          </w:p>
        </w:tc>
        <w:tc>
          <w:tcPr>
            <w:tcW w:type="dxa" w:w="259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Configured and validated</w:t>
            </w:r>
          </w:p>
        </w:tc>
      </w:tr>
      <w:tr>
        <w:trPr>
          <w:cantSplit/>
        </w:trPr>
        <w:tc>
          <w:tcPr>
            <w:tcW w:type="dxa" w:w="122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weka77</w:t>
            </w:r>
          </w:p>
        </w:tc>
        <w:tc>
          <w:tcPr>
            <w:tcW w:type="dxa" w:w="194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172.31.18.77</w:t>
            </w:r>
          </w:p>
        </w:tc>
        <w:tc>
          <w:tcPr>
            <w:tcW w:type="dxa" w:w="194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172.31.16.77</w:t>
            </w:r>
          </w:p>
        </w:tc>
        <w:tc>
          <w:tcPr>
            <w:tcW w:type="dxa" w:w="115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Rack 1</w:t>
            </w:r>
          </w:p>
        </w:tc>
        <w:tc>
          <w:tcPr>
            <w:tcW w:type="dxa" w:w="122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leaf-01</w:t>
            </w:r>
          </w:p>
        </w:tc>
        <w:tc>
          <w:tcPr>
            <w:tcW w:type="dxa" w:w="259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Configured and validated</w:t>
            </w:r>
          </w:p>
        </w:tc>
      </w:tr>
      <w:tr>
        <w:trPr>
          <w:cantSplit/>
        </w:trPr>
        <w:tc>
          <w:tcPr>
            <w:tcW w:type="dxa" w:w="122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weka78</w:t>
            </w:r>
          </w:p>
        </w:tc>
        <w:tc>
          <w:tcPr>
            <w:tcW w:type="dxa" w:w="194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172.31.18.78</w:t>
            </w:r>
          </w:p>
        </w:tc>
        <w:tc>
          <w:tcPr>
            <w:tcW w:type="dxa" w:w="194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172.31.16.78</w:t>
            </w:r>
          </w:p>
        </w:tc>
        <w:tc>
          <w:tcPr>
            <w:tcW w:type="dxa" w:w="115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Rack 1</w:t>
            </w:r>
          </w:p>
        </w:tc>
        <w:tc>
          <w:tcPr>
            <w:tcW w:type="dxa" w:w="122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leaf-01</w:t>
            </w:r>
          </w:p>
        </w:tc>
        <w:tc>
          <w:tcPr>
            <w:tcW w:type="dxa" w:w="259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Deferred</w:t>
            </w:r>
          </w:p>
        </w:tc>
      </w:tr>
      <w:tr>
        <w:trPr>
          <w:cantSplit/>
        </w:trPr>
        <w:tc>
          <w:tcPr>
            <w:tcW w:type="dxa" w:w="122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weka79</w:t>
            </w:r>
          </w:p>
        </w:tc>
        <w:tc>
          <w:tcPr>
            <w:tcW w:type="dxa" w:w="194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172.31.18.79</w:t>
            </w:r>
          </w:p>
        </w:tc>
        <w:tc>
          <w:tcPr>
            <w:tcW w:type="dxa" w:w="194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172.31.16.79</w:t>
            </w:r>
          </w:p>
        </w:tc>
        <w:tc>
          <w:tcPr>
            <w:tcW w:type="dxa" w:w="115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Rack 1</w:t>
            </w:r>
          </w:p>
        </w:tc>
        <w:tc>
          <w:tcPr>
            <w:tcW w:type="dxa" w:w="122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leaf-01</w:t>
            </w:r>
          </w:p>
        </w:tc>
        <w:tc>
          <w:tcPr>
            <w:tcW w:type="dxa" w:w="259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Deferred</w:t>
            </w:r>
          </w:p>
        </w:tc>
      </w:tr>
    </w:tbl>
    <w:p>
      <w:pPr>
        <w:spacing w:after="40"/>
      </w:pPr>
    </w:p>
    <w:p>
      <w:pPr>
        <w:sectPr>
          <w:headerReference w:type="default" r:id="rId9"/>
          <w:footerReference w:type="default" r:id="rId10"/>
          <w:pgSz w:w="12240" w:h="15840"/>
          <w:pgMar w:top="893" w:right="1008" w:bottom="893" w:left="1008" w:header="403" w:footer="403" w:gutter="0"/>
          <w:cols w:space="720"/>
          <w:docGrid w:linePitch="360"/>
        </w:sectPr>
      </w:pPr>
    </w:p>
    <w:p>
      <w:pPr>
        <w:pStyle w:val="Heading1"/>
        <w:keepNext/>
      </w:pPr>
      <w:r>
        <w:t>Appendix C Detailed client port and IP map</w:t>
      </w:r>
    </w:p>
    <w:p>
      <w:pPr>
        <w:spacing w:before="0" w:after="120" w:line="269" w:lineRule="auto"/>
      </w:pPr>
      <w:r>
        <w:rPr>
          <w:rFonts w:ascii="Liberation Sans" w:hAnsi="Liberation Sans"/>
          <w:sz w:val="20"/>
        </w:rPr>
        <w:t>Each row is one physical server-to-leaf path. Rack values below use the final five-rack placement. Deferred rows are reservations and must be rescanned before apply.</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1296"/>
        <w:gridCol w:w="1296"/>
        <w:gridCol w:w="1296"/>
        <w:gridCol w:w="1296"/>
        <w:gridCol w:w="1296"/>
        <w:gridCol w:w="1296"/>
        <w:gridCol w:w="1296"/>
        <w:gridCol w:w="1296"/>
        <w:gridCol w:w="1296"/>
        <w:gridCol w:w="1296"/>
        <w:gridCol w:w="1296"/>
      </w:tblGrid>
      <w:tr>
        <w:trPr>
          <w:tblHeader w:val="true"/>
          <w:cantSplit/>
        </w:trPr>
        <w:tc>
          <w:tcPr>
            <w:tcW w:type="dxa" w:w="936"/>
            <w:shd w:fill="18324B"/>
            <w:tcMar>
              <w:top w:w="110" w:type="dxa"/>
              <w:start w:w="110" w:type="dxa"/>
              <w:bottom w:w="110" w:type="dxa"/>
              <w:end w:w="110" w:type="dxa"/>
            </w:tcMar>
            <w:vAlign w:val="center"/>
          </w:tcPr>
          <w:p>
            <w:pPr>
              <w:spacing w:after="0" w:line="252" w:lineRule="auto"/>
              <w:jc w:val="center"/>
            </w:pPr>
            <w:r/>
            <w:r>
              <w:rPr>
                <w:rFonts w:ascii="Liberation Sans" w:hAnsi="Liberation Sans"/>
                <w:b/>
                <w:color w:val="FFFFFF"/>
                <w:sz w:val="13"/>
              </w:rPr>
              <w:t>Host</w:t>
            </w:r>
          </w:p>
        </w:tc>
        <w:tc>
          <w:tcPr>
            <w:tcW w:type="dxa" w:w="792"/>
            <w:shd w:fill="18324B"/>
            <w:tcMar>
              <w:top w:w="110" w:type="dxa"/>
              <w:start w:w="110" w:type="dxa"/>
              <w:bottom w:w="110" w:type="dxa"/>
              <w:end w:w="110" w:type="dxa"/>
            </w:tcMar>
            <w:vAlign w:val="center"/>
          </w:tcPr>
          <w:p>
            <w:pPr>
              <w:spacing w:after="0" w:line="252" w:lineRule="auto"/>
              <w:jc w:val="center"/>
            </w:pPr>
            <w:r/>
            <w:r>
              <w:rPr>
                <w:rFonts w:ascii="Liberation Sans" w:hAnsi="Liberation Sans"/>
                <w:b/>
                <w:color w:val="FFFFFF"/>
                <w:sz w:val="13"/>
              </w:rPr>
              <w:t>Rack</w:t>
            </w:r>
          </w:p>
        </w:tc>
        <w:tc>
          <w:tcPr>
            <w:tcW w:type="dxa" w:w="892"/>
            <w:shd w:fill="18324B"/>
            <w:tcMar>
              <w:top w:w="110" w:type="dxa"/>
              <w:start w:w="110" w:type="dxa"/>
              <w:bottom w:w="110" w:type="dxa"/>
              <w:end w:w="110" w:type="dxa"/>
            </w:tcMar>
            <w:vAlign w:val="center"/>
          </w:tcPr>
          <w:p>
            <w:pPr>
              <w:spacing w:after="0" w:line="252" w:lineRule="auto"/>
              <w:jc w:val="center"/>
            </w:pPr>
            <w:r/>
            <w:r>
              <w:rPr>
                <w:rFonts w:ascii="Liberation Sans" w:hAnsi="Liberation Sans"/>
                <w:b/>
                <w:color w:val="FFFFFF"/>
                <w:sz w:val="13"/>
              </w:rPr>
              <w:t>Leaf</w:t>
            </w:r>
          </w:p>
        </w:tc>
        <w:tc>
          <w:tcPr>
            <w:tcW w:type="dxa" w:w="1036"/>
            <w:shd w:fill="18324B"/>
            <w:tcMar>
              <w:top w:w="110" w:type="dxa"/>
              <w:start w:w="110" w:type="dxa"/>
              <w:bottom w:w="110" w:type="dxa"/>
              <w:end w:w="110" w:type="dxa"/>
            </w:tcMar>
            <w:vAlign w:val="center"/>
          </w:tcPr>
          <w:p>
            <w:pPr>
              <w:spacing w:after="0" w:line="252" w:lineRule="auto"/>
              <w:jc w:val="center"/>
            </w:pPr>
            <w:r/>
            <w:r>
              <w:rPr>
                <w:rFonts w:ascii="Liberation Sans" w:hAnsi="Liberation Sans"/>
                <w:b/>
                <w:color w:val="FFFFFF"/>
                <w:sz w:val="13"/>
              </w:rPr>
              <w:t>Leaf port</w:t>
            </w:r>
          </w:p>
        </w:tc>
        <w:tc>
          <w:tcPr>
            <w:tcW w:type="dxa" w:w="1612"/>
            <w:shd w:fill="18324B"/>
            <w:tcMar>
              <w:top w:w="110" w:type="dxa"/>
              <w:start w:w="110" w:type="dxa"/>
              <w:bottom w:w="110" w:type="dxa"/>
              <w:end w:w="110" w:type="dxa"/>
            </w:tcMar>
            <w:vAlign w:val="center"/>
          </w:tcPr>
          <w:p>
            <w:pPr>
              <w:spacing w:after="0" w:line="252" w:lineRule="auto"/>
              <w:jc w:val="center"/>
            </w:pPr>
            <w:r/>
            <w:r>
              <w:rPr>
                <w:rFonts w:ascii="Liberation Sans" w:hAnsi="Liberation Sans"/>
                <w:b/>
                <w:color w:val="FFFFFF"/>
                <w:sz w:val="13"/>
              </w:rPr>
              <w:t>Server interface</w:t>
            </w:r>
          </w:p>
        </w:tc>
        <w:tc>
          <w:tcPr>
            <w:tcW w:type="dxa" w:w="1800"/>
            <w:shd w:fill="18324B"/>
            <w:tcMar>
              <w:top w:w="110" w:type="dxa"/>
              <w:start w:w="110" w:type="dxa"/>
              <w:bottom w:w="110" w:type="dxa"/>
              <w:end w:w="110" w:type="dxa"/>
            </w:tcMar>
            <w:vAlign w:val="center"/>
          </w:tcPr>
          <w:p>
            <w:pPr>
              <w:spacing w:after="0" w:line="252" w:lineRule="auto"/>
              <w:jc w:val="center"/>
            </w:pPr>
            <w:r/>
            <w:r>
              <w:rPr>
                <w:rFonts w:ascii="Liberation Sans" w:hAnsi="Liberation Sans"/>
                <w:b/>
                <w:color w:val="FFFFFF"/>
                <w:sz w:val="13"/>
              </w:rPr>
              <w:t>Server MAC</w:t>
            </w:r>
          </w:p>
        </w:tc>
        <w:tc>
          <w:tcPr>
            <w:tcW w:type="dxa" w:w="1612"/>
            <w:shd w:fill="18324B"/>
            <w:tcMar>
              <w:top w:w="110" w:type="dxa"/>
              <w:start w:w="110" w:type="dxa"/>
              <w:bottom w:w="110" w:type="dxa"/>
              <w:end w:w="110" w:type="dxa"/>
            </w:tcMar>
            <w:vAlign w:val="center"/>
          </w:tcPr>
          <w:p>
            <w:pPr>
              <w:spacing w:after="0" w:line="252" w:lineRule="auto"/>
              <w:jc w:val="center"/>
            </w:pPr>
            <w:r/>
            <w:r>
              <w:rPr>
                <w:rFonts w:ascii="Liberation Sans" w:hAnsi="Liberation Sans"/>
                <w:b/>
                <w:color w:val="FFFFFF"/>
                <w:sz w:val="13"/>
              </w:rPr>
              <w:t>Leaf IP</w:t>
            </w:r>
          </w:p>
        </w:tc>
        <w:tc>
          <w:tcPr>
            <w:tcW w:type="dxa" w:w="1612"/>
            <w:shd w:fill="18324B"/>
            <w:tcMar>
              <w:top w:w="110" w:type="dxa"/>
              <w:start w:w="110" w:type="dxa"/>
              <w:bottom w:w="110" w:type="dxa"/>
              <w:end w:w="110" w:type="dxa"/>
            </w:tcMar>
            <w:vAlign w:val="center"/>
          </w:tcPr>
          <w:p>
            <w:pPr>
              <w:spacing w:after="0" w:line="252" w:lineRule="auto"/>
              <w:jc w:val="center"/>
            </w:pPr>
            <w:r/>
            <w:r>
              <w:rPr>
                <w:rFonts w:ascii="Liberation Sans" w:hAnsi="Liberation Sans"/>
                <w:b/>
                <w:color w:val="FFFFFF"/>
                <w:sz w:val="13"/>
              </w:rPr>
              <w:t>Server IP</w:t>
            </w:r>
          </w:p>
        </w:tc>
        <w:tc>
          <w:tcPr>
            <w:tcW w:type="dxa" w:w="720"/>
            <w:shd w:fill="18324B"/>
            <w:tcMar>
              <w:top w:w="110" w:type="dxa"/>
              <w:start w:w="110" w:type="dxa"/>
              <w:bottom w:w="110" w:type="dxa"/>
              <w:end w:w="110" w:type="dxa"/>
            </w:tcMar>
            <w:vAlign w:val="center"/>
          </w:tcPr>
          <w:p>
            <w:pPr>
              <w:spacing w:after="0" w:line="252" w:lineRule="auto"/>
              <w:jc w:val="center"/>
            </w:pPr>
            <w:r/>
            <w:r>
              <w:rPr>
                <w:rFonts w:ascii="Liberation Sans" w:hAnsi="Liberation Sans"/>
                <w:b/>
                <w:color w:val="FFFFFF"/>
                <w:sz w:val="13"/>
              </w:rPr>
              <w:t>Table</w:t>
            </w:r>
          </w:p>
        </w:tc>
        <w:tc>
          <w:tcPr>
            <w:tcW w:type="dxa" w:w="792"/>
            <w:shd w:fill="18324B"/>
            <w:tcMar>
              <w:top w:w="110" w:type="dxa"/>
              <w:start w:w="110" w:type="dxa"/>
              <w:bottom w:w="110" w:type="dxa"/>
              <w:end w:w="110" w:type="dxa"/>
            </w:tcMar>
            <w:vAlign w:val="center"/>
          </w:tcPr>
          <w:p>
            <w:pPr>
              <w:spacing w:after="0" w:line="252" w:lineRule="auto"/>
              <w:jc w:val="center"/>
            </w:pPr>
            <w:r/>
            <w:r>
              <w:rPr>
                <w:rFonts w:ascii="Liberation Sans" w:hAnsi="Liberation Sans"/>
                <w:b/>
                <w:color w:val="FFFFFF"/>
                <w:sz w:val="13"/>
              </w:rPr>
              <w:t>Speed</w:t>
            </w:r>
          </w:p>
        </w:tc>
        <w:tc>
          <w:tcPr>
            <w:tcW w:type="dxa" w:w="1368"/>
            <w:shd w:fill="18324B"/>
            <w:tcMar>
              <w:top w:w="110" w:type="dxa"/>
              <w:start w:w="110" w:type="dxa"/>
              <w:bottom w:w="110" w:type="dxa"/>
              <w:end w:w="110" w:type="dxa"/>
            </w:tcMar>
            <w:vAlign w:val="center"/>
          </w:tcPr>
          <w:p>
            <w:pPr>
              <w:spacing w:after="0" w:line="252" w:lineRule="auto"/>
              <w:jc w:val="center"/>
            </w:pPr>
            <w:r/>
            <w:r>
              <w:rPr>
                <w:rFonts w:ascii="Liberation Sans" w:hAnsi="Liberation Sans"/>
                <w:b/>
                <w:color w:val="FFFFFF"/>
                <w:sz w:val="13"/>
              </w:rPr>
              <w:t>State</w:t>
            </w:r>
          </w:p>
        </w:tc>
      </w:tr>
      <w:tr>
        <w:trPr>
          <w:cantSplit/>
        </w:trPr>
        <w:tc>
          <w:tcPr>
            <w:tcW w:type="dxa" w:w="93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weka40</w:t>
            </w:r>
          </w:p>
        </w:tc>
        <w:tc>
          <w:tcPr>
            <w:tcW w:type="dxa" w:w="79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Rack 5</w:t>
            </w:r>
          </w:p>
        </w:tc>
        <w:tc>
          <w:tcPr>
            <w:tcW w:type="dxa" w:w="89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leaf-04</w:t>
            </w:r>
          </w:p>
        </w:tc>
        <w:tc>
          <w:tcPr>
            <w:tcW w:type="dxa" w:w="103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swp4s1</w:t>
            </w:r>
          </w:p>
        </w:tc>
        <w:tc>
          <w:tcPr>
            <w:tcW w:type="dxa" w:w="161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ens4047np0</w:t>
            </w:r>
          </w:p>
        </w:tc>
        <w:tc>
          <w:tcPr>
            <w:tcW w:type="dxa" w:w="1800"/>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d8:94:24:1d:d5:ac</w:t>
            </w:r>
          </w:p>
        </w:tc>
        <w:tc>
          <w:tcPr>
            <w:tcW w:type="dxa" w:w="161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10.200.40.0/31</w:t>
            </w:r>
          </w:p>
        </w:tc>
        <w:tc>
          <w:tcPr>
            <w:tcW w:type="dxa" w:w="161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10.200.40.1/31</w:t>
            </w:r>
          </w:p>
        </w:tc>
        <w:tc>
          <w:tcPr>
            <w:tcW w:type="dxa" w:w="720"/>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100</w:t>
            </w:r>
          </w:p>
        </w:tc>
        <w:tc>
          <w:tcPr>
            <w:tcW w:type="dxa" w:w="79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400G</w:t>
            </w:r>
          </w:p>
        </w:tc>
        <w:tc>
          <w:tcPr>
            <w:tcW w:type="dxa" w:w="136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Up</w:t>
            </w:r>
          </w:p>
        </w:tc>
      </w:tr>
      <w:tr>
        <w:trPr>
          <w:cantSplit/>
        </w:trPr>
        <w:tc>
          <w:tcPr>
            <w:tcW w:type="dxa" w:w="93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weka40</w:t>
            </w:r>
          </w:p>
        </w:tc>
        <w:tc>
          <w:tcPr>
            <w:tcW w:type="dxa" w:w="79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Rack 5</w:t>
            </w:r>
          </w:p>
        </w:tc>
        <w:tc>
          <w:tcPr>
            <w:tcW w:type="dxa" w:w="89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leaf-04</w:t>
            </w:r>
          </w:p>
        </w:tc>
        <w:tc>
          <w:tcPr>
            <w:tcW w:type="dxa" w:w="103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swp4s0</w:t>
            </w:r>
          </w:p>
        </w:tc>
        <w:tc>
          <w:tcPr>
            <w:tcW w:type="dxa" w:w="161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ens3919np0</w:t>
            </w:r>
          </w:p>
        </w:tc>
        <w:tc>
          <w:tcPr>
            <w:tcW w:type="dxa" w:w="1800"/>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d8:94:24:1d:d5:44</w:t>
            </w:r>
          </w:p>
        </w:tc>
        <w:tc>
          <w:tcPr>
            <w:tcW w:type="dxa" w:w="161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10.200.40.2/31</w:t>
            </w:r>
          </w:p>
        </w:tc>
        <w:tc>
          <w:tcPr>
            <w:tcW w:type="dxa" w:w="161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10.200.40.3/31</w:t>
            </w:r>
          </w:p>
        </w:tc>
        <w:tc>
          <w:tcPr>
            <w:tcW w:type="dxa" w:w="720"/>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101</w:t>
            </w:r>
          </w:p>
        </w:tc>
        <w:tc>
          <w:tcPr>
            <w:tcW w:type="dxa" w:w="79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400G</w:t>
            </w:r>
          </w:p>
        </w:tc>
        <w:tc>
          <w:tcPr>
            <w:tcW w:type="dxa" w:w="1368"/>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Up</w:t>
            </w:r>
          </w:p>
        </w:tc>
      </w:tr>
      <w:tr>
        <w:trPr>
          <w:cantSplit/>
        </w:trPr>
        <w:tc>
          <w:tcPr>
            <w:tcW w:type="dxa" w:w="93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weka41</w:t>
            </w:r>
          </w:p>
        </w:tc>
        <w:tc>
          <w:tcPr>
            <w:tcW w:type="dxa" w:w="79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Rack 5</w:t>
            </w:r>
          </w:p>
        </w:tc>
        <w:tc>
          <w:tcPr>
            <w:tcW w:type="dxa" w:w="89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leaf-04</w:t>
            </w:r>
          </w:p>
        </w:tc>
        <w:tc>
          <w:tcPr>
            <w:tcW w:type="dxa" w:w="103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swp3s1</w:t>
            </w:r>
          </w:p>
        </w:tc>
        <w:tc>
          <w:tcPr>
            <w:tcW w:type="dxa" w:w="161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ens4047np0</w:t>
            </w:r>
          </w:p>
        </w:tc>
        <w:tc>
          <w:tcPr>
            <w:tcW w:type="dxa" w:w="1800"/>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d8:94:24:1d:d5:d4</w:t>
            </w:r>
          </w:p>
        </w:tc>
        <w:tc>
          <w:tcPr>
            <w:tcW w:type="dxa" w:w="161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10.200.41.0/31</w:t>
            </w:r>
          </w:p>
        </w:tc>
        <w:tc>
          <w:tcPr>
            <w:tcW w:type="dxa" w:w="161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10.200.41.1/31</w:t>
            </w:r>
          </w:p>
        </w:tc>
        <w:tc>
          <w:tcPr>
            <w:tcW w:type="dxa" w:w="720"/>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100</w:t>
            </w:r>
          </w:p>
        </w:tc>
        <w:tc>
          <w:tcPr>
            <w:tcW w:type="dxa" w:w="79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400G</w:t>
            </w:r>
          </w:p>
        </w:tc>
        <w:tc>
          <w:tcPr>
            <w:tcW w:type="dxa" w:w="136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Up</w:t>
            </w:r>
          </w:p>
        </w:tc>
      </w:tr>
      <w:tr>
        <w:trPr>
          <w:cantSplit/>
        </w:trPr>
        <w:tc>
          <w:tcPr>
            <w:tcW w:type="dxa" w:w="93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weka41</w:t>
            </w:r>
          </w:p>
        </w:tc>
        <w:tc>
          <w:tcPr>
            <w:tcW w:type="dxa" w:w="79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Rack 5</w:t>
            </w:r>
          </w:p>
        </w:tc>
        <w:tc>
          <w:tcPr>
            <w:tcW w:type="dxa" w:w="89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leaf-04</w:t>
            </w:r>
          </w:p>
        </w:tc>
        <w:tc>
          <w:tcPr>
            <w:tcW w:type="dxa" w:w="103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swp3s0</w:t>
            </w:r>
          </w:p>
        </w:tc>
        <w:tc>
          <w:tcPr>
            <w:tcW w:type="dxa" w:w="161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ens3919np0</w:t>
            </w:r>
          </w:p>
        </w:tc>
        <w:tc>
          <w:tcPr>
            <w:tcW w:type="dxa" w:w="1800"/>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d8:94:24:1d:d5:7c</w:t>
            </w:r>
          </w:p>
        </w:tc>
        <w:tc>
          <w:tcPr>
            <w:tcW w:type="dxa" w:w="161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10.200.41.2/31</w:t>
            </w:r>
          </w:p>
        </w:tc>
        <w:tc>
          <w:tcPr>
            <w:tcW w:type="dxa" w:w="161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10.200.41.3/31</w:t>
            </w:r>
          </w:p>
        </w:tc>
        <w:tc>
          <w:tcPr>
            <w:tcW w:type="dxa" w:w="720"/>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101</w:t>
            </w:r>
          </w:p>
        </w:tc>
        <w:tc>
          <w:tcPr>
            <w:tcW w:type="dxa" w:w="79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400G</w:t>
            </w:r>
          </w:p>
        </w:tc>
        <w:tc>
          <w:tcPr>
            <w:tcW w:type="dxa" w:w="1368"/>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Up</w:t>
            </w:r>
          </w:p>
        </w:tc>
      </w:tr>
      <w:tr>
        <w:trPr>
          <w:cantSplit/>
        </w:trPr>
        <w:tc>
          <w:tcPr>
            <w:tcW w:type="dxa" w:w="93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weka42</w:t>
            </w:r>
          </w:p>
        </w:tc>
        <w:tc>
          <w:tcPr>
            <w:tcW w:type="dxa" w:w="79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Rack 5</w:t>
            </w:r>
          </w:p>
        </w:tc>
        <w:tc>
          <w:tcPr>
            <w:tcW w:type="dxa" w:w="89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leaf-04</w:t>
            </w:r>
          </w:p>
        </w:tc>
        <w:tc>
          <w:tcPr>
            <w:tcW w:type="dxa" w:w="103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swp8s1</w:t>
            </w:r>
          </w:p>
        </w:tc>
        <w:tc>
          <w:tcPr>
            <w:tcW w:type="dxa" w:w="161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ens4047np0</w:t>
            </w:r>
          </w:p>
        </w:tc>
        <w:tc>
          <w:tcPr>
            <w:tcW w:type="dxa" w:w="1800"/>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d8:94:24:1d:d5:5c</w:t>
            </w:r>
          </w:p>
        </w:tc>
        <w:tc>
          <w:tcPr>
            <w:tcW w:type="dxa" w:w="161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10.200.42.0/31</w:t>
            </w:r>
          </w:p>
        </w:tc>
        <w:tc>
          <w:tcPr>
            <w:tcW w:type="dxa" w:w="161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10.200.42.1/31</w:t>
            </w:r>
          </w:p>
        </w:tc>
        <w:tc>
          <w:tcPr>
            <w:tcW w:type="dxa" w:w="720"/>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100</w:t>
            </w:r>
          </w:p>
        </w:tc>
        <w:tc>
          <w:tcPr>
            <w:tcW w:type="dxa" w:w="79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400G</w:t>
            </w:r>
          </w:p>
        </w:tc>
        <w:tc>
          <w:tcPr>
            <w:tcW w:type="dxa" w:w="136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Up</w:t>
            </w:r>
          </w:p>
        </w:tc>
      </w:tr>
      <w:tr>
        <w:trPr>
          <w:cantSplit/>
        </w:trPr>
        <w:tc>
          <w:tcPr>
            <w:tcW w:type="dxa" w:w="93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weka42</w:t>
            </w:r>
          </w:p>
        </w:tc>
        <w:tc>
          <w:tcPr>
            <w:tcW w:type="dxa" w:w="79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Rack 5</w:t>
            </w:r>
          </w:p>
        </w:tc>
        <w:tc>
          <w:tcPr>
            <w:tcW w:type="dxa" w:w="89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leaf-04</w:t>
            </w:r>
          </w:p>
        </w:tc>
        <w:tc>
          <w:tcPr>
            <w:tcW w:type="dxa" w:w="103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swp8s0</w:t>
            </w:r>
          </w:p>
        </w:tc>
        <w:tc>
          <w:tcPr>
            <w:tcW w:type="dxa" w:w="161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ens3919np0</w:t>
            </w:r>
          </w:p>
        </w:tc>
        <w:tc>
          <w:tcPr>
            <w:tcW w:type="dxa" w:w="1800"/>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d8:94:24:1d:d5:34</w:t>
            </w:r>
          </w:p>
        </w:tc>
        <w:tc>
          <w:tcPr>
            <w:tcW w:type="dxa" w:w="161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10.200.42.2/31</w:t>
            </w:r>
          </w:p>
        </w:tc>
        <w:tc>
          <w:tcPr>
            <w:tcW w:type="dxa" w:w="161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10.200.42.3/31</w:t>
            </w:r>
          </w:p>
        </w:tc>
        <w:tc>
          <w:tcPr>
            <w:tcW w:type="dxa" w:w="720"/>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101</w:t>
            </w:r>
          </w:p>
        </w:tc>
        <w:tc>
          <w:tcPr>
            <w:tcW w:type="dxa" w:w="79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400G</w:t>
            </w:r>
          </w:p>
        </w:tc>
        <w:tc>
          <w:tcPr>
            <w:tcW w:type="dxa" w:w="1368"/>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Up</w:t>
            </w:r>
          </w:p>
        </w:tc>
      </w:tr>
      <w:tr>
        <w:trPr>
          <w:cantSplit/>
        </w:trPr>
        <w:tc>
          <w:tcPr>
            <w:tcW w:type="dxa" w:w="93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weka43</w:t>
            </w:r>
          </w:p>
        </w:tc>
        <w:tc>
          <w:tcPr>
            <w:tcW w:type="dxa" w:w="79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Rack 5</w:t>
            </w:r>
          </w:p>
        </w:tc>
        <w:tc>
          <w:tcPr>
            <w:tcW w:type="dxa" w:w="89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leaf-04</w:t>
            </w:r>
          </w:p>
        </w:tc>
        <w:tc>
          <w:tcPr>
            <w:tcW w:type="dxa" w:w="103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swp7s1</w:t>
            </w:r>
          </w:p>
        </w:tc>
        <w:tc>
          <w:tcPr>
            <w:tcW w:type="dxa" w:w="161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ens4047np0</w:t>
            </w:r>
          </w:p>
        </w:tc>
        <w:tc>
          <w:tcPr>
            <w:tcW w:type="dxa" w:w="1800"/>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d8:94:24:1d:d5:fc</w:t>
            </w:r>
          </w:p>
        </w:tc>
        <w:tc>
          <w:tcPr>
            <w:tcW w:type="dxa" w:w="161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10.200.43.0/31</w:t>
            </w:r>
          </w:p>
        </w:tc>
        <w:tc>
          <w:tcPr>
            <w:tcW w:type="dxa" w:w="161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10.200.43.1/31</w:t>
            </w:r>
          </w:p>
        </w:tc>
        <w:tc>
          <w:tcPr>
            <w:tcW w:type="dxa" w:w="720"/>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100</w:t>
            </w:r>
          </w:p>
        </w:tc>
        <w:tc>
          <w:tcPr>
            <w:tcW w:type="dxa" w:w="79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400G</w:t>
            </w:r>
          </w:p>
        </w:tc>
        <w:tc>
          <w:tcPr>
            <w:tcW w:type="dxa" w:w="136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Up</w:t>
            </w:r>
          </w:p>
        </w:tc>
      </w:tr>
      <w:tr>
        <w:trPr>
          <w:cantSplit/>
        </w:trPr>
        <w:tc>
          <w:tcPr>
            <w:tcW w:type="dxa" w:w="93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weka43</w:t>
            </w:r>
          </w:p>
        </w:tc>
        <w:tc>
          <w:tcPr>
            <w:tcW w:type="dxa" w:w="79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Rack 5</w:t>
            </w:r>
          </w:p>
        </w:tc>
        <w:tc>
          <w:tcPr>
            <w:tcW w:type="dxa" w:w="89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leaf-04</w:t>
            </w:r>
          </w:p>
        </w:tc>
        <w:tc>
          <w:tcPr>
            <w:tcW w:type="dxa" w:w="103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swp7s0</w:t>
            </w:r>
          </w:p>
        </w:tc>
        <w:tc>
          <w:tcPr>
            <w:tcW w:type="dxa" w:w="161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ens3919np0</w:t>
            </w:r>
          </w:p>
        </w:tc>
        <w:tc>
          <w:tcPr>
            <w:tcW w:type="dxa" w:w="1800"/>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d8:94:24:1d:d5:a4</w:t>
            </w:r>
          </w:p>
        </w:tc>
        <w:tc>
          <w:tcPr>
            <w:tcW w:type="dxa" w:w="161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10.200.43.2/31</w:t>
            </w:r>
          </w:p>
        </w:tc>
        <w:tc>
          <w:tcPr>
            <w:tcW w:type="dxa" w:w="161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10.200.43.3/31</w:t>
            </w:r>
          </w:p>
        </w:tc>
        <w:tc>
          <w:tcPr>
            <w:tcW w:type="dxa" w:w="720"/>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101</w:t>
            </w:r>
          </w:p>
        </w:tc>
        <w:tc>
          <w:tcPr>
            <w:tcW w:type="dxa" w:w="79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400G</w:t>
            </w:r>
          </w:p>
        </w:tc>
        <w:tc>
          <w:tcPr>
            <w:tcW w:type="dxa" w:w="1368"/>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Up</w:t>
            </w:r>
          </w:p>
        </w:tc>
      </w:tr>
      <w:tr>
        <w:trPr>
          <w:cantSplit/>
        </w:trPr>
        <w:tc>
          <w:tcPr>
            <w:tcW w:type="dxa" w:w="93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weka44</w:t>
            </w:r>
          </w:p>
        </w:tc>
        <w:tc>
          <w:tcPr>
            <w:tcW w:type="dxa" w:w="79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Rack 5</w:t>
            </w:r>
          </w:p>
        </w:tc>
        <w:tc>
          <w:tcPr>
            <w:tcW w:type="dxa" w:w="89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leaf-04</w:t>
            </w:r>
          </w:p>
        </w:tc>
        <w:tc>
          <w:tcPr>
            <w:tcW w:type="dxa" w:w="103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swp2s1</w:t>
            </w:r>
          </w:p>
        </w:tc>
        <w:tc>
          <w:tcPr>
            <w:tcW w:type="dxa" w:w="161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ens4047np0</w:t>
            </w:r>
          </w:p>
        </w:tc>
        <w:tc>
          <w:tcPr>
            <w:tcW w:type="dxa" w:w="1800"/>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9c:63:c0:9b:3a:dc</w:t>
            </w:r>
          </w:p>
        </w:tc>
        <w:tc>
          <w:tcPr>
            <w:tcW w:type="dxa" w:w="161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10.200.44.0/31</w:t>
            </w:r>
          </w:p>
        </w:tc>
        <w:tc>
          <w:tcPr>
            <w:tcW w:type="dxa" w:w="161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10.200.44.1/31</w:t>
            </w:r>
          </w:p>
        </w:tc>
        <w:tc>
          <w:tcPr>
            <w:tcW w:type="dxa" w:w="720"/>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100</w:t>
            </w:r>
          </w:p>
        </w:tc>
        <w:tc>
          <w:tcPr>
            <w:tcW w:type="dxa" w:w="79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400G</w:t>
            </w:r>
          </w:p>
        </w:tc>
        <w:tc>
          <w:tcPr>
            <w:tcW w:type="dxa" w:w="136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Configured down</w:t>
            </w:r>
          </w:p>
        </w:tc>
      </w:tr>
      <w:tr>
        <w:trPr>
          <w:cantSplit/>
        </w:trPr>
        <w:tc>
          <w:tcPr>
            <w:tcW w:type="dxa" w:w="93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weka44</w:t>
            </w:r>
          </w:p>
        </w:tc>
        <w:tc>
          <w:tcPr>
            <w:tcW w:type="dxa" w:w="79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Rack 5</w:t>
            </w:r>
          </w:p>
        </w:tc>
        <w:tc>
          <w:tcPr>
            <w:tcW w:type="dxa" w:w="89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leaf-04</w:t>
            </w:r>
          </w:p>
        </w:tc>
        <w:tc>
          <w:tcPr>
            <w:tcW w:type="dxa" w:w="103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swp2s0</w:t>
            </w:r>
          </w:p>
        </w:tc>
        <w:tc>
          <w:tcPr>
            <w:tcW w:type="dxa" w:w="161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ens3919np0</w:t>
            </w:r>
          </w:p>
        </w:tc>
        <w:tc>
          <w:tcPr>
            <w:tcW w:type="dxa" w:w="1800"/>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d8:94:24:1d:d5:94</w:t>
            </w:r>
          </w:p>
        </w:tc>
        <w:tc>
          <w:tcPr>
            <w:tcW w:type="dxa" w:w="161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10.200.44.2/31</w:t>
            </w:r>
          </w:p>
        </w:tc>
        <w:tc>
          <w:tcPr>
            <w:tcW w:type="dxa" w:w="161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10.200.44.3/31</w:t>
            </w:r>
          </w:p>
        </w:tc>
        <w:tc>
          <w:tcPr>
            <w:tcW w:type="dxa" w:w="720"/>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101</w:t>
            </w:r>
          </w:p>
        </w:tc>
        <w:tc>
          <w:tcPr>
            <w:tcW w:type="dxa" w:w="79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400G</w:t>
            </w:r>
          </w:p>
        </w:tc>
        <w:tc>
          <w:tcPr>
            <w:tcW w:type="dxa" w:w="1368"/>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Up</w:t>
            </w:r>
          </w:p>
        </w:tc>
      </w:tr>
      <w:tr>
        <w:trPr>
          <w:cantSplit/>
        </w:trPr>
        <w:tc>
          <w:tcPr>
            <w:tcW w:type="dxa" w:w="93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weka45</w:t>
            </w:r>
          </w:p>
        </w:tc>
        <w:tc>
          <w:tcPr>
            <w:tcW w:type="dxa" w:w="79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Rack 5</w:t>
            </w:r>
          </w:p>
        </w:tc>
        <w:tc>
          <w:tcPr>
            <w:tcW w:type="dxa" w:w="89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leaf-04</w:t>
            </w:r>
          </w:p>
        </w:tc>
        <w:tc>
          <w:tcPr>
            <w:tcW w:type="dxa" w:w="103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swp1s1</w:t>
            </w:r>
          </w:p>
        </w:tc>
        <w:tc>
          <w:tcPr>
            <w:tcW w:type="dxa" w:w="161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ens4047np0</w:t>
            </w:r>
          </w:p>
        </w:tc>
        <w:tc>
          <w:tcPr>
            <w:tcW w:type="dxa" w:w="1800"/>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e0:9d:73:02:a5:2e</w:t>
            </w:r>
          </w:p>
        </w:tc>
        <w:tc>
          <w:tcPr>
            <w:tcW w:type="dxa" w:w="161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10.200.45.0/31</w:t>
            </w:r>
          </w:p>
        </w:tc>
        <w:tc>
          <w:tcPr>
            <w:tcW w:type="dxa" w:w="161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10.200.45.1/31</w:t>
            </w:r>
          </w:p>
        </w:tc>
        <w:tc>
          <w:tcPr>
            <w:tcW w:type="dxa" w:w="720"/>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100</w:t>
            </w:r>
          </w:p>
        </w:tc>
        <w:tc>
          <w:tcPr>
            <w:tcW w:type="dxa" w:w="79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400G</w:t>
            </w:r>
          </w:p>
        </w:tc>
        <w:tc>
          <w:tcPr>
            <w:tcW w:type="dxa" w:w="136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Up</w:t>
            </w:r>
          </w:p>
        </w:tc>
      </w:tr>
      <w:tr>
        <w:trPr>
          <w:cantSplit/>
        </w:trPr>
        <w:tc>
          <w:tcPr>
            <w:tcW w:type="dxa" w:w="93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weka45</w:t>
            </w:r>
          </w:p>
        </w:tc>
        <w:tc>
          <w:tcPr>
            <w:tcW w:type="dxa" w:w="79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Rack 5</w:t>
            </w:r>
          </w:p>
        </w:tc>
        <w:tc>
          <w:tcPr>
            <w:tcW w:type="dxa" w:w="89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leaf-04</w:t>
            </w:r>
          </w:p>
        </w:tc>
        <w:tc>
          <w:tcPr>
            <w:tcW w:type="dxa" w:w="103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swp1s0</w:t>
            </w:r>
          </w:p>
        </w:tc>
        <w:tc>
          <w:tcPr>
            <w:tcW w:type="dxa" w:w="161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ens3919np0</w:t>
            </w:r>
          </w:p>
        </w:tc>
        <w:tc>
          <w:tcPr>
            <w:tcW w:type="dxa" w:w="1800"/>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e0:9d:73:02:a6:5e</w:t>
            </w:r>
          </w:p>
        </w:tc>
        <w:tc>
          <w:tcPr>
            <w:tcW w:type="dxa" w:w="161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10.200.45.2/31</w:t>
            </w:r>
          </w:p>
        </w:tc>
        <w:tc>
          <w:tcPr>
            <w:tcW w:type="dxa" w:w="161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10.200.45.3/31</w:t>
            </w:r>
          </w:p>
        </w:tc>
        <w:tc>
          <w:tcPr>
            <w:tcW w:type="dxa" w:w="720"/>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101</w:t>
            </w:r>
          </w:p>
        </w:tc>
        <w:tc>
          <w:tcPr>
            <w:tcW w:type="dxa" w:w="79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400G</w:t>
            </w:r>
          </w:p>
        </w:tc>
        <w:tc>
          <w:tcPr>
            <w:tcW w:type="dxa" w:w="1368"/>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Up</w:t>
            </w:r>
          </w:p>
        </w:tc>
      </w:tr>
      <w:tr>
        <w:trPr>
          <w:cantSplit/>
        </w:trPr>
        <w:tc>
          <w:tcPr>
            <w:tcW w:type="dxa" w:w="93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weka46</w:t>
            </w:r>
          </w:p>
        </w:tc>
        <w:tc>
          <w:tcPr>
            <w:tcW w:type="dxa" w:w="79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Rack 5</w:t>
            </w:r>
          </w:p>
        </w:tc>
        <w:tc>
          <w:tcPr>
            <w:tcW w:type="dxa" w:w="89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leaf-04</w:t>
            </w:r>
          </w:p>
        </w:tc>
        <w:tc>
          <w:tcPr>
            <w:tcW w:type="dxa" w:w="103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swp6s1</w:t>
            </w:r>
          </w:p>
        </w:tc>
        <w:tc>
          <w:tcPr>
            <w:tcW w:type="dxa" w:w="161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ens4047np0</w:t>
            </w:r>
          </w:p>
        </w:tc>
        <w:tc>
          <w:tcPr>
            <w:tcW w:type="dxa" w:w="1800"/>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d8:94:24:1d:d5:f4</w:t>
            </w:r>
          </w:p>
        </w:tc>
        <w:tc>
          <w:tcPr>
            <w:tcW w:type="dxa" w:w="161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10.200.46.0/31</w:t>
            </w:r>
          </w:p>
        </w:tc>
        <w:tc>
          <w:tcPr>
            <w:tcW w:type="dxa" w:w="161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10.200.46.1/31</w:t>
            </w:r>
          </w:p>
        </w:tc>
        <w:tc>
          <w:tcPr>
            <w:tcW w:type="dxa" w:w="720"/>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100</w:t>
            </w:r>
          </w:p>
        </w:tc>
        <w:tc>
          <w:tcPr>
            <w:tcW w:type="dxa" w:w="79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400G</w:t>
            </w:r>
          </w:p>
        </w:tc>
        <w:tc>
          <w:tcPr>
            <w:tcW w:type="dxa" w:w="136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Up</w:t>
            </w:r>
          </w:p>
        </w:tc>
      </w:tr>
      <w:tr>
        <w:trPr>
          <w:cantSplit/>
        </w:trPr>
        <w:tc>
          <w:tcPr>
            <w:tcW w:type="dxa" w:w="93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weka46</w:t>
            </w:r>
          </w:p>
        </w:tc>
        <w:tc>
          <w:tcPr>
            <w:tcW w:type="dxa" w:w="79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Rack 5</w:t>
            </w:r>
          </w:p>
        </w:tc>
        <w:tc>
          <w:tcPr>
            <w:tcW w:type="dxa" w:w="89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leaf-04</w:t>
            </w:r>
          </w:p>
        </w:tc>
        <w:tc>
          <w:tcPr>
            <w:tcW w:type="dxa" w:w="103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swp6s0</w:t>
            </w:r>
          </w:p>
        </w:tc>
        <w:tc>
          <w:tcPr>
            <w:tcW w:type="dxa" w:w="161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ens3919np0</w:t>
            </w:r>
          </w:p>
        </w:tc>
        <w:tc>
          <w:tcPr>
            <w:tcW w:type="dxa" w:w="1800"/>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e0:9d:73:1d:d9:94</w:t>
            </w:r>
          </w:p>
        </w:tc>
        <w:tc>
          <w:tcPr>
            <w:tcW w:type="dxa" w:w="161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10.200.46.2/31</w:t>
            </w:r>
          </w:p>
        </w:tc>
        <w:tc>
          <w:tcPr>
            <w:tcW w:type="dxa" w:w="161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10.200.46.3/31</w:t>
            </w:r>
          </w:p>
        </w:tc>
        <w:tc>
          <w:tcPr>
            <w:tcW w:type="dxa" w:w="720"/>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101</w:t>
            </w:r>
          </w:p>
        </w:tc>
        <w:tc>
          <w:tcPr>
            <w:tcW w:type="dxa" w:w="79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400G</w:t>
            </w:r>
          </w:p>
        </w:tc>
        <w:tc>
          <w:tcPr>
            <w:tcW w:type="dxa" w:w="1368"/>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Up</w:t>
            </w:r>
          </w:p>
        </w:tc>
      </w:tr>
      <w:tr>
        <w:trPr>
          <w:cantSplit/>
        </w:trPr>
        <w:tc>
          <w:tcPr>
            <w:tcW w:type="dxa" w:w="93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weka47</w:t>
            </w:r>
          </w:p>
        </w:tc>
        <w:tc>
          <w:tcPr>
            <w:tcW w:type="dxa" w:w="79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Rack 5</w:t>
            </w:r>
          </w:p>
        </w:tc>
        <w:tc>
          <w:tcPr>
            <w:tcW w:type="dxa" w:w="89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leaf-04</w:t>
            </w:r>
          </w:p>
        </w:tc>
        <w:tc>
          <w:tcPr>
            <w:tcW w:type="dxa" w:w="103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swp5s1</w:t>
            </w:r>
          </w:p>
        </w:tc>
        <w:tc>
          <w:tcPr>
            <w:tcW w:type="dxa" w:w="161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ens4047np0</w:t>
            </w:r>
          </w:p>
        </w:tc>
        <w:tc>
          <w:tcPr>
            <w:tcW w:type="dxa" w:w="1800"/>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d8:94:24:d5:31:26</w:t>
            </w:r>
          </w:p>
        </w:tc>
        <w:tc>
          <w:tcPr>
            <w:tcW w:type="dxa" w:w="161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10.200.47.0/31</w:t>
            </w:r>
          </w:p>
        </w:tc>
        <w:tc>
          <w:tcPr>
            <w:tcW w:type="dxa" w:w="161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10.200.47.1/31</w:t>
            </w:r>
          </w:p>
        </w:tc>
        <w:tc>
          <w:tcPr>
            <w:tcW w:type="dxa" w:w="720"/>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100</w:t>
            </w:r>
          </w:p>
        </w:tc>
        <w:tc>
          <w:tcPr>
            <w:tcW w:type="dxa" w:w="79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400G</w:t>
            </w:r>
          </w:p>
        </w:tc>
        <w:tc>
          <w:tcPr>
            <w:tcW w:type="dxa" w:w="136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Up</w:t>
            </w:r>
          </w:p>
        </w:tc>
      </w:tr>
      <w:tr>
        <w:trPr>
          <w:cantSplit/>
        </w:trPr>
        <w:tc>
          <w:tcPr>
            <w:tcW w:type="dxa" w:w="93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weka47</w:t>
            </w:r>
          </w:p>
        </w:tc>
        <w:tc>
          <w:tcPr>
            <w:tcW w:type="dxa" w:w="79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Rack 5</w:t>
            </w:r>
          </w:p>
        </w:tc>
        <w:tc>
          <w:tcPr>
            <w:tcW w:type="dxa" w:w="89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leaf-04</w:t>
            </w:r>
          </w:p>
        </w:tc>
        <w:tc>
          <w:tcPr>
            <w:tcW w:type="dxa" w:w="103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swp5s0</w:t>
            </w:r>
          </w:p>
        </w:tc>
        <w:tc>
          <w:tcPr>
            <w:tcW w:type="dxa" w:w="161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ens3919np0</w:t>
            </w:r>
          </w:p>
        </w:tc>
        <w:tc>
          <w:tcPr>
            <w:tcW w:type="dxa" w:w="1800"/>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e0:9d:73:02:85:f6</w:t>
            </w:r>
          </w:p>
        </w:tc>
        <w:tc>
          <w:tcPr>
            <w:tcW w:type="dxa" w:w="161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10.200.47.2/31</w:t>
            </w:r>
          </w:p>
        </w:tc>
        <w:tc>
          <w:tcPr>
            <w:tcW w:type="dxa" w:w="161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10.200.47.3/31</w:t>
            </w:r>
          </w:p>
        </w:tc>
        <w:tc>
          <w:tcPr>
            <w:tcW w:type="dxa" w:w="720"/>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101</w:t>
            </w:r>
          </w:p>
        </w:tc>
        <w:tc>
          <w:tcPr>
            <w:tcW w:type="dxa" w:w="79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400G</w:t>
            </w:r>
          </w:p>
        </w:tc>
        <w:tc>
          <w:tcPr>
            <w:tcW w:type="dxa" w:w="1368"/>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Up</w:t>
            </w:r>
          </w:p>
        </w:tc>
      </w:tr>
      <w:tr>
        <w:trPr>
          <w:cantSplit/>
        </w:trPr>
        <w:tc>
          <w:tcPr>
            <w:tcW w:type="dxa" w:w="93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weka48</w:t>
            </w:r>
          </w:p>
        </w:tc>
        <w:tc>
          <w:tcPr>
            <w:tcW w:type="dxa" w:w="79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Rack 4</w:t>
            </w:r>
          </w:p>
        </w:tc>
        <w:tc>
          <w:tcPr>
            <w:tcW w:type="dxa" w:w="89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leaf-03</w:t>
            </w:r>
          </w:p>
        </w:tc>
        <w:tc>
          <w:tcPr>
            <w:tcW w:type="dxa" w:w="103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swp6s1</w:t>
            </w:r>
          </w:p>
        </w:tc>
        <w:tc>
          <w:tcPr>
            <w:tcW w:type="dxa" w:w="161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ens4047np0</w:t>
            </w:r>
          </w:p>
        </w:tc>
        <w:tc>
          <w:tcPr>
            <w:tcW w:type="dxa" w:w="1800"/>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d8:94:24:1d:d6:0c</w:t>
            </w:r>
          </w:p>
        </w:tc>
        <w:tc>
          <w:tcPr>
            <w:tcW w:type="dxa" w:w="161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10.200.48.0/31</w:t>
            </w:r>
          </w:p>
        </w:tc>
        <w:tc>
          <w:tcPr>
            <w:tcW w:type="dxa" w:w="161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10.200.48.1/31</w:t>
            </w:r>
          </w:p>
        </w:tc>
        <w:tc>
          <w:tcPr>
            <w:tcW w:type="dxa" w:w="720"/>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100</w:t>
            </w:r>
          </w:p>
        </w:tc>
        <w:tc>
          <w:tcPr>
            <w:tcW w:type="dxa" w:w="79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400G</w:t>
            </w:r>
          </w:p>
        </w:tc>
        <w:tc>
          <w:tcPr>
            <w:tcW w:type="dxa" w:w="136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Deferred</w:t>
            </w:r>
          </w:p>
        </w:tc>
      </w:tr>
      <w:tr>
        <w:trPr>
          <w:cantSplit/>
        </w:trPr>
        <w:tc>
          <w:tcPr>
            <w:tcW w:type="dxa" w:w="93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weka48</w:t>
            </w:r>
          </w:p>
        </w:tc>
        <w:tc>
          <w:tcPr>
            <w:tcW w:type="dxa" w:w="79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Rack 4</w:t>
            </w:r>
          </w:p>
        </w:tc>
        <w:tc>
          <w:tcPr>
            <w:tcW w:type="dxa" w:w="89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leaf-03</w:t>
            </w:r>
          </w:p>
        </w:tc>
        <w:tc>
          <w:tcPr>
            <w:tcW w:type="dxa" w:w="103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swp6s0</w:t>
            </w:r>
          </w:p>
        </w:tc>
        <w:tc>
          <w:tcPr>
            <w:tcW w:type="dxa" w:w="161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ens3919np0</w:t>
            </w:r>
          </w:p>
        </w:tc>
        <w:tc>
          <w:tcPr>
            <w:tcW w:type="dxa" w:w="1800"/>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d8:94:24:1d:d5:bc</w:t>
            </w:r>
          </w:p>
        </w:tc>
        <w:tc>
          <w:tcPr>
            <w:tcW w:type="dxa" w:w="161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10.200.48.2/31</w:t>
            </w:r>
          </w:p>
        </w:tc>
        <w:tc>
          <w:tcPr>
            <w:tcW w:type="dxa" w:w="161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10.200.48.3/31</w:t>
            </w:r>
          </w:p>
        </w:tc>
        <w:tc>
          <w:tcPr>
            <w:tcW w:type="dxa" w:w="720"/>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101</w:t>
            </w:r>
          </w:p>
        </w:tc>
        <w:tc>
          <w:tcPr>
            <w:tcW w:type="dxa" w:w="79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400G</w:t>
            </w:r>
          </w:p>
        </w:tc>
        <w:tc>
          <w:tcPr>
            <w:tcW w:type="dxa" w:w="1368"/>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Deferred</w:t>
            </w:r>
          </w:p>
        </w:tc>
      </w:tr>
      <w:tr>
        <w:trPr>
          <w:cantSplit/>
        </w:trPr>
        <w:tc>
          <w:tcPr>
            <w:tcW w:type="dxa" w:w="93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weka49</w:t>
            </w:r>
          </w:p>
        </w:tc>
        <w:tc>
          <w:tcPr>
            <w:tcW w:type="dxa" w:w="79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Rack 4</w:t>
            </w:r>
          </w:p>
        </w:tc>
        <w:tc>
          <w:tcPr>
            <w:tcW w:type="dxa" w:w="89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leaf-03</w:t>
            </w:r>
          </w:p>
        </w:tc>
        <w:tc>
          <w:tcPr>
            <w:tcW w:type="dxa" w:w="103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swp5s1</w:t>
            </w:r>
          </w:p>
        </w:tc>
        <w:tc>
          <w:tcPr>
            <w:tcW w:type="dxa" w:w="161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ens4047np0</w:t>
            </w:r>
          </w:p>
        </w:tc>
        <w:tc>
          <w:tcPr>
            <w:tcW w:type="dxa" w:w="1800"/>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d8:94:24:1d:d5:e4</w:t>
            </w:r>
          </w:p>
        </w:tc>
        <w:tc>
          <w:tcPr>
            <w:tcW w:type="dxa" w:w="161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10.200.49.0/31</w:t>
            </w:r>
          </w:p>
        </w:tc>
        <w:tc>
          <w:tcPr>
            <w:tcW w:type="dxa" w:w="161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10.200.49.1/31</w:t>
            </w:r>
          </w:p>
        </w:tc>
        <w:tc>
          <w:tcPr>
            <w:tcW w:type="dxa" w:w="720"/>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100</w:t>
            </w:r>
          </w:p>
        </w:tc>
        <w:tc>
          <w:tcPr>
            <w:tcW w:type="dxa" w:w="79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400G</w:t>
            </w:r>
          </w:p>
        </w:tc>
        <w:tc>
          <w:tcPr>
            <w:tcW w:type="dxa" w:w="136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Up</w:t>
            </w:r>
          </w:p>
        </w:tc>
      </w:tr>
      <w:tr>
        <w:trPr>
          <w:cantSplit/>
        </w:trPr>
        <w:tc>
          <w:tcPr>
            <w:tcW w:type="dxa" w:w="93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weka49</w:t>
            </w:r>
          </w:p>
        </w:tc>
        <w:tc>
          <w:tcPr>
            <w:tcW w:type="dxa" w:w="79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Rack 4</w:t>
            </w:r>
          </w:p>
        </w:tc>
        <w:tc>
          <w:tcPr>
            <w:tcW w:type="dxa" w:w="89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leaf-03</w:t>
            </w:r>
          </w:p>
        </w:tc>
        <w:tc>
          <w:tcPr>
            <w:tcW w:type="dxa" w:w="103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swp5s0</w:t>
            </w:r>
          </w:p>
        </w:tc>
        <w:tc>
          <w:tcPr>
            <w:tcW w:type="dxa" w:w="161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ens3919np0</w:t>
            </w:r>
          </w:p>
        </w:tc>
        <w:tc>
          <w:tcPr>
            <w:tcW w:type="dxa" w:w="1800"/>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d8:94:24:1d:d5:3c</w:t>
            </w:r>
          </w:p>
        </w:tc>
        <w:tc>
          <w:tcPr>
            <w:tcW w:type="dxa" w:w="161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10.200.49.2/31</w:t>
            </w:r>
          </w:p>
        </w:tc>
        <w:tc>
          <w:tcPr>
            <w:tcW w:type="dxa" w:w="161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10.200.49.3/31</w:t>
            </w:r>
          </w:p>
        </w:tc>
        <w:tc>
          <w:tcPr>
            <w:tcW w:type="dxa" w:w="720"/>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101</w:t>
            </w:r>
          </w:p>
        </w:tc>
        <w:tc>
          <w:tcPr>
            <w:tcW w:type="dxa" w:w="79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400G</w:t>
            </w:r>
          </w:p>
        </w:tc>
        <w:tc>
          <w:tcPr>
            <w:tcW w:type="dxa" w:w="1368"/>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Up</w:t>
            </w:r>
          </w:p>
        </w:tc>
      </w:tr>
      <w:tr>
        <w:trPr>
          <w:cantSplit/>
        </w:trPr>
        <w:tc>
          <w:tcPr>
            <w:tcW w:type="dxa" w:w="93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weka50</w:t>
            </w:r>
          </w:p>
        </w:tc>
        <w:tc>
          <w:tcPr>
            <w:tcW w:type="dxa" w:w="79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Rack 4</w:t>
            </w:r>
          </w:p>
        </w:tc>
        <w:tc>
          <w:tcPr>
            <w:tcW w:type="dxa" w:w="89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leaf-03</w:t>
            </w:r>
          </w:p>
        </w:tc>
        <w:tc>
          <w:tcPr>
            <w:tcW w:type="dxa" w:w="103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swp12s1</w:t>
            </w:r>
          </w:p>
        </w:tc>
        <w:tc>
          <w:tcPr>
            <w:tcW w:type="dxa" w:w="161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ens4047np0</w:t>
            </w:r>
          </w:p>
        </w:tc>
        <w:tc>
          <w:tcPr>
            <w:tcW w:type="dxa" w:w="1800"/>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d8:94:24:1d:d5:cc</w:t>
            </w:r>
          </w:p>
        </w:tc>
        <w:tc>
          <w:tcPr>
            <w:tcW w:type="dxa" w:w="161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10.200.50.0/31</w:t>
            </w:r>
          </w:p>
        </w:tc>
        <w:tc>
          <w:tcPr>
            <w:tcW w:type="dxa" w:w="161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10.200.50.1/31</w:t>
            </w:r>
          </w:p>
        </w:tc>
        <w:tc>
          <w:tcPr>
            <w:tcW w:type="dxa" w:w="720"/>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100</w:t>
            </w:r>
          </w:p>
        </w:tc>
        <w:tc>
          <w:tcPr>
            <w:tcW w:type="dxa" w:w="79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400G</w:t>
            </w:r>
          </w:p>
        </w:tc>
        <w:tc>
          <w:tcPr>
            <w:tcW w:type="dxa" w:w="136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Up</w:t>
            </w:r>
          </w:p>
        </w:tc>
      </w:tr>
      <w:tr>
        <w:trPr>
          <w:cantSplit/>
        </w:trPr>
        <w:tc>
          <w:tcPr>
            <w:tcW w:type="dxa" w:w="93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weka50</w:t>
            </w:r>
          </w:p>
        </w:tc>
        <w:tc>
          <w:tcPr>
            <w:tcW w:type="dxa" w:w="79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Rack 4</w:t>
            </w:r>
          </w:p>
        </w:tc>
        <w:tc>
          <w:tcPr>
            <w:tcW w:type="dxa" w:w="89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leaf-03</w:t>
            </w:r>
          </w:p>
        </w:tc>
        <w:tc>
          <w:tcPr>
            <w:tcW w:type="dxa" w:w="103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swp12s0</w:t>
            </w:r>
          </w:p>
        </w:tc>
        <w:tc>
          <w:tcPr>
            <w:tcW w:type="dxa" w:w="161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ens3919np0</w:t>
            </w:r>
          </w:p>
        </w:tc>
        <w:tc>
          <w:tcPr>
            <w:tcW w:type="dxa" w:w="1800"/>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d8:94:24:1d:d5:b4</w:t>
            </w:r>
          </w:p>
        </w:tc>
        <w:tc>
          <w:tcPr>
            <w:tcW w:type="dxa" w:w="161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10.200.50.2/31</w:t>
            </w:r>
          </w:p>
        </w:tc>
        <w:tc>
          <w:tcPr>
            <w:tcW w:type="dxa" w:w="161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10.200.50.3/31</w:t>
            </w:r>
          </w:p>
        </w:tc>
        <w:tc>
          <w:tcPr>
            <w:tcW w:type="dxa" w:w="720"/>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101</w:t>
            </w:r>
          </w:p>
        </w:tc>
        <w:tc>
          <w:tcPr>
            <w:tcW w:type="dxa" w:w="79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400G</w:t>
            </w:r>
          </w:p>
        </w:tc>
        <w:tc>
          <w:tcPr>
            <w:tcW w:type="dxa" w:w="1368"/>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Up</w:t>
            </w:r>
          </w:p>
        </w:tc>
      </w:tr>
      <w:tr>
        <w:trPr>
          <w:cantSplit/>
        </w:trPr>
        <w:tc>
          <w:tcPr>
            <w:tcW w:type="dxa" w:w="93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weka51</w:t>
            </w:r>
          </w:p>
        </w:tc>
        <w:tc>
          <w:tcPr>
            <w:tcW w:type="dxa" w:w="79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Rack 4</w:t>
            </w:r>
          </w:p>
        </w:tc>
        <w:tc>
          <w:tcPr>
            <w:tcW w:type="dxa" w:w="89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leaf-03</w:t>
            </w:r>
          </w:p>
        </w:tc>
        <w:tc>
          <w:tcPr>
            <w:tcW w:type="dxa" w:w="103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swp11s1</w:t>
            </w:r>
          </w:p>
        </w:tc>
        <w:tc>
          <w:tcPr>
            <w:tcW w:type="dxa" w:w="161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ens4047np0</w:t>
            </w:r>
          </w:p>
        </w:tc>
        <w:tc>
          <w:tcPr>
            <w:tcW w:type="dxa" w:w="1800"/>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9c:63:c0:9b:3b:14</w:t>
            </w:r>
          </w:p>
        </w:tc>
        <w:tc>
          <w:tcPr>
            <w:tcW w:type="dxa" w:w="161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10.200.51.0/31</w:t>
            </w:r>
          </w:p>
        </w:tc>
        <w:tc>
          <w:tcPr>
            <w:tcW w:type="dxa" w:w="161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10.200.51.1/31</w:t>
            </w:r>
          </w:p>
        </w:tc>
        <w:tc>
          <w:tcPr>
            <w:tcW w:type="dxa" w:w="720"/>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100</w:t>
            </w:r>
          </w:p>
        </w:tc>
        <w:tc>
          <w:tcPr>
            <w:tcW w:type="dxa" w:w="79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400G</w:t>
            </w:r>
          </w:p>
        </w:tc>
        <w:tc>
          <w:tcPr>
            <w:tcW w:type="dxa" w:w="136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Up</w:t>
            </w:r>
          </w:p>
        </w:tc>
      </w:tr>
      <w:tr>
        <w:trPr>
          <w:cantSplit/>
        </w:trPr>
        <w:tc>
          <w:tcPr>
            <w:tcW w:type="dxa" w:w="93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weka51</w:t>
            </w:r>
          </w:p>
        </w:tc>
        <w:tc>
          <w:tcPr>
            <w:tcW w:type="dxa" w:w="79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Rack 4</w:t>
            </w:r>
          </w:p>
        </w:tc>
        <w:tc>
          <w:tcPr>
            <w:tcW w:type="dxa" w:w="89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leaf-03</w:t>
            </w:r>
          </w:p>
        </w:tc>
        <w:tc>
          <w:tcPr>
            <w:tcW w:type="dxa" w:w="103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swp11s0</w:t>
            </w:r>
          </w:p>
        </w:tc>
        <w:tc>
          <w:tcPr>
            <w:tcW w:type="dxa" w:w="161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ens3919np0</w:t>
            </w:r>
          </w:p>
        </w:tc>
        <w:tc>
          <w:tcPr>
            <w:tcW w:type="dxa" w:w="1800"/>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e0:9d:73:02:85:de</w:t>
            </w:r>
          </w:p>
        </w:tc>
        <w:tc>
          <w:tcPr>
            <w:tcW w:type="dxa" w:w="161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10.200.51.2/31</w:t>
            </w:r>
          </w:p>
        </w:tc>
        <w:tc>
          <w:tcPr>
            <w:tcW w:type="dxa" w:w="161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10.200.51.3/31</w:t>
            </w:r>
          </w:p>
        </w:tc>
        <w:tc>
          <w:tcPr>
            <w:tcW w:type="dxa" w:w="720"/>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101</w:t>
            </w:r>
          </w:p>
        </w:tc>
        <w:tc>
          <w:tcPr>
            <w:tcW w:type="dxa" w:w="79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400G</w:t>
            </w:r>
          </w:p>
        </w:tc>
        <w:tc>
          <w:tcPr>
            <w:tcW w:type="dxa" w:w="1368"/>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Up</w:t>
            </w:r>
          </w:p>
        </w:tc>
      </w:tr>
      <w:tr>
        <w:trPr>
          <w:cantSplit/>
        </w:trPr>
        <w:tc>
          <w:tcPr>
            <w:tcW w:type="dxa" w:w="93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weka52</w:t>
            </w:r>
          </w:p>
        </w:tc>
        <w:tc>
          <w:tcPr>
            <w:tcW w:type="dxa" w:w="79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Rack 4</w:t>
            </w:r>
          </w:p>
        </w:tc>
        <w:tc>
          <w:tcPr>
            <w:tcW w:type="dxa" w:w="89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leaf-03</w:t>
            </w:r>
          </w:p>
        </w:tc>
        <w:tc>
          <w:tcPr>
            <w:tcW w:type="dxa" w:w="103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swp4s1</w:t>
            </w:r>
          </w:p>
        </w:tc>
        <w:tc>
          <w:tcPr>
            <w:tcW w:type="dxa" w:w="161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ens4047np0</w:t>
            </w:r>
          </w:p>
        </w:tc>
        <w:tc>
          <w:tcPr>
            <w:tcW w:type="dxa" w:w="1800"/>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e0:9d:73:02:8b:be</w:t>
            </w:r>
          </w:p>
        </w:tc>
        <w:tc>
          <w:tcPr>
            <w:tcW w:type="dxa" w:w="161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10.200.52.0/31</w:t>
            </w:r>
          </w:p>
        </w:tc>
        <w:tc>
          <w:tcPr>
            <w:tcW w:type="dxa" w:w="161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10.200.52.1/31</w:t>
            </w:r>
          </w:p>
        </w:tc>
        <w:tc>
          <w:tcPr>
            <w:tcW w:type="dxa" w:w="720"/>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100</w:t>
            </w:r>
          </w:p>
        </w:tc>
        <w:tc>
          <w:tcPr>
            <w:tcW w:type="dxa" w:w="79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400G</w:t>
            </w:r>
          </w:p>
        </w:tc>
        <w:tc>
          <w:tcPr>
            <w:tcW w:type="dxa" w:w="136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Up</w:t>
            </w:r>
          </w:p>
        </w:tc>
      </w:tr>
      <w:tr>
        <w:trPr>
          <w:cantSplit/>
        </w:trPr>
        <w:tc>
          <w:tcPr>
            <w:tcW w:type="dxa" w:w="93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weka52</w:t>
            </w:r>
          </w:p>
        </w:tc>
        <w:tc>
          <w:tcPr>
            <w:tcW w:type="dxa" w:w="79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Rack 4</w:t>
            </w:r>
          </w:p>
        </w:tc>
        <w:tc>
          <w:tcPr>
            <w:tcW w:type="dxa" w:w="89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leaf-03</w:t>
            </w:r>
          </w:p>
        </w:tc>
        <w:tc>
          <w:tcPr>
            <w:tcW w:type="dxa" w:w="103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swp4s0</w:t>
            </w:r>
          </w:p>
        </w:tc>
        <w:tc>
          <w:tcPr>
            <w:tcW w:type="dxa" w:w="161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ens3919np0</w:t>
            </w:r>
          </w:p>
        </w:tc>
        <w:tc>
          <w:tcPr>
            <w:tcW w:type="dxa" w:w="1800"/>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e0:9d:73:02:8a:66</w:t>
            </w:r>
          </w:p>
        </w:tc>
        <w:tc>
          <w:tcPr>
            <w:tcW w:type="dxa" w:w="161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10.200.52.2/31</w:t>
            </w:r>
          </w:p>
        </w:tc>
        <w:tc>
          <w:tcPr>
            <w:tcW w:type="dxa" w:w="161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10.200.52.3/31</w:t>
            </w:r>
          </w:p>
        </w:tc>
        <w:tc>
          <w:tcPr>
            <w:tcW w:type="dxa" w:w="720"/>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101</w:t>
            </w:r>
          </w:p>
        </w:tc>
        <w:tc>
          <w:tcPr>
            <w:tcW w:type="dxa" w:w="79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400G</w:t>
            </w:r>
          </w:p>
        </w:tc>
        <w:tc>
          <w:tcPr>
            <w:tcW w:type="dxa" w:w="1368"/>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Up</w:t>
            </w:r>
          </w:p>
        </w:tc>
      </w:tr>
      <w:tr>
        <w:trPr>
          <w:cantSplit/>
        </w:trPr>
        <w:tc>
          <w:tcPr>
            <w:tcW w:type="dxa" w:w="93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weka53</w:t>
            </w:r>
          </w:p>
        </w:tc>
        <w:tc>
          <w:tcPr>
            <w:tcW w:type="dxa" w:w="79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Rack 4</w:t>
            </w:r>
          </w:p>
        </w:tc>
        <w:tc>
          <w:tcPr>
            <w:tcW w:type="dxa" w:w="89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leaf-03</w:t>
            </w:r>
          </w:p>
        </w:tc>
        <w:tc>
          <w:tcPr>
            <w:tcW w:type="dxa" w:w="103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swp3s1</w:t>
            </w:r>
          </w:p>
        </w:tc>
        <w:tc>
          <w:tcPr>
            <w:tcW w:type="dxa" w:w="161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ens4047np0</w:t>
            </w:r>
          </w:p>
        </w:tc>
        <w:tc>
          <w:tcPr>
            <w:tcW w:type="dxa" w:w="1800"/>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9c:63:c0:ba:00:12</w:t>
            </w:r>
          </w:p>
        </w:tc>
        <w:tc>
          <w:tcPr>
            <w:tcW w:type="dxa" w:w="161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10.200.53.0/31</w:t>
            </w:r>
          </w:p>
        </w:tc>
        <w:tc>
          <w:tcPr>
            <w:tcW w:type="dxa" w:w="161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10.200.53.1/31</w:t>
            </w:r>
          </w:p>
        </w:tc>
        <w:tc>
          <w:tcPr>
            <w:tcW w:type="dxa" w:w="720"/>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100</w:t>
            </w:r>
          </w:p>
        </w:tc>
        <w:tc>
          <w:tcPr>
            <w:tcW w:type="dxa" w:w="79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400G</w:t>
            </w:r>
          </w:p>
        </w:tc>
        <w:tc>
          <w:tcPr>
            <w:tcW w:type="dxa" w:w="136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Up</w:t>
            </w:r>
          </w:p>
        </w:tc>
      </w:tr>
      <w:tr>
        <w:trPr>
          <w:cantSplit/>
        </w:trPr>
        <w:tc>
          <w:tcPr>
            <w:tcW w:type="dxa" w:w="93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weka53</w:t>
            </w:r>
          </w:p>
        </w:tc>
        <w:tc>
          <w:tcPr>
            <w:tcW w:type="dxa" w:w="79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Rack 4</w:t>
            </w:r>
          </w:p>
        </w:tc>
        <w:tc>
          <w:tcPr>
            <w:tcW w:type="dxa" w:w="89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leaf-03</w:t>
            </w:r>
          </w:p>
        </w:tc>
        <w:tc>
          <w:tcPr>
            <w:tcW w:type="dxa" w:w="103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swp3s0</w:t>
            </w:r>
          </w:p>
        </w:tc>
        <w:tc>
          <w:tcPr>
            <w:tcW w:type="dxa" w:w="161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ens3919np0</w:t>
            </w:r>
          </w:p>
        </w:tc>
        <w:tc>
          <w:tcPr>
            <w:tcW w:type="dxa" w:w="1800"/>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e0:9d:73:02:8b:76</w:t>
            </w:r>
          </w:p>
        </w:tc>
        <w:tc>
          <w:tcPr>
            <w:tcW w:type="dxa" w:w="161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10.200.53.2/31</w:t>
            </w:r>
          </w:p>
        </w:tc>
        <w:tc>
          <w:tcPr>
            <w:tcW w:type="dxa" w:w="161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10.200.53.3/31</w:t>
            </w:r>
          </w:p>
        </w:tc>
        <w:tc>
          <w:tcPr>
            <w:tcW w:type="dxa" w:w="720"/>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101</w:t>
            </w:r>
          </w:p>
        </w:tc>
        <w:tc>
          <w:tcPr>
            <w:tcW w:type="dxa" w:w="79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400G</w:t>
            </w:r>
          </w:p>
        </w:tc>
        <w:tc>
          <w:tcPr>
            <w:tcW w:type="dxa" w:w="1368"/>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Up</w:t>
            </w:r>
          </w:p>
        </w:tc>
      </w:tr>
      <w:tr>
        <w:trPr>
          <w:cantSplit/>
        </w:trPr>
        <w:tc>
          <w:tcPr>
            <w:tcW w:type="dxa" w:w="93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weka54</w:t>
            </w:r>
          </w:p>
        </w:tc>
        <w:tc>
          <w:tcPr>
            <w:tcW w:type="dxa" w:w="79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Rack 4</w:t>
            </w:r>
          </w:p>
        </w:tc>
        <w:tc>
          <w:tcPr>
            <w:tcW w:type="dxa" w:w="89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leaf-03</w:t>
            </w:r>
          </w:p>
        </w:tc>
        <w:tc>
          <w:tcPr>
            <w:tcW w:type="dxa" w:w="103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swp10s1</w:t>
            </w:r>
          </w:p>
        </w:tc>
        <w:tc>
          <w:tcPr>
            <w:tcW w:type="dxa" w:w="161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ens4047np0</w:t>
            </w:r>
          </w:p>
        </w:tc>
        <w:tc>
          <w:tcPr>
            <w:tcW w:type="dxa" w:w="1800"/>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e0:9d:73:02:8a:ee</w:t>
            </w:r>
          </w:p>
        </w:tc>
        <w:tc>
          <w:tcPr>
            <w:tcW w:type="dxa" w:w="161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10.200.54.0/31</w:t>
            </w:r>
          </w:p>
        </w:tc>
        <w:tc>
          <w:tcPr>
            <w:tcW w:type="dxa" w:w="161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10.200.54.1/31</w:t>
            </w:r>
          </w:p>
        </w:tc>
        <w:tc>
          <w:tcPr>
            <w:tcW w:type="dxa" w:w="720"/>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100</w:t>
            </w:r>
          </w:p>
        </w:tc>
        <w:tc>
          <w:tcPr>
            <w:tcW w:type="dxa" w:w="79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400G</w:t>
            </w:r>
          </w:p>
        </w:tc>
        <w:tc>
          <w:tcPr>
            <w:tcW w:type="dxa" w:w="136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Up</w:t>
            </w:r>
          </w:p>
        </w:tc>
      </w:tr>
      <w:tr>
        <w:trPr>
          <w:cantSplit/>
        </w:trPr>
        <w:tc>
          <w:tcPr>
            <w:tcW w:type="dxa" w:w="93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weka54</w:t>
            </w:r>
          </w:p>
        </w:tc>
        <w:tc>
          <w:tcPr>
            <w:tcW w:type="dxa" w:w="79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Rack 4</w:t>
            </w:r>
          </w:p>
        </w:tc>
        <w:tc>
          <w:tcPr>
            <w:tcW w:type="dxa" w:w="89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leaf-03</w:t>
            </w:r>
          </w:p>
        </w:tc>
        <w:tc>
          <w:tcPr>
            <w:tcW w:type="dxa" w:w="103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swp10s0</w:t>
            </w:r>
          </w:p>
        </w:tc>
        <w:tc>
          <w:tcPr>
            <w:tcW w:type="dxa" w:w="161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ens3919np0</w:t>
            </w:r>
          </w:p>
        </w:tc>
        <w:tc>
          <w:tcPr>
            <w:tcW w:type="dxa" w:w="1800"/>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e0:9d:73:02:88:a6</w:t>
            </w:r>
          </w:p>
        </w:tc>
        <w:tc>
          <w:tcPr>
            <w:tcW w:type="dxa" w:w="161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10.200.54.2/31</w:t>
            </w:r>
          </w:p>
        </w:tc>
        <w:tc>
          <w:tcPr>
            <w:tcW w:type="dxa" w:w="161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10.200.54.3/31</w:t>
            </w:r>
          </w:p>
        </w:tc>
        <w:tc>
          <w:tcPr>
            <w:tcW w:type="dxa" w:w="720"/>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101</w:t>
            </w:r>
          </w:p>
        </w:tc>
        <w:tc>
          <w:tcPr>
            <w:tcW w:type="dxa" w:w="79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400G</w:t>
            </w:r>
          </w:p>
        </w:tc>
        <w:tc>
          <w:tcPr>
            <w:tcW w:type="dxa" w:w="1368"/>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Up</w:t>
            </w:r>
          </w:p>
        </w:tc>
      </w:tr>
      <w:tr>
        <w:trPr>
          <w:cantSplit/>
        </w:trPr>
        <w:tc>
          <w:tcPr>
            <w:tcW w:type="dxa" w:w="93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weka55</w:t>
            </w:r>
          </w:p>
        </w:tc>
        <w:tc>
          <w:tcPr>
            <w:tcW w:type="dxa" w:w="79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Rack 4</w:t>
            </w:r>
          </w:p>
        </w:tc>
        <w:tc>
          <w:tcPr>
            <w:tcW w:type="dxa" w:w="89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leaf-03</w:t>
            </w:r>
          </w:p>
        </w:tc>
        <w:tc>
          <w:tcPr>
            <w:tcW w:type="dxa" w:w="103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swp9s1</w:t>
            </w:r>
          </w:p>
        </w:tc>
        <w:tc>
          <w:tcPr>
            <w:tcW w:type="dxa" w:w="161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ens4047np0</w:t>
            </w:r>
          </w:p>
        </w:tc>
        <w:tc>
          <w:tcPr>
            <w:tcW w:type="dxa" w:w="1800"/>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d8:94:24:1d:d5:4c</w:t>
            </w:r>
          </w:p>
        </w:tc>
        <w:tc>
          <w:tcPr>
            <w:tcW w:type="dxa" w:w="161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10.200.55.0/31</w:t>
            </w:r>
          </w:p>
        </w:tc>
        <w:tc>
          <w:tcPr>
            <w:tcW w:type="dxa" w:w="161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10.200.55.1/31</w:t>
            </w:r>
          </w:p>
        </w:tc>
        <w:tc>
          <w:tcPr>
            <w:tcW w:type="dxa" w:w="720"/>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100</w:t>
            </w:r>
          </w:p>
        </w:tc>
        <w:tc>
          <w:tcPr>
            <w:tcW w:type="dxa" w:w="79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400G</w:t>
            </w:r>
          </w:p>
        </w:tc>
        <w:tc>
          <w:tcPr>
            <w:tcW w:type="dxa" w:w="136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Up</w:t>
            </w:r>
          </w:p>
        </w:tc>
      </w:tr>
      <w:tr>
        <w:trPr>
          <w:cantSplit/>
        </w:trPr>
        <w:tc>
          <w:tcPr>
            <w:tcW w:type="dxa" w:w="93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weka55</w:t>
            </w:r>
          </w:p>
        </w:tc>
        <w:tc>
          <w:tcPr>
            <w:tcW w:type="dxa" w:w="79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Rack 4</w:t>
            </w:r>
          </w:p>
        </w:tc>
        <w:tc>
          <w:tcPr>
            <w:tcW w:type="dxa" w:w="89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leaf-03</w:t>
            </w:r>
          </w:p>
        </w:tc>
        <w:tc>
          <w:tcPr>
            <w:tcW w:type="dxa" w:w="103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swp9s0</w:t>
            </w:r>
          </w:p>
        </w:tc>
        <w:tc>
          <w:tcPr>
            <w:tcW w:type="dxa" w:w="161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ens3919np0</w:t>
            </w:r>
          </w:p>
        </w:tc>
        <w:tc>
          <w:tcPr>
            <w:tcW w:type="dxa" w:w="1800"/>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d8:94:24:1d:d5:dc</w:t>
            </w:r>
          </w:p>
        </w:tc>
        <w:tc>
          <w:tcPr>
            <w:tcW w:type="dxa" w:w="161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10.200.55.2/31</w:t>
            </w:r>
          </w:p>
        </w:tc>
        <w:tc>
          <w:tcPr>
            <w:tcW w:type="dxa" w:w="161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10.200.55.3/31</w:t>
            </w:r>
          </w:p>
        </w:tc>
        <w:tc>
          <w:tcPr>
            <w:tcW w:type="dxa" w:w="720"/>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101</w:t>
            </w:r>
          </w:p>
        </w:tc>
        <w:tc>
          <w:tcPr>
            <w:tcW w:type="dxa" w:w="79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400G</w:t>
            </w:r>
          </w:p>
        </w:tc>
        <w:tc>
          <w:tcPr>
            <w:tcW w:type="dxa" w:w="1368"/>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Up</w:t>
            </w:r>
          </w:p>
        </w:tc>
      </w:tr>
      <w:tr>
        <w:trPr>
          <w:cantSplit/>
        </w:trPr>
        <w:tc>
          <w:tcPr>
            <w:tcW w:type="dxa" w:w="93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weka56</w:t>
            </w:r>
          </w:p>
        </w:tc>
        <w:tc>
          <w:tcPr>
            <w:tcW w:type="dxa" w:w="79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Rack 4</w:t>
            </w:r>
          </w:p>
        </w:tc>
        <w:tc>
          <w:tcPr>
            <w:tcW w:type="dxa" w:w="89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leaf-03</w:t>
            </w:r>
          </w:p>
        </w:tc>
        <w:tc>
          <w:tcPr>
            <w:tcW w:type="dxa" w:w="103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swp2s1</w:t>
            </w:r>
          </w:p>
        </w:tc>
        <w:tc>
          <w:tcPr>
            <w:tcW w:type="dxa" w:w="161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ens4047np0</w:t>
            </w:r>
          </w:p>
        </w:tc>
        <w:tc>
          <w:tcPr>
            <w:tcW w:type="dxa" w:w="1800"/>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d8:94:24:1d:d5:54</w:t>
            </w:r>
          </w:p>
        </w:tc>
        <w:tc>
          <w:tcPr>
            <w:tcW w:type="dxa" w:w="161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10.200.56.0/31</w:t>
            </w:r>
          </w:p>
        </w:tc>
        <w:tc>
          <w:tcPr>
            <w:tcW w:type="dxa" w:w="161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10.200.56.1/31</w:t>
            </w:r>
          </w:p>
        </w:tc>
        <w:tc>
          <w:tcPr>
            <w:tcW w:type="dxa" w:w="720"/>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100</w:t>
            </w:r>
          </w:p>
        </w:tc>
        <w:tc>
          <w:tcPr>
            <w:tcW w:type="dxa" w:w="79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400G</w:t>
            </w:r>
          </w:p>
        </w:tc>
        <w:tc>
          <w:tcPr>
            <w:tcW w:type="dxa" w:w="136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Up</w:t>
            </w:r>
          </w:p>
        </w:tc>
      </w:tr>
      <w:tr>
        <w:trPr>
          <w:cantSplit/>
        </w:trPr>
        <w:tc>
          <w:tcPr>
            <w:tcW w:type="dxa" w:w="93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weka56</w:t>
            </w:r>
          </w:p>
        </w:tc>
        <w:tc>
          <w:tcPr>
            <w:tcW w:type="dxa" w:w="79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Rack 4</w:t>
            </w:r>
          </w:p>
        </w:tc>
        <w:tc>
          <w:tcPr>
            <w:tcW w:type="dxa" w:w="89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leaf-03</w:t>
            </w:r>
          </w:p>
        </w:tc>
        <w:tc>
          <w:tcPr>
            <w:tcW w:type="dxa" w:w="103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swp2s0</w:t>
            </w:r>
          </w:p>
        </w:tc>
        <w:tc>
          <w:tcPr>
            <w:tcW w:type="dxa" w:w="161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ens3919np0</w:t>
            </w:r>
          </w:p>
        </w:tc>
        <w:tc>
          <w:tcPr>
            <w:tcW w:type="dxa" w:w="1800"/>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d8:94:24:1d:d6:04</w:t>
            </w:r>
          </w:p>
        </w:tc>
        <w:tc>
          <w:tcPr>
            <w:tcW w:type="dxa" w:w="161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10.200.56.2/31</w:t>
            </w:r>
          </w:p>
        </w:tc>
        <w:tc>
          <w:tcPr>
            <w:tcW w:type="dxa" w:w="161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10.200.56.3/31</w:t>
            </w:r>
          </w:p>
        </w:tc>
        <w:tc>
          <w:tcPr>
            <w:tcW w:type="dxa" w:w="720"/>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101</w:t>
            </w:r>
          </w:p>
        </w:tc>
        <w:tc>
          <w:tcPr>
            <w:tcW w:type="dxa" w:w="79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400G</w:t>
            </w:r>
          </w:p>
        </w:tc>
        <w:tc>
          <w:tcPr>
            <w:tcW w:type="dxa" w:w="1368"/>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Up</w:t>
            </w:r>
          </w:p>
        </w:tc>
      </w:tr>
      <w:tr>
        <w:trPr>
          <w:cantSplit/>
        </w:trPr>
        <w:tc>
          <w:tcPr>
            <w:tcW w:type="dxa" w:w="93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weka57</w:t>
            </w:r>
          </w:p>
        </w:tc>
        <w:tc>
          <w:tcPr>
            <w:tcW w:type="dxa" w:w="79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Rack 4</w:t>
            </w:r>
          </w:p>
        </w:tc>
        <w:tc>
          <w:tcPr>
            <w:tcW w:type="dxa" w:w="89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leaf-03</w:t>
            </w:r>
          </w:p>
        </w:tc>
        <w:tc>
          <w:tcPr>
            <w:tcW w:type="dxa" w:w="103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swp1s1</w:t>
            </w:r>
          </w:p>
        </w:tc>
        <w:tc>
          <w:tcPr>
            <w:tcW w:type="dxa" w:w="161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ens4047np0</w:t>
            </w:r>
          </w:p>
        </w:tc>
        <w:tc>
          <w:tcPr>
            <w:tcW w:type="dxa" w:w="1800"/>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d8:94:24:1d:d5:24</w:t>
            </w:r>
          </w:p>
        </w:tc>
        <w:tc>
          <w:tcPr>
            <w:tcW w:type="dxa" w:w="161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10.200.57.0/31</w:t>
            </w:r>
          </w:p>
        </w:tc>
        <w:tc>
          <w:tcPr>
            <w:tcW w:type="dxa" w:w="161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10.200.57.1/31</w:t>
            </w:r>
          </w:p>
        </w:tc>
        <w:tc>
          <w:tcPr>
            <w:tcW w:type="dxa" w:w="720"/>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100</w:t>
            </w:r>
          </w:p>
        </w:tc>
        <w:tc>
          <w:tcPr>
            <w:tcW w:type="dxa" w:w="79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400G</w:t>
            </w:r>
          </w:p>
        </w:tc>
        <w:tc>
          <w:tcPr>
            <w:tcW w:type="dxa" w:w="136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Up</w:t>
            </w:r>
          </w:p>
        </w:tc>
      </w:tr>
      <w:tr>
        <w:trPr>
          <w:cantSplit/>
        </w:trPr>
        <w:tc>
          <w:tcPr>
            <w:tcW w:type="dxa" w:w="93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weka57</w:t>
            </w:r>
          </w:p>
        </w:tc>
        <w:tc>
          <w:tcPr>
            <w:tcW w:type="dxa" w:w="79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Rack 4</w:t>
            </w:r>
          </w:p>
        </w:tc>
        <w:tc>
          <w:tcPr>
            <w:tcW w:type="dxa" w:w="89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leaf-03</w:t>
            </w:r>
          </w:p>
        </w:tc>
        <w:tc>
          <w:tcPr>
            <w:tcW w:type="dxa" w:w="103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swp1s0</w:t>
            </w:r>
          </w:p>
        </w:tc>
        <w:tc>
          <w:tcPr>
            <w:tcW w:type="dxa" w:w="161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ens3919np0</w:t>
            </w:r>
          </w:p>
        </w:tc>
        <w:tc>
          <w:tcPr>
            <w:tcW w:type="dxa" w:w="1800"/>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d8:94:24:1d:d5:8c</w:t>
            </w:r>
          </w:p>
        </w:tc>
        <w:tc>
          <w:tcPr>
            <w:tcW w:type="dxa" w:w="161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10.200.57.2/31</w:t>
            </w:r>
          </w:p>
        </w:tc>
        <w:tc>
          <w:tcPr>
            <w:tcW w:type="dxa" w:w="161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10.200.57.3/31</w:t>
            </w:r>
          </w:p>
        </w:tc>
        <w:tc>
          <w:tcPr>
            <w:tcW w:type="dxa" w:w="720"/>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101</w:t>
            </w:r>
          </w:p>
        </w:tc>
        <w:tc>
          <w:tcPr>
            <w:tcW w:type="dxa" w:w="79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400G</w:t>
            </w:r>
          </w:p>
        </w:tc>
        <w:tc>
          <w:tcPr>
            <w:tcW w:type="dxa" w:w="1368"/>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Up</w:t>
            </w:r>
          </w:p>
        </w:tc>
      </w:tr>
      <w:tr>
        <w:trPr>
          <w:cantSplit/>
        </w:trPr>
        <w:tc>
          <w:tcPr>
            <w:tcW w:type="dxa" w:w="93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weka58</w:t>
            </w:r>
          </w:p>
        </w:tc>
        <w:tc>
          <w:tcPr>
            <w:tcW w:type="dxa" w:w="79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Rack 4</w:t>
            </w:r>
          </w:p>
        </w:tc>
        <w:tc>
          <w:tcPr>
            <w:tcW w:type="dxa" w:w="89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leaf-03</w:t>
            </w:r>
          </w:p>
        </w:tc>
        <w:tc>
          <w:tcPr>
            <w:tcW w:type="dxa" w:w="103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swp8s1</w:t>
            </w:r>
          </w:p>
        </w:tc>
        <w:tc>
          <w:tcPr>
            <w:tcW w:type="dxa" w:w="161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ens4047np0</w:t>
            </w:r>
          </w:p>
        </w:tc>
        <w:tc>
          <w:tcPr>
            <w:tcW w:type="dxa" w:w="1800"/>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d8:94:24:1d:d5:74</w:t>
            </w:r>
          </w:p>
        </w:tc>
        <w:tc>
          <w:tcPr>
            <w:tcW w:type="dxa" w:w="161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10.200.58.0/31</w:t>
            </w:r>
          </w:p>
        </w:tc>
        <w:tc>
          <w:tcPr>
            <w:tcW w:type="dxa" w:w="161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10.200.58.1/31</w:t>
            </w:r>
          </w:p>
        </w:tc>
        <w:tc>
          <w:tcPr>
            <w:tcW w:type="dxa" w:w="720"/>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100</w:t>
            </w:r>
          </w:p>
        </w:tc>
        <w:tc>
          <w:tcPr>
            <w:tcW w:type="dxa" w:w="79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400G</w:t>
            </w:r>
          </w:p>
        </w:tc>
        <w:tc>
          <w:tcPr>
            <w:tcW w:type="dxa" w:w="136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Up</w:t>
            </w:r>
          </w:p>
        </w:tc>
      </w:tr>
      <w:tr>
        <w:trPr>
          <w:cantSplit/>
        </w:trPr>
        <w:tc>
          <w:tcPr>
            <w:tcW w:type="dxa" w:w="93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weka58</w:t>
            </w:r>
          </w:p>
        </w:tc>
        <w:tc>
          <w:tcPr>
            <w:tcW w:type="dxa" w:w="79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Rack 4</w:t>
            </w:r>
          </w:p>
        </w:tc>
        <w:tc>
          <w:tcPr>
            <w:tcW w:type="dxa" w:w="89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leaf-03</w:t>
            </w:r>
          </w:p>
        </w:tc>
        <w:tc>
          <w:tcPr>
            <w:tcW w:type="dxa" w:w="103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swp8s0</w:t>
            </w:r>
          </w:p>
        </w:tc>
        <w:tc>
          <w:tcPr>
            <w:tcW w:type="dxa" w:w="161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ens3919np0</w:t>
            </w:r>
          </w:p>
        </w:tc>
        <w:tc>
          <w:tcPr>
            <w:tcW w:type="dxa" w:w="1800"/>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d8:94:24:1d:d5:ec</w:t>
            </w:r>
          </w:p>
        </w:tc>
        <w:tc>
          <w:tcPr>
            <w:tcW w:type="dxa" w:w="161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10.200.58.2/31</w:t>
            </w:r>
          </w:p>
        </w:tc>
        <w:tc>
          <w:tcPr>
            <w:tcW w:type="dxa" w:w="161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10.200.58.3/31</w:t>
            </w:r>
          </w:p>
        </w:tc>
        <w:tc>
          <w:tcPr>
            <w:tcW w:type="dxa" w:w="720"/>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101</w:t>
            </w:r>
          </w:p>
        </w:tc>
        <w:tc>
          <w:tcPr>
            <w:tcW w:type="dxa" w:w="79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400G</w:t>
            </w:r>
          </w:p>
        </w:tc>
        <w:tc>
          <w:tcPr>
            <w:tcW w:type="dxa" w:w="1368"/>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Up</w:t>
            </w:r>
          </w:p>
        </w:tc>
      </w:tr>
      <w:tr>
        <w:trPr>
          <w:cantSplit/>
        </w:trPr>
        <w:tc>
          <w:tcPr>
            <w:tcW w:type="dxa" w:w="93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weka59</w:t>
            </w:r>
          </w:p>
        </w:tc>
        <w:tc>
          <w:tcPr>
            <w:tcW w:type="dxa" w:w="79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Rack 4</w:t>
            </w:r>
          </w:p>
        </w:tc>
        <w:tc>
          <w:tcPr>
            <w:tcW w:type="dxa" w:w="89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leaf-03</w:t>
            </w:r>
          </w:p>
        </w:tc>
        <w:tc>
          <w:tcPr>
            <w:tcW w:type="dxa" w:w="103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swp7s1</w:t>
            </w:r>
          </w:p>
        </w:tc>
        <w:tc>
          <w:tcPr>
            <w:tcW w:type="dxa" w:w="161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ens4047np0</w:t>
            </w:r>
          </w:p>
        </w:tc>
        <w:tc>
          <w:tcPr>
            <w:tcW w:type="dxa" w:w="1800"/>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d8:94:24:1d:d5:64</w:t>
            </w:r>
          </w:p>
        </w:tc>
        <w:tc>
          <w:tcPr>
            <w:tcW w:type="dxa" w:w="161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10.200.59.0/31</w:t>
            </w:r>
          </w:p>
        </w:tc>
        <w:tc>
          <w:tcPr>
            <w:tcW w:type="dxa" w:w="161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10.200.59.1/31</w:t>
            </w:r>
          </w:p>
        </w:tc>
        <w:tc>
          <w:tcPr>
            <w:tcW w:type="dxa" w:w="720"/>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100</w:t>
            </w:r>
          </w:p>
        </w:tc>
        <w:tc>
          <w:tcPr>
            <w:tcW w:type="dxa" w:w="79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400G</w:t>
            </w:r>
          </w:p>
        </w:tc>
        <w:tc>
          <w:tcPr>
            <w:tcW w:type="dxa" w:w="136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Deferred</w:t>
            </w:r>
          </w:p>
        </w:tc>
      </w:tr>
      <w:tr>
        <w:trPr>
          <w:cantSplit/>
        </w:trPr>
        <w:tc>
          <w:tcPr>
            <w:tcW w:type="dxa" w:w="93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weka59</w:t>
            </w:r>
          </w:p>
        </w:tc>
        <w:tc>
          <w:tcPr>
            <w:tcW w:type="dxa" w:w="79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Rack 4</w:t>
            </w:r>
          </w:p>
        </w:tc>
        <w:tc>
          <w:tcPr>
            <w:tcW w:type="dxa" w:w="89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leaf-03</w:t>
            </w:r>
          </w:p>
        </w:tc>
        <w:tc>
          <w:tcPr>
            <w:tcW w:type="dxa" w:w="103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swp7s0</w:t>
            </w:r>
          </w:p>
        </w:tc>
        <w:tc>
          <w:tcPr>
            <w:tcW w:type="dxa" w:w="161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ens3919np0</w:t>
            </w:r>
          </w:p>
        </w:tc>
        <w:tc>
          <w:tcPr>
            <w:tcW w:type="dxa" w:w="1800"/>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d8:94:24:1d:d5:84</w:t>
            </w:r>
          </w:p>
        </w:tc>
        <w:tc>
          <w:tcPr>
            <w:tcW w:type="dxa" w:w="161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10.200.59.2/31</w:t>
            </w:r>
          </w:p>
        </w:tc>
        <w:tc>
          <w:tcPr>
            <w:tcW w:type="dxa" w:w="161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10.200.59.3/31</w:t>
            </w:r>
          </w:p>
        </w:tc>
        <w:tc>
          <w:tcPr>
            <w:tcW w:type="dxa" w:w="720"/>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101</w:t>
            </w:r>
          </w:p>
        </w:tc>
        <w:tc>
          <w:tcPr>
            <w:tcW w:type="dxa" w:w="79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400G</w:t>
            </w:r>
          </w:p>
        </w:tc>
        <w:tc>
          <w:tcPr>
            <w:tcW w:type="dxa" w:w="1368"/>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Deferred</w:t>
            </w:r>
          </w:p>
        </w:tc>
      </w:tr>
      <w:tr>
        <w:trPr>
          <w:cantSplit/>
        </w:trPr>
        <w:tc>
          <w:tcPr>
            <w:tcW w:type="dxa" w:w="93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weka60</w:t>
            </w:r>
          </w:p>
        </w:tc>
        <w:tc>
          <w:tcPr>
            <w:tcW w:type="dxa" w:w="79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Rack 2</w:t>
            </w:r>
          </w:p>
        </w:tc>
        <w:tc>
          <w:tcPr>
            <w:tcW w:type="dxa" w:w="89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leaf-02</w:t>
            </w:r>
          </w:p>
        </w:tc>
        <w:tc>
          <w:tcPr>
            <w:tcW w:type="dxa" w:w="103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swp4s1</w:t>
            </w:r>
          </w:p>
        </w:tc>
        <w:tc>
          <w:tcPr>
            <w:tcW w:type="dxa" w:w="161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ens4047np0</w:t>
            </w:r>
          </w:p>
        </w:tc>
        <w:tc>
          <w:tcPr>
            <w:tcW w:type="dxa" w:w="1800"/>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d8:94:24:1d:d5:2c</w:t>
            </w:r>
          </w:p>
        </w:tc>
        <w:tc>
          <w:tcPr>
            <w:tcW w:type="dxa" w:w="161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10.200.60.0/31</w:t>
            </w:r>
          </w:p>
        </w:tc>
        <w:tc>
          <w:tcPr>
            <w:tcW w:type="dxa" w:w="161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10.200.60.1/31</w:t>
            </w:r>
          </w:p>
        </w:tc>
        <w:tc>
          <w:tcPr>
            <w:tcW w:type="dxa" w:w="720"/>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100</w:t>
            </w:r>
          </w:p>
        </w:tc>
        <w:tc>
          <w:tcPr>
            <w:tcW w:type="dxa" w:w="79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400G</w:t>
            </w:r>
          </w:p>
        </w:tc>
        <w:tc>
          <w:tcPr>
            <w:tcW w:type="dxa" w:w="136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Up</w:t>
            </w:r>
          </w:p>
        </w:tc>
      </w:tr>
      <w:tr>
        <w:trPr>
          <w:cantSplit/>
        </w:trPr>
        <w:tc>
          <w:tcPr>
            <w:tcW w:type="dxa" w:w="93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weka60</w:t>
            </w:r>
          </w:p>
        </w:tc>
        <w:tc>
          <w:tcPr>
            <w:tcW w:type="dxa" w:w="79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Rack 2</w:t>
            </w:r>
          </w:p>
        </w:tc>
        <w:tc>
          <w:tcPr>
            <w:tcW w:type="dxa" w:w="89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leaf-02</w:t>
            </w:r>
          </w:p>
        </w:tc>
        <w:tc>
          <w:tcPr>
            <w:tcW w:type="dxa" w:w="103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swp4s0</w:t>
            </w:r>
          </w:p>
        </w:tc>
        <w:tc>
          <w:tcPr>
            <w:tcW w:type="dxa" w:w="161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ens3919np0</w:t>
            </w:r>
          </w:p>
        </w:tc>
        <w:tc>
          <w:tcPr>
            <w:tcW w:type="dxa" w:w="1800"/>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e0:9d:73:1d:d8:34</w:t>
            </w:r>
          </w:p>
        </w:tc>
        <w:tc>
          <w:tcPr>
            <w:tcW w:type="dxa" w:w="161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10.200.60.2/31</w:t>
            </w:r>
          </w:p>
        </w:tc>
        <w:tc>
          <w:tcPr>
            <w:tcW w:type="dxa" w:w="161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10.200.60.3/31</w:t>
            </w:r>
          </w:p>
        </w:tc>
        <w:tc>
          <w:tcPr>
            <w:tcW w:type="dxa" w:w="720"/>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101</w:t>
            </w:r>
          </w:p>
        </w:tc>
        <w:tc>
          <w:tcPr>
            <w:tcW w:type="dxa" w:w="79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400G</w:t>
            </w:r>
          </w:p>
        </w:tc>
        <w:tc>
          <w:tcPr>
            <w:tcW w:type="dxa" w:w="1368"/>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Up</w:t>
            </w:r>
          </w:p>
        </w:tc>
      </w:tr>
      <w:tr>
        <w:trPr>
          <w:cantSplit/>
        </w:trPr>
        <w:tc>
          <w:tcPr>
            <w:tcW w:type="dxa" w:w="93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weka61</w:t>
            </w:r>
          </w:p>
        </w:tc>
        <w:tc>
          <w:tcPr>
            <w:tcW w:type="dxa" w:w="79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Rack 2</w:t>
            </w:r>
          </w:p>
        </w:tc>
        <w:tc>
          <w:tcPr>
            <w:tcW w:type="dxa" w:w="89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leaf-02</w:t>
            </w:r>
          </w:p>
        </w:tc>
        <w:tc>
          <w:tcPr>
            <w:tcW w:type="dxa" w:w="103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swp3s1</w:t>
            </w:r>
          </w:p>
        </w:tc>
        <w:tc>
          <w:tcPr>
            <w:tcW w:type="dxa" w:w="161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ens4047np0</w:t>
            </w:r>
          </w:p>
        </w:tc>
        <w:tc>
          <w:tcPr>
            <w:tcW w:type="dxa" w:w="1800"/>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e0:9d:73:1d:d2:bc</w:t>
            </w:r>
          </w:p>
        </w:tc>
        <w:tc>
          <w:tcPr>
            <w:tcW w:type="dxa" w:w="161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10.200.61.0/31</w:t>
            </w:r>
          </w:p>
        </w:tc>
        <w:tc>
          <w:tcPr>
            <w:tcW w:type="dxa" w:w="161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10.200.61.1/31</w:t>
            </w:r>
          </w:p>
        </w:tc>
        <w:tc>
          <w:tcPr>
            <w:tcW w:type="dxa" w:w="720"/>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100</w:t>
            </w:r>
          </w:p>
        </w:tc>
        <w:tc>
          <w:tcPr>
            <w:tcW w:type="dxa" w:w="79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400G</w:t>
            </w:r>
          </w:p>
        </w:tc>
        <w:tc>
          <w:tcPr>
            <w:tcW w:type="dxa" w:w="136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Up</w:t>
            </w:r>
          </w:p>
        </w:tc>
      </w:tr>
      <w:tr>
        <w:trPr>
          <w:cantSplit/>
        </w:trPr>
        <w:tc>
          <w:tcPr>
            <w:tcW w:type="dxa" w:w="93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weka61</w:t>
            </w:r>
          </w:p>
        </w:tc>
        <w:tc>
          <w:tcPr>
            <w:tcW w:type="dxa" w:w="79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Rack 2</w:t>
            </w:r>
          </w:p>
        </w:tc>
        <w:tc>
          <w:tcPr>
            <w:tcW w:type="dxa" w:w="89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leaf-02</w:t>
            </w:r>
          </w:p>
        </w:tc>
        <w:tc>
          <w:tcPr>
            <w:tcW w:type="dxa" w:w="103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swp3s0</w:t>
            </w:r>
          </w:p>
        </w:tc>
        <w:tc>
          <w:tcPr>
            <w:tcW w:type="dxa" w:w="161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ens3919np0</w:t>
            </w:r>
          </w:p>
        </w:tc>
        <w:tc>
          <w:tcPr>
            <w:tcW w:type="dxa" w:w="1800"/>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e0:9d:73:02:a9:96</w:t>
            </w:r>
          </w:p>
        </w:tc>
        <w:tc>
          <w:tcPr>
            <w:tcW w:type="dxa" w:w="161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10.200.61.2/31</w:t>
            </w:r>
          </w:p>
        </w:tc>
        <w:tc>
          <w:tcPr>
            <w:tcW w:type="dxa" w:w="161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10.200.61.3/31</w:t>
            </w:r>
          </w:p>
        </w:tc>
        <w:tc>
          <w:tcPr>
            <w:tcW w:type="dxa" w:w="720"/>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101</w:t>
            </w:r>
          </w:p>
        </w:tc>
        <w:tc>
          <w:tcPr>
            <w:tcW w:type="dxa" w:w="79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400G</w:t>
            </w:r>
          </w:p>
        </w:tc>
        <w:tc>
          <w:tcPr>
            <w:tcW w:type="dxa" w:w="1368"/>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Up</w:t>
            </w:r>
          </w:p>
        </w:tc>
      </w:tr>
      <w:tr>
        <w:trPr>
          <w:cantSplit/>
        </w:trPr>
        <w:tc>
          <w:tcPr>
            <w:tcW w:type="dxa" w:w="93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weka62</w:t>
            </w:r>
          </w:p>
        </w:tc>
        <w:tc>
          <w:tcPr>
            <w:tcW w:type="dxa" w:w="79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Rack 2</w:t>
            </w:r>
          </w:p>
        </w:tc>
        <w:tc>
          <w:tcPr>
            <w:tcW w:type="dxa" w:w="89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leaf-02</w:t>
            </w:r>
          </w:p>
        </w:tc>
        <w:tc>
          <w:tcPr>
            <w:tcW w:type="dxa" w:w="103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swp6s1</w:t>
            </w:r>
          </w:p>
        </w:tc>
        <w:tc>
          <w:tcPr>
            <w:tcW w:type="dxa" w:w="161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ens4047np0</w:t>
            </w:r>
          </w:p>
        </w:tc>
        <w:tc>
          <w:tcPr>
            <w:tcW w:type="dxa" w:w="1800"/>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d8:94:24:1d:d5:6c</w:t>
            </w:r>
          </w:p>
        </w:tc>
        <w:tc>
          <w:tcPr>
            <w:tcW w:type="dxa" w:w="161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10.200.62.0/31</w:t>
            </w:r>
          </w:p>
        </w:tc>
        <w:tc>
          <w:tcPr>
            <w:tcW w:type="dxa" w:w="161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10.200.62.1/31</w:t>
            </w:r>
          </w:p>
        </w:tc>
        <w:tc>
          <w:tcPr>
            <w:tcW w:type="dxa" w:w="720"/>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100</w:t>
            </w:r>
          </w:p>
        </w:tc>
        <w:tc>
          <w:tcPr>
            <w:tcW w:type="dxa" w:w="79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400G</w:t>
            </w:r>
          </w:p>
        </w:tc>
        <w:tc>
          <w:tcPr>
            <w:tcW w:type="dxa" w:w="136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Up</w:t>
            </w:r>
          </w:p>
        </w:tc>
      </w:tr>
      <w:tr>
        <w:trPr>
          <w:cantSplit/>
        </w:trPr>
        <w:tc>
          <w:tcPr>
            <w:tcW w:type="dxa" w:w="93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weka62</w:t>
            </w:r>
          </w:p>
        </w:tc>
        <w:tc>
          <w:tcPr>
            <w:tcW w:type="dxa" w:w="79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Rack 2</w:t>
            </w:r>
          </w:p>
        </w:tc>
        <w:tc>
          <w:tcPr>
            <w:tcW w:type="dxa" w:w="89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leaf-02</w:t>
            </w:r>
          </w:p>
        </w:tc>
        <w:tc>
          <w:tcPr>
            <w:tcW w:type="dxa" w:w="103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swp6s0</w:t>
            </w:r>
          </w:p>
        </w:tc>
        <w:tc>
          <w:tcPr>
            <w:tcW w:type="dxa" w:w="161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ens3919np0</w:t>
            </w:r>
          </w:p>
        </w:tc>
        <w:tc>
          <w:tcPr>
            <w:tcW w:type="dxa" w:w="1800"/>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e0:9d:73:02:aa:2e</w:t>
            </w:r>
          </w:p>
        </w:tc>
        <w:tc>
          <w:tcPr>
            <w:tcW w:type="dxa" w:w="161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10.200.62.2/31</w:t>
            </w:r>
          </w:p>
        </w:tc>
        <w:tc>
          <w:tcPr>
            <w:tcW w:type="dxa" w:w="161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10.200.62.3/31</w:t>
            </w:r>
          </w:p>
        </w:tc>
        <w:tc>
          <w:tcPr>
            <w:tcW w:type="dxa" w:w="720"/>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101</w:t>
            </w:r>
          </w:p>
        </w:tc>
        <w:tc>
          <w:tcPr>
            <w:tcW w:type="dxa" w:w="79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400G</w:t>
            </w:r>
          </w:p>
        </w:tc>
        <w:tc>
          <w:tcPr>
            <w:tcW w:type="dxa" w:w="1368"/>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Up</w:t>
            </w:r>
          </w:p>
        </w:tc>
      </w:tr>
      <w:tr>
        <w:trPr>
          <w:cantSplit/>
        </w:trPr>
        <w:tc>
          <w:tcPr>
            <w:tcW w:type="dxa" w:w="93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weka63</w:t>
            </w:r>
          </w:p>
        </w:tc>
        <w:tc>
          <w:tcPr>
            <w:tcW w:type="dxa" w:w="79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Rack 2</w:t>
            </w:r>
          </w:p>
        </w:tc>
        <w:tc>
          <w:tcPr>
            <w:tcW w:type="dxa" w:w="89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leaf-02</w:t>
            </w:r>
          </w:p>
        </w:tc>
        <w:tc>
          <w:tcPr>
            <w:tcW w:type="dxa" w:w="103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swp5s1</w:t>
            </w:r>
          </w:p>
        </w:tc>
        <w:tc>
          <w:tcPr>
            <w:tcW w:type="dxa" w:w="161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ens4047np0</w:t>
            </w:r>
          </w:p>
        </w:tc>
        <w:tc>
          <w:tcPr>
            <w:tcW w:type="dxa" w:w="1800"/>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d8:94:24:1d:d5:9c</w:t>
            </w:r>
          </w:p>
        </w:tc>
        <w:tc>
          <w:tcPr>
            <w:tcW w:type="dxa" w:w="161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10.200.63.0/31</w:t>
            </w:r>
          </w:p>
        </w:tc>
        <w:tc>
          <w:tcPr>
            <w:tcW w:type="dxa" w:w="161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10.200.63.1/31</w:t>
            </w:r>
          </w:p>
        </w:tc>
        <w:tc>
          <w:tcPr>
            <w:tcW w:type="dxa" w:w="720"/>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100</w:t>
            </w:r>
          </w:p>
        </w:tc>
        <w:tc>
          <w:tcPr>
            <w:tcW w:type="dxa" w:w="79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400G</w:t>
            </w:r>
          </w:p>
        </w:tc>
        <w:tc>
          <w:tcPr>
            <w:tcW w:type="dxa" w:w="136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Up</w:t>
            </w:r>
          </w:p>
        </w:tc>
      </w:tr>
      <w:tr>
        <w:trPr>
          <w:cantSplit/>
        </w:trPr>
        <w:tc>
          <w:tcPr>
            <w:tcW w:type="dxa" w:w="93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weka63</w:t>
            </w:r>
          </w:p>
        </w:tc>
        <w:tc>
          <w:tcPr>
            <w:tcW w:type="dxa" w:w="79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Rack 2</w:t>
            </w:r>
          </w:p>
        </w:tc>
        <w:tc>
          <w:tcPr>
            <w:tcW w:type="dxa" w:w="89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leaf-02</w:t>
            </w:r>
          </w:p>
        </w:tc>
        <w:tc>
          <w:tcPr>
            <w:tcW w:type="dxa" w:w="103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swp5s0</w:t>
            </w:r>
          </w:p>
        </w:tc>
        <w:tc>
          <w:tcPr>
            <w:tcW w:type="dxa" w:w="161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ens3919np0</w:t>
            </w:r>
          </w:p>
        </w:tc>
        <w:tc>
          <w:tcPr>
            <w:tcW w:type="dxa" w:w="1800"/>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e0:9d:73:1d:d7:04</w:t>
            </w:r>
          </w:p>
        </w:tc>
        <w:tc>
          <w:tcPr>
            <w:tcW w:type="dxa" w:w="161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10.200.63.2/31</w:t>
            </w:r>
          </w:p>
        </w:tc>
        <w:tc>
          <w:tcPr>
            <w:tcW w:type="dxa" w:w="161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10.200.63.3/31</w:t>
            </w:r>
          </w:p>
        </w:tc>
        <w:tc>
          <w:tcPr>
            <w:tcW w:type="dxa" w:w="720"/>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101</w:t>
            </w:r>
          </w:p>
        </w:tc>
        <w:tc>
          <w:tcPr>
            <w:tcW w:type="dxa" w:w="79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400G</w:t>
            </w:r>
          </w:p>
        </w:tc>
        <w:tc>
          <w:tcPr>
            <w:tcW w:type="dxa" w:w="1368"/>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Up</w:t>
            </w:r>
          </w:p>
        </w:tc>
      </w:tr>
      <w:tr>
        <w:trPr>
          <w:cantSplit/>
        </w:trPr>
        <w:tc>
          <w:tcPr>
            <w:tcW w:type="dxa" w:w="93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weka64</w:t>
            </w:r>
          </w:p>
        </w:tc>
        <w:tc>
          <w:tcPr>
            <w:tcW w:type="dxa" w:w="79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Rack 2</w:t>
            </w:r>
          </w:p>
        </w:tc>
        <w:tc>
          <w:tcPr>
            <w:tcW w:type="dxa" w:w="89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leaf-02</w:t>
            </w:r>
          </w:p>
        </w:tc>
        <w:tc>
          <w:tcPr>
            <w:tcW w:type="dxa" w:w="103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swp2s2</w:t>
            </w:r>
          </w:p>
        </w:tc>
        <w:tc>
          <w:tcPr>
            <w:tcW w:type="dxa" w:w="161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ens4047f0np0</w:t>
            </w:r>
          </w:p>
        </w:tc>
        <w:tc>
          <w:tcPr>
            <w:tcW w:type="dxa" w:w="1800"/>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Pending rescan</w:t>
            </w:r>
          </w:p>
        </w:tc>
        <w:tc>
          <w:tcPr>
            <w:tcW w:type="dxa" w:w="161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10.200.64.0/31</w:t>
            </w:r>
          </w:p>
        </w:tc>
        <w:tc>
          <w:tcPr>
            <w:tcW w:type="dxa" w:w="161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10.200.64.1/31</w:t>
            </w:r>
          </w:p>
        </w:tc>
        <w:tc>
          <w:tcPr>
            <w:tcW w:type="dxa" w:w="720"/>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100</w:t>
            </w:r>
          </w:p>
        </w:tc>
        <w:tc>
          <w:tcPr>
            <w:tcW w:type="dxa" w:w="79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200G</w:t>
            </w:r>
          </w:p>
        </w:tc>
        <w:tc>
          <w:tcPr>
            <w:tcW w:type="dxa" w:w="136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Deferred</w:t>
            </w:r>
          </w:p>
        </w:tc>
      </w:tr>
      <w:tr>
        <w:trPr>
          <w:cantSplit/>
        </w:trPr>
        <w:tc>
          <w:tcPr>
            <w:tcW w:type="dxa" w:w="93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weka64</w:t>
            </w:r>
          </w:p>
        </w:tc>
        <w:tc>
          <w:tcPr>
            <w:tcW w:type="dxa" w:w="79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Rack 2</w:t>
            </w:r>
          </w:p>
        </w:tc>
        <w:tc>
          <w:tcPr>
            <w:tcW w:type="dxa" w:w="89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leaf-02</w:t>
            </w:r>
          </w:p>
        </w:tc>
        <w:tc>
          <w:tcPr>
            <w:tcW w:type="dxa" w:w="103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swp2s3</w:t>
            </w:r>
          </w:p>
        </w:tc>
        <w:tc>
          <w:tcPr>
            <w:tcW w:type="dxa" w:w="161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ens4047f1np1</w:t>
            </w:r>
          </w:p>
        </w:tc>
        <w:tc>
          <w:tcPr>
            <w:tcW w:type="dxa" w:w="1800"/>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Pending rescan</w:t>
            </w:r>
          </w:p>
        </w:tc>
        <w:tc>
          <w:tcPr>
            <w:tcW w:type="dxa" w:w="161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10.200.64.2/31</w:t>
            </w:r>
          </w:p>
        </w:tc>
        <w:tc>
          <w:tcPr>
            <w:tcW w:type="dxa" w:w="161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10.200.64.3/31</w:t>
            </w:r>
          </w:p>
        </w:tc>
        <w:tc>
          <w:tcPr>
            <w:tcW w:type="dxa" w:w="720"/>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101</w:t>
            </w:r>
          </w:p>
        </w:tc>
        <w:tc>
          <w:tcPr>
            <w:tcW w:type="dxa" w:w="79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200G</w:t>
            </w:r>
          </w:p>
        </w:tc>
        <w:tc>
          <w:tcPr>
            <w:tcW w:type="dxa" w:w="1368"/>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Deferred</w:t>
            </w:r>
          </w:p>
        </w:tc>
      </w:tr>
      <w:tr>
        <w:trPr>
          <w:cantSplit/>
        </w:trPr>
        <w:tc>
          <w:tcPr>
            <w:tcW w:type="dxa" w:w="93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weka65</w:t>
            </w:r>
          </w:p>
        </w:tc>
        <w:tc>
          <w:tcPr>
            <w:tcW w:type="dxa" w:w="79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Rack 2</w:t>
            </w:r>
          </w:p>
        </w:tc>
        <w:tc>
          <w:tcPr>
            <w:tcW w:type="dxa" w:w="89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leaf-02</w:t>
            </w:r>
          </w:p>
        </w:tc>
        <w:tc>
          <w:tcPr>
            <w:tcW w:type="dxa" w:w="103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swp1s2</w:t>
            </w:r>
          </w:p>
        </w:tc>
        <w:tc>
          <w:tcPr>
            <w:tcW w:type="dxa" w:w="161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ens4047f0np0</w:t>
            </w:r>
          </w:p>
        </w:tc>
        <w:tc>
          <w:tcPr>
            <w:tcW w:type="dxa" w:w="1800"/>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a0:88:c2:ac:f2:c8</w:t>
            </w:r>
          </w:p>
        </w:tc>
        <w:tc>
          <w:tcPr>
            <w:tcW w:type="dxa" w:w="161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10.200.65.0/31</w:t>
            </w:r>
          </w:p>
        </w:tc>
        <w:tc>
          <w:tcPr>
            <w:tcW w:type="dxa" w:w="161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10.200.65.1/31</w:t>
            </w:r>
          </w:p>
        </w:tc>
        <w:tc>
          <w:tcPr>
            <w:tcW w:type="dxa" w:w="720"/>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100</w:t>
            </w:r>
          </w:p>
        </w:tc>
        <w:tc>
          <w:tcPr>
            <w:tcW w:type="dxa" w:w="79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200G</w:t>
            </w:r>
          </w:p>
        </w:tc>
        <w:tc>
          <w:tcPr>
            <w:tcW w:type="dxa" w:w="136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Up</w:t>
            </w:r>
          </w:p>
        </w:tc>
      </w:tr>
      <w:tr>
        <w:trPr>
          <w:cantSplit/>
        </w:trPr>
        <w:tc>
          <w:tcPr>
            <w:tcW w:type="dxa" w:w="93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weka65</w:t>
            </w:r>
          </w:p>
        </w:tc>
        <w:tc>
          <w:tcPr>
            <w:tcW w:type="dxa" w:w="79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Rack 2</w:t>
            </w:r>
          </w:p>
        </w:tc>
        <w:tc>
          <w:tcPr>
            <w:tcW w:type="dxa" w:w="89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leaf-02</w:t>
            </w:r>
          </w:p>
        </w:tc>
        <w:tc>
          <w:tcPr>
            <w:tcW w:type="dxa" w:w="103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swp1s3</w:t>
            </w:r>
          </w:p>
        </w:tc>
        <w:tc>
          <w:tcPr>
            <w:tcW w:type="dxa" w:w="161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ens4047f1np1</w:t>
            </w:r>
          </w:p>
        </w:tc>
        <w:tc>
          <w:tcPr>
            <w:tcW w:type="dxa" w:w="1800"/>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a0:88:c2:ac:f2:c9</w:t>
            </w:r>
          </w:p>
        </w:tc>
        <w:tc>
          <w:tcPr>
            <w:tcW w:type="dxa" w:w="161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10.200.65.2/31</w:t>
            </w:r>
          </w:p>
        </w:tc>
        <w:tc>
          <w:tcPr>
            <w:tcW w:type="dxa" w:w="161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10.200.65.3/31</w:t>
            </w:r>
          </w:p>
        </w:tc>
        <w:tc>
          <w:tcPr>
            <w:tcW w:type="dxa" w:w="720"/>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101</w:t>
            </w:r>
          </w:p>
        </w:tc>
        <w:tc>
          <w:tcPr>
            <w:tcW w:type="dxa" w:w="79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200G</w:t>
            </w:r>
          </w:p>
        </w:tc>
        <w:tc>
          <w:tcPr>
            <w:tcW w:type="dxa" w:w="1368"/>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Up</w:t>
            </w:r>
          </w:p>
        </w:tc>
      </w:tr>
      <w:tr>
        <w:trPr>
          <w:cantSplit/>
        </w:trPr>
        <w:tc>
          <w:tcPr>
            <w:tcW w:type="dxa" w:w="93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weka66</w:t>
            </w:r>
          </w:p>
        </w:tc>
        <w:tc>
          <w:tcPr>
            <w:tcW w:type="dxa" w:w="79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Rack 2</w:t>
            </w:r>
          </w:p>
        </w:tc>
        <w:tc>
          <w:tcPr>
            <w:tcW w:type="dxa" w:w="89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leaf-02</w:t>
            </w:r>
          </w:p>
        </w:tc>
        <w:tc>
          <w:tcPr>
            <w:tcW w:type="dxa" w:w="103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swp2s0</w:t>
            </w:r>
          </w:p>
        </w:tc>
        <w:tc>
          <w:tcPr>
            <w:tcW w:type="dxa" w:w="161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ens4047f0np0</w:t>
            </w:r>
          </w:p>
        </w:tc>
        <w:tc>
          <w:tcPr>
            <w:tcW w:type="dxa" w:w="1800"/>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a0:88:c2:d5:63:e2</w:t>
            </w:r>
          </w:p>
        </w:tc>
        <w:tc>
          <w:tcPr>
            <w:tcW w:type="dxa" w:w="161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10.200.66.0/31</w:t>
            </w:r>
          </w:p>
        </w:tc>
        <w:tc>
          <w:tcPr>
            <w:tcW w:type="dxa" w:w="161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10.200.66.1/31</w:t>
            </w:r>
          </w:p>
        </w:tc>
        <w:tc>
          <w:tcPr>
            <w:tcW w:type="dxa" w:w="720"/>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100</w:t>
            </w:r>
          </w:p>
        </w:tc>
        <w:tc>
          <w:tcPr>
            <w:tcW w:type="dxa" w:w="79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200G</w:t>
            </w:r>
          </w:p>
        </w:tc>
        <w:tc>
          <w:tcPr>
            <w:tcW w:type="dxa" w:w="136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Up</w:t>
            </w:r>
          </w:p>
        </w:tc>
      </w:tr>
      <w:tr>
        <w:trPr>
          <w:cantSplit/>
        </w:trPr>
        <w:tc>
          <w:tcPr>
            <w:tcW w:type="dxa" w:w="93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weka66</w:t>
            </w:r>
          </w:p>
        </w:tc>
        <w:tc>
          <w:tcPr>
            <w:tcW w:type="dxa" w:w="79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Rack 2</w:t>
            </w:r>
          </w:p>
        </w:tc>
        <w:tc>
          <w:tcPr>
            <w:tcW w:type="dxa" w:w="89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leaf-02</w:t>
            </w:r>
          </w:p>
        </w:tc>
        <w:tc>
          <w:tcPr>
            <w:tcW w:type="dxa" w:w="103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swp2s1</w:t>
            </w:r>
          </w:p>
        </w:tc>
        <w:tc>
          <w:tcPr>
            <w:tcW w:type="dxa" w:w="161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ens4047f1np1</w:t>
            </w:r>
          </w:p>
        </w:tc>
        <w:tc>
          <w:tcPr>
            <w:tcW w:type="dxa" w:w="1800"/>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a0:88:c2:d5:63:e3</w:t>
            </w:r>
          </w:p>
        </w:tc>
        <w:tc>
          <w:tcPr>
            <w:tcW w:type="dxa" w:w="161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10.200.66.2/31</w:t>
            </w:r>
          </w:p>
        </w:tc>
        <w:tc>
          <w:tcPr>
            <w:tcW w:type="dxa" w:w="161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10.200.66.3/31</w:t>
            </w:r>
          </w:p>
        </w:tc>
        <w:tc>
          <w:tcPr>
            <w:tcW w:type="dxa" w:w="720"/>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101</w:t>
            </w:r>
          </w:p>
        </w:tc>
        <w:tc>
          <w:tcPr>
            <w:tcW w:type="dxa" w:w="79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200G</w:t>
            </w:r>
          </w:p>
        </w:tc>
        <w:tc>
          <w:tcPr>
            <w:tcW w:type="dxa" w:w="1368"/>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Up</w:t>
            </w:r>
          </w:p>
        </w:tc>
      </w:tr>
      <w:tr>
        <w:trPr>
          <w:cantSplit/>
        </w:trPr>
        <w:tc>
          <w:tcPr>
            <w:tcW w:type="dxa" w:w="93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weka67</w:t>
            </w:r>
          </w:p>
        </w:tc>
        <w:tc>
          <w:tcPr>
            <w:tcW w:type="dxa" w:w="79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Rack 2</w:t>
            </w:r>
          </w:p>
        </w:tc>
        <w:tc>
          <w:tcPr>
            <w:tcW w:type="dxa" w:w="89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leaf-02</w:t>
            </w:r>
          </w:p>
        </w:tc>
        <w:tc>
          <w:tcPr>
            <w:tcW w:type="dxa" w:w="103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swp1s0</w:t>
            </w:r>
          </w:p>
        </w:tc>
        <w:tc>
          <w:tcPr>
            <w:tcW w:type="dxa" w:w="161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ens4047f0np0</w:t>
            </w:r>
          </w:p>
        </w:tc>
        <w:tc>
          <w:tcPr>
            <w:tcW w:type="dxa" w:w="1800"/>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a0:88:c2:ac:db:e8</w:t>
            </w:r>
          </w:p>
        </w:tc>
        <w:tc>
          <w:tcPr>
            <w:tcW w:type="dxa" w:w="161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10.200.67.0/31</w:t>
            </w:r>
          </w:p>
        </w:tc>
        <w:tc>
          <w:tcPr>
            <w:tcW w:type="dxa" w:w="161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10.200.67.1/31</w:t>
            </w:r>
          </w:p>
        </w:tc>
        <w:tc>
          <w:tcPr>
            <w:tcW w:type="dxa" w:w="720"/>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100</w:t>
            </w:r>
          </w:p>
        </w:tc>
        <w:tc>
          <w:tcPr>
            <w:tcW w:type="dxa" w:w="79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200G</w:t>
            </w:r>
          </w:p>
        </w:tc>
        <w:tc>
          <w:tcPr>
            <w:tcW w:type="dxa" w:w="136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Up</w:t>
            </w:r>
          </w:p>
        </w:tc>
      </w:tr>
      <w:tr>
        <w:trPr>
          <w:cantSplit/>
        </w:trPr>
        <w:tc>
          <w:tcPr>
            <w:tcW w:type="dxa" w:w="93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weka67</w:t>
            </w:r>
          </w:p>
        </w:tc>
        <w:tc>
          <w:tcPr>
            <w:tcW w:type="dxa" w:w="79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Rack 2</w:t>
            </w:r>
          </w:p>
        </w:tc>
        <w:tc>
          <w:tcPr>
            <w:tcW w:type="dxa" w:w="89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leaf-02</w:t>
            </w:r>
          </w:p>
        </w:tc>
        <w:tc>
          <w:tcPr>
            <w:tcW w:type="dxa" w:w="103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swp1s1</w:t>
            </w:r>
          </w:p>
        </w:tc>
        <w:tc>
          <w:tcPr>
            <w:tcW w:type="dxa" w:w="161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ens4047f1np1</w:t>
            </w:r>
          </w:p>
        </w:tc>
        <w:tc>
          <w:tcPr>
            <w:tcW w:type="dxa" w:w="1800"/>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a0:88:c2:ac:db:e9</w:t>
            </w:r>
          </w:p>
        </w:tc>
        <w:tc>
          <w:tcPr>
            <w:tcW w:type="dxa" w:w="161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10.200.67.2/31</w:t>
            </w:r>
          </w:p>
        </w:tc>
        <w:tc>
          <w:tcPr>
            <w:tcW w:type="dxa" w:w="161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10.200.67.3/31</w:t>
            </w:r>
          </w:p>
        </w:tc>
        <w:tc>
          <w:tcPr>
            <w:tcW w:type="dxa" w:w="720"/>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101</w:t>
            </w:r>
          </w:p>
        </w:tc>
        <w:tc>
          <w:tcPr>
            <w:tcW w:type="dxa" w:w="79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200G</w:t>
            </w:r>
          </w:p>
        </w:tc>
        <w:tc>
          <w:tcPr>
            <w:tcW w:type="dxa" w:w="1368"/>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Up</w:t>
            </w:r>
          </w:p>
        </w:tc>
      </w:tr>
      <w:tr>
        <w:trPr>
          <w:cantSplit/>
        </w:trPr>
        <w:tc>
          <w:tcPr>
            <w:tcW w:type="dxa" w:w="93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weka68</w:t>
            </w:r>
          </w:p>
        </w:tc>
        <w:tc>
          <w:tcPr>
            <w:tcW w:type="dxa" w:w="79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Rack 1</w:t>
            </w:r>
          </w:p>
        </w:tc>
        <w:tc>
          <w:tcPr>
            <w:tcW w:type="dxa" w:w="89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leaf-01</w:t>
            </w:r>
          </w:p>
        </w:tc>
        <w:tc>
          <w:tcPr>
            <w:tcW w:type="dxa" w:w="103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swp6s2</w:t>
            </w:r>
          </w:p>
        </w:tc>
        <w:tc>
          <w:tcPr>
            <w:tcW w:type="dxa" w:w="161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ens4047f0np0</w:t>
            </w:r>
          </w:p>
        </w:tc>
        <w:tc>
          <w:tcPr>
            <w:tcW w:type="dxa" w:w="1800"/>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a0:88:c2:a8:5b:40</w:t>
            </w:r>
          </w:p>
        </w:tc>
        <w:tc>
          <w:tcPr>
            <w:tcW w:type="dxa" w:w="161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10.200.68.0/31</w:t>
            </w:r>
          </w:p>
        </w:tc>
        <w:tc>
          <w:tcPr>
            <w:tcW w:type="dxa" w:w="161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10.200.68.1/31</w:t>
            </w:r>
          </w:p>
        </w:tc>
        <w:tc>
          <w:tcPr>
            <w:tcW w:type="dxa" w:w="720"/>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100</w:t>
            </w:r>
          </w:p>
        </w:tc>
        <w:tc>
          <w:tcPr>
            <w:tcW w:type="dxa" w:w="79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200G</w:t>
            </w:r>
          </w:p>
        </w:tc>
        <w:tc>
          <w:tcPr>
            <w:tcW w:type="dxa" w:w="136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Up</w:t>
            </w:r>
          </w:p>
        </w:tc>
      </w:tr>
      <w:tr>
        <w:trPr>
          <w:cantSplit/>
        </w:trPr>
        <w:tc>
          <w:tcPr>
            <w:tcW w:type="dxa" w:w="93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weka68</w:t>
            </w:r>
          </w:p>
        </w:tc>
        <w:tc>
          <w:tcPr>
            <w:tcW w:type="dxa" w:w="79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Rack 1</w:t>
            </w:r>
          </w:p>
        </w:tc>
        <w:tc>
          <w:tcPr>
            <w:tcW w:type="dxa" w:w="89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leaf-01</w:t>
            </w:r>
          </w:p>
        </w:tc>
        <w:tc>
          <w:tcPr>
            <w:tcW w:type="dxa" w:w="103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swp6s3</w:t>
            </w:r>
          </w:p>
        </w:tc>
        <w:tc>
          <w:tcPr>
            <w:tcW w:type="dxa" w:w="161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ens4047f1np1</w:t>
            </w:r>
          </w:p>
        </w:tc>
        <w:tc>
          <w:tcPr>
            <w:tcW w:type="dxa" w:w="1800"/>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a0:88:c2:a8:5b:41</w:t>
            </w:r>
          </w:p>
        </w:tc>
        <w:tc>
          <w:tcPr>
            <w:tcW w:type="dxa" w:w="161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10.200.68.2/31</w:t>
            </w:r>
          </w:p>
        </w:tc>
        <w:tc>
          <w:tcPr>
            <w:tcW w:type="dxa" w:w="161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10.200.68.3/31</w:t>
            </w:r>
          </w:p>
        </w:tc>
        <w:tc>
          <w:tcPr>
            <w:tcW w:type="dxa" w:w="720"/>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101</w:t>
            </w:r>
          </w:p>
        </w:tc>
        <w:tc>
          <w:tcPr>
            <w:tcW w:type="dxa" w:w="79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200G</w:t>
            </w:r>
          </w:p>
        </w:tc>
        <w:tc>
          <w:tcPr>
            <w:tcW w:type="dxa" w:w="1368"/>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Up</w:t>
            </w:r>
          </w:p>
        </w:tc>
      </w:tr>
      <w:tr>
        <w:trPr>
          <w:cantSplit/>
        </w:trPr>
        <w:tc>
          <w:tcPr>
            <w:tcW w:type="dxa" w:w="93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weka69</w:t>
            </w:r>
          </w:p>
        </w:tc>
        <w:tc>
          <w:tcPr>
            <w:tcW w:type="dxa" w:w="79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Rack 1</w:t>
            </w:r>
          </w:p>
        </w:tc>
        <w:tc>
          <w:tcPr>
            <w:tcW w:type="dxa" w:w="89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leaf-01</w:t>
            </w:r>
          </w:p>
        </w:tc>
        <w:tc>
          <w:tcPr>
            <w:tcW w:type="dxa" w:w="103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swp5s2</w:t>
            </w:r>
          </w:p>
        </w:tc>
        <w:tc>
          <w:tcPr>
            <w:tcW w:type="dxa" w:w="161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ens4047f0np0</w:t>
            </w:r>
          </w:p>
        </w:tc>
        <w:tc>
          <w:tcPr>
            <w:tcW w:type="dxa" w:w="1800"/>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a0:88:c2:ad:00:b8</w:t>
            </w:r>
          </w:p>
        </w:tc>
        <w:tc>
          <w:tcPr>
            <w:tcW w:type="dxa" w:w="161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10.200.69.0/31</w:t>
            </w:r>
          </w:p>
        </w:tc>
        <w:tc>
          <w:tcPr>
            <w:tcW w:type="dxa" w:w="161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10.200.69.1/31</w:t>
            </w:r>
          </w:p>
        </w:tc>
        <w:tc>
          <w:tcPr>
            <w:tcW w:type="dxa" w:w="720"/>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100</w:t>
            </w:r>
          </w:p>
        </w:tc>
        <w:tc>
          <w:tcPr>
            <w:tcW w:type="dxa" w:w="79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200G</w:t>
            </w:r>
          </w:p>
        </w:tc>
        <w:tc>
          <w:tcPr>
            <w:tcW w:type="dxa" w:w="136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Up</w:t>
            </w:r>
          </w:p>
        </w:tc>
      </w:tr>
      <w:tr>
        <w:trPr>
          <w:cantSplit/>
        </w:trPr>
        <w:tc>
          <w:tcPr>
            <w:tcW w:type="dxa" w:w="93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weka69</w:t>
            </w:r>
          </w:p>
        </w:tc>
        <w:tc>
          <w:tcPr>
            <w:tcW w:type="dxa" w:w="79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Rack 1</w:t>
            </w:r>
          </w:p>
        </w:tc>
        <w:tc>
          <w:tcPr>
            <w:tcW w:type="dxa" w:w="89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leaf-01</w:t>
            </w:r>
          </w:p>
        </w:tc>
        <w:tc>
          <w:tcPr>
            <w:tcW w:type="dxa" w:w="103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swp5s3</w:t>
            </w:r>
          </w:p>
        </w:tc>
        <w:tc>
          <w:tcPr>
            <w:tcW w:type="dxa" w:w="161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ens4047f1np1</w:t>
            </w:r>
          </w:p>
        </w:tc>
        <w:tc>
          <w:tcPr>
            <w:tcW w:type="dxa" w:w="1800"/>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a0:88:c2:ad:00:b9</w:t>
            </w:r>
          </w:p>
        </w:tc>
        <w:tc>
          <w:tcPr>
            <w:tcW w:type="dxa" w:w="161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10.200.69.2/31</w:t>
            </w:r>
          </w:p>
        </w:tc>
        <w:tc>
          <w:tcPr>
            <w:tcW w:type="dxa" w:w="161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10.200.69.3/31</w:t>
            </w:r>
          </w:p>
        </w:tc>
        <w:tc>
          <w:tcPr>
            <w:tcW w:type="dxa" w:w="720"/>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101</w:t>
            </w:r>
          </w:p>
        </w:tc>
        <w:tc>
          <w:tcPr>
            <w:tcW w:type="dxa" w:w="79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200G</w:t>
            </w:r>
          </w:p>
        </w:tc>
        <w:tc>
          <w:tcPr>
            <w:tcW w:type="dxa" w:w="1368"/>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Up</w:t>
            </w:r>
          </w:p>
        </w:tc>
      </w:tr>
      <w:tr>
        <w:trPr>
          <w:cantSplit/>
        </w:trPr>
        <w:tc>
          <w:tcPr>
            <w:tcW w:type="dxa" w:w="93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weka70</w:t>
            </w:r>
          </w:p>
        </w:tc>
        <w:tc>
          <w:tcPr>
            <w:tcW w:type="dxa" w:w="79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Rack 1</w:t>
            </w:r>
          </w:p>
        </w:tc>
        <w:tc>
          <w:tcPr>
            <w:tcW w:type="dxa" w:w="89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leaf-01</w:t>
            </w:r>
          </w:p>
        </w:tc>
        <w:tc>
          <w:tcPr>
            <w:tcW w:type="dxa" w:w="103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swp6s0</w:t>
            </w:r>
          </w:p>
        </w:tc>
        <w:tc>
          <w:tcPr>
            <w:tcW w:type="dxa" w:w="161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ens4047f0np0</w:t>
            </w:r>
          </w:p>
        </w:tc>
        <w:tc>
          <w:tcPr>
            <w:tcW w:type="dxa" w:w="1800"/>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a0:88:c2:d5:64:22</w:t>
            </w:r>
          </w:p>
        </w:tc>
        <w:tc>
          <w:tcPr>
            <w:tcW w:type="dxa" w:w="161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10.200.70.0/31</w:t>
            </w:r>
          </w:p>
        </w:tc>
        <w:tc>
          <w:tcPr>
            <w:tcW w:type="dxa" w:w="161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10.200.70.1/31</w:t>
            </w:r>
          </w:p>
        </w:tc>
        <w:tc>
          <w:tcPr>
            <w:tcW w:type="dxa" w:w="720"/>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100</w:t>
            </w:r>
          </w:p>
        </w:tc>
        <w:tc>
          <w:tcPr>
            <w:tcW w:type="dxa" w:w="79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200G</w:t>
            </w:r>
          </w:p>
        </w:tc>
        <w:tc>
          <w:tcPr>
            <w:tcW w:type="dxa" w:w="136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Up</w:t>
            </w:r>
          </w:p>
        </w:tc>
      </w:tr>
      <w:tr>
        <w:trPr>
          <w:cantSplit/>
        </w:trPr>
        <w:tc>
          <w:tcPr>
            <w:tcW w:type="dxa" w:w="93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weka70</w:t>
            </w:r>
          </w:p>
        </w:tc>
        <w:tc>
          <w:tcPr>
            <w:tcW w:type="dxa" w:w="79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Rack 1</w:t>
            </w:r>
          </w:p>
        </w:tc>
        <w:tc>
          <w:tcPr>
            <w:tcW w:type="dxa" w:w="89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leaf-01</w:t>
            </w:r>
          </w:p>
        </w:tc>
        <w:tc>
          <w:tcPr>
            <w:tcW w:type="dxa" w:w="103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swp6s1</w:t>
            </w:r>
          </w:p>
        </w:tc>
        <w:tc>
          <w:tcPr>
            <w:tcW w:type="dxa" w:w="161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ens4047f1np1</w:t>
            </w:r>
          </w:p>
        </w:tc>
        <w:tc>
          <w:tcPr>
            <w:tcW w:type="dxa" w:w="1800"/>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a0:88:c2:d5:64:23</w:t>
            </w:r>
          </w:p>
        </w:tc>
        <w:tc>
          <w:tcPr>
            <w:tcW w:type="dxa" w:w="161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10.200.70.2/31</w:t>
            </w:r>
          </w:p>
        </w:tc>
        <w:tc>
          <w:tcPr>
            <w:tcW w:type="dxa" w:w="161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10.200.70.3/31</w:t>
            </w:r>
          </w:p>
        </w:tc>
        <w:tc>
          <w:tcPr>
            <w:tcW w:type="dxa" w:w="720"/>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101</w:t>
            </w:r>
          </w:p>
        </w:tc>
        <w:tc>
          <w:tcPr>
            <w:tcW w:type="dxa" w:w="79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200G</w:t>
            </w:r>
          </w:p>
        </w:tc>
        <w:tc>
          <w:tcPr>
            <w:tcW w:type="dxa" w:w="1368"/>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Up</w:t>
            </w:r>
          </w:p>
        </w:tc>
      </w:tr>
      <w:tr>
        <w:trPr>
          <w:cantSplit/>
        </w:trPr>
        <w:tc>
          <w:tcPr>
            <w:tcW w:type="dxa" w:w="93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weka71</w:t>
            </w:r>
          </w:p>
        </w:tc>
        <w:tc>
          <w:tcPr>
            <w:tcW w:type="dxa" w:w="79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Rack 1</w:t>
            </w:r>
          </w:p>
        </w:tc>
        <w:tc>
          <w:tcPr>
            <w:tcW w:type="dxa" w:w="89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leaf-01</w:t>
            </w:r>
          </w:p>
        </w:tc>
        <w:tc>
          <w:tcPr>
            <w:tcW w:type="dxa" w:w="103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swp5s0</w:t>
            </w:r>
          </w:p>
        </w:tc>
        <w:tc>
          <w:tcPr>
            <w:tcW w:type="dxa" w:w="161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ens4047f0np0</w:t>
            </w:r>
          </w:p>
        </w:tc>
        <w:tc>
          <w:tcPr>
            <w:tcW w:type="dxa" w:w="1800"/>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a0:88:c2:d5:66:72</w:t>
            </w:r>
          </w:p>
        </w:tc>
        <w:tc>
          <w:tcPr>
            <w:tcW w:type="dxa" w:w="161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10.200.71.0/31</w:t>
            </w:r>
          </w:p>
        </w:tc>
        <w:tc>
          <w:tcPr>
            <w:tcW w:type="dxa" w:w="161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10.200.71.1/31</w:t>
            </w:r>
          </w:p>
        </w:tc>
        <w:tc>
          <w:tcPr>
            <w:tcW w:type="dxa" w:w="720"/>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100</w:t>
            </w:r>
          </w:p>
        </w:tc>
        <w:tc>
          <w:tcPr>
            <w:tcW w:type="dxa" w:w="79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200G</w:t>
            </w:r>
          </w:p>
        </w:tc>
        <w:tc>
          <w:tcPr>
            <w:tcW w:type="dxa" w:w="136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Up</w:t>
            </w:r>
          </w:p>
        </w:tc>
      </w:tr>
      <w:tr>
        <w:trPr>
          <w:cantSplit/>
        </w:trPr>
        <w:tc>
          <w:tcPr>
            <w:tcW w:type="dxa" w:w="93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weka71</w:t>
            </w:r>
          </w:p>
        </w:tc>
        <w:tc>
          <w:tcPr>
            <w:tcW w:type="dxa" w:w="79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Rack 1</w:t>
            </w:r>
          </w:p>
        </w:tc>
        <w:tc>
          <w:tcPr>
            <w:tcW w:type="dxa" w:w="89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leaf-01</w:t>
            </w:r>
          </w:p>
        </w:tc>
        <w:tc>
          <w:tcPr>
            <w:tcW w:type="dxa" w:w="103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swp5s1</w:t>
            </w:r>
          </w:p>
        </w:tc>
        <w:tc>
          <w:tcPr>
            <w:tcW w:type="dxa" w:w="161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ens4047f1np1</w:t>
            </w:r>
          </w:p>
        </w:tc>
        <w:tc>
          <w:tcPr>
            <w:tcW w:type="dxa" w:w="1800"/>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a0:88:c2:d5:66:73</w:t>
            </w:r>
          </w:p>
        </w:tc>
        <w:tc>
          <w:tcPr>
            <w:tcW w:type="dxa" w:w="161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10.200.71.2/31</w:t>
            </w:r>
          </w:p>
        </w:tc>
        <w:tc>
          <w:tcPr>
            <w:tcW w:type="dxa" w:w="161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10.200.71.3/31</w:t>
            </w:r>
          </w:p>
        </w:tc>
        <w:tc>
          <w:tcPr>
            <w:tcW w:type="dxa" w:w="720"/>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101</w:t>
            </w:r>
          </w:p>
        </w:tc>
        <w:tc>
          <w:tcPr>
            <w:tcW w:type="dxa" w:w="79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200G</w:t>
            </w:r>
          </w:p>
        </w:tc>
        <w:tc>
          <w:tcPr>
            <w:tcW w:type="dxa" w:w="1368"/>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Up</w:t>
            </w:r>
          </w:p>
        </w:tc>
      </w:tr>
      <w:tr>
        <w:trPr>
          <w:cantSplit/>
        </w:trPr>
        <w:tc>
          <w:tcPr>
            <w:tcW w:type="dxa" w:w="93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weka72</w:t>
            </w:r>
          </w:p>
        </w:tc>
        <w:tc>
          <w:tcPr>
            <w:tcW w:type="dxa" w:w="79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Rack 1</w:t>
            </w:r>
          </w:p>
        </w:tc>
        <w:tc>
          <w:tcPr>
            <w:tcW w:type="dxa" w:w="89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leaf-01</w:t>
            </w:r>
          </w:p>
        </w:tc>
        <w:tc>
          <w:tcPr>
            <w:tcW w:type="dxa" w:w="103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swp4s0</w:t>
            </w:r>
          </w:p>
        </w:tc>
        <w:tc>
          <w:tcPr>
            <w:tcW w:type="dxa" w:w="161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ens4047f0np0</w:t>
            </w:r>
          </w:p>
        </w:tc>
        <w:tc>
          <w:tcPr>
            <w:tcW w:type="dxa" w:w="1800"/>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a0:88:c2:d5:64:02</w:t>
            </w:r>
          </w:p>
        </w:tc>
        <w:tc>
          <w:tcPr>
            <w:tcW w:type="dxa" w:w="161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10.200.72.0/31</w:t>
            </w:r>
          </w:p>
        </w:tc>
        <w:tc>
          <w:tcPr>
            <w:tcW w:type="dxa" w:w="161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10.200.72.1/31</w:t>
            </w:r>
          </w:p>
        </w:tc>
        <w:tc>
          <w:tcPr>
            <w:tcW w:type="dxa" w:w="720"/>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100</w:t>
            </w:r>
          </w:p>
        </w:tc>
        <w:tc>
          <w:tcPr>
            <w:tcW w:type="dxa" w:w="79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200G</w:t>
            </w:r>
          </w:p>
        </w:tc>
        <w:tc>
          <w:tcPr>
            <w:tcW w:type="dxa" w:w="136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Up</w:t>
            </w:r>
          </w:p>
        </w:tc>
      </w:tr>
      <w:tr>
        <w:trPr>
          <w:cantSplit/>
        </w:trPr>
        <w:tc>
          <w:tcPr>
            <w:tcW w:type="dxa" w:w="93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weka72</w:t>
            </w:r>
          </w:p>
        </w:tc>
        <w:tc>
          <w:tcPr>
            <w:tcW w:type="dxa" w:w="79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Rack 1</w:t>
            </w:r>
          </w:p>
        </w:tc>
        <w:tc>
          <w:tcPr>
            <w:tcW w:type="dxa" w:w="89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leaf-01</w:t>
            </w:r>
          </w:p>
        </w:tc>
        <w:tc>
          <w:tcPr>
            <w:tcW w:type="dxa" w:w="103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swp4s1</w:t>
            </w:r>
          </w:p>
        </w:tc>
        <w:tc>
          <w:tcPr>
            <w:tcW w:type="dxa" w:w="161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ens4047f1np1</w:t>
            </w:r>
          </w:p>
        </w:tc>
        <w:tc>
          <w:tcPr>
            <w:tcW w:type="dxa" w:w="1800"/>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a0:88:c2:d5:64:03</w:t>
            </w:r>
          </w:p>
        </w:tc>
        <w:tc>
          <w:tcPr>
            <w:tcW w:type="dxa" w:w="161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10.200.72.2/31</w:t>
            </w:r>
          </w:p>
        </w:tc>
        <w:tc>
          <w:tcPr>
            <w:tcW w:type="dxa" w:w="161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10.200.72.3/31</w:t>
            </w:r>
          </w:p>
        </w:tc>
        <w:tc>
          <w:tcPr>
            <w:tcW w:type="dxa" w:w="720"/>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101</w:t>
            </w:r>
          </w:p>
        </w:tc>
        <w:tc>
          <w:tcPr>
            <w:tcW w:type="dxa" w:w="79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200G</w:t>
            </w:r>
          </w:p>
        </w:tc>
        <w:tc>
          <w:tcPr>
            <w:tcW w:type="dxa" w:w="1368"/>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Up</w:t>
            </w:r>
          </w:p>
        </w:tc>
      </w:tr>
      <w:tr>
        <w:trPr>
          <w:cantSplit/>
        </w:trPr>
        <w:tc>
          <w:tcPr>
            <w:tcW w:type="dxa" w:w="93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weka73</w:t>
            </w:r>
          </w:p>
        </w:tc>
        <w:tc>
          <w:tcPr>
            <w:tcW w:type="dxa" w:w="79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Rack 1</w:t>
            </w:r>
          </w:p>
        </w:tc>
        <w:tc>
          <w:tcPr>
            <w:tcW w:type="dxa" w:w="89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leaf-01</w:t>
            </w:r>
          </w:p>
        </w:tc>
        <w:tc>
          <w:tcPr>
            <w:tcW w:type="dxa" w:w="103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swp3s2</w:t>
            </w:r>
          </w:p>
        </w:tc>
        <w:tc>
          <w:tcPr>
            <w:tcW w:type="dxa" w:w="161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ens4047f0np0</w:t>
            </w:r>
          </w:p>
        </w:tc>
        <w:tc>
          <w:tcPr>
            <w:tcW w:type="dxa" w:w="1800"/>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a0:88:c2:d5:73:82</w:t>
            </w:r>
          </w:p>
        </w:tc>
        <w:tc>
          <w:tcPr>
            <w:tcW w:type="dxa" w:w="161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10.200.73.0/31</w:t>
            </w:r>
          </w:p>
        </w:tc>
        <w:tc>
          <w:tcPr>
            <w:tcW w:type="dxa" w:w="161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10.200.73.1/31</w:t>
            </w:r>
          </w:p>
        </w:tc>
        <w:tc>
          <w:tcPr>
            <w:tcW w:type="dxa" w:w="720"/>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100</w:t>
            </w:r>
          </w:p>
        </w:tc>
        <w:tc>
          <w:tcPr>
            <w:tcW w:type="dxa" w:w="79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200G</w:t>
            </w:r>
          </w:p>
        </w:tc>
        <w:tc>
          <w:tcPr>
            <w:tcW w:type="dxa" w:w="136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Up</w:t>
            </w:r>
          </w:p>
        </w:tc>
      </w:tr>
      <w:tr>
        <w:trPr>
          <w:cantSplit/>
        </w:trPr>
        <w:tc>
          <w:tcPr>
            <w:tcW w:type="dxa" w:w="93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weka73</w:t>
            </w:r>
          </w:p>
        </w:tc>
        <w:tc>
          <w:tcPr>
            <w:tcW w:type="dxa" w:w="79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Rack 1</w:t>
            </w:r>
          </w:p>
        </w:tc>
        <w:tc>
          <w:tcPr>
            <w:tcW w:type="dxa" w:w="89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leaf-01</w:t>
            </w:r>
          </w:p>
        </w:tc>
        <w:tc>
          <w:tcPr>
            <w:tcW w:type="dxa" w:w="103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swp3s3</w:t>
            </w:r>
          </w:p>
        </w:tc>
        <w:tc>
          <w:tcPr>
            <w:tcW w:type="dxa" w:w="161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ens4047f1np1</w:t>
            </w:r>
          </w:p>
        </w:tc>
        <w:tc>
          <w:tcPr>
            <w:tcW w:type="dxa" w:w="1800"/>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a0:88:c2:d5:73:83</w:t>
            </w:r>
          </w:p>
        </w:tc>
        <w:tc>
          <w:tcPr>
            <w:tcW w:type="dxa" w:w="161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10.200.73.2/31</w:t>
            </w:r>
          </w:p>
        </w:tc>
        <w:tc>
          <w:tcPr>
            <w:tcW w:type="dxa" w:w="161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10.200.73.3/31</w:t>
            </w:r>
          </w:p>
        </w:tc>
        <w:tc>
          <w:tcPr>
            <w:tcW w:type="dxa" w:w="720"/>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101</w:t>
            </w:r>
          </w:p>
        </w:tc>
        <w:tc>
          <w:tcPr>
            <w:tcW w:type="dxa" w:w="79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200G</w:t>
            </w:r>
          </w:p>
        </w:tc>
        <w:tc>
          <w:tcPr>
            <w:tcW w:type="dxa" w:w="1368"/>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Up</w:t>
            </w:r>
          </w:p>
        </w:tc>
      </w:tr>
      <w:tr>
        <w:trPr>
          <w:cantSplit/>
        </w:trPr>
        <w:tc>
          <w:tcPr>
            <w:tcW w:type="dxa" w:w="93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weka74</w:t>
            </w:r>
          </w:p>
        </w:tc>
        <w:tc>
          <w:tcPr>
            <w:tcW w:type="dxa" w:w="79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Rack 1</w:t>
            </w:r>
          </w:p>
        </w:tc>
        <w:tc>
          <w:tcPr>
            <w:tcW w:type="dxa" w:w="89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leaf-01</w:t>
            </w:r>
          </w:p>
        </w:tc>
        <w:tc>
          <w:tcPr>
            <w:tcW w:type="dxa" w:w="103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swp4s2</w:t>
            </w:r>
          </w:p>
        </w:tc>
        <w:tc>
          <w:tcPr>
            <w:tcW w:type="dxa" w:w="161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ens4047f0np0</w:t>
            </w:r>
          </w:p>
        </w:tc>
        <w:tc>
          <w:tcPr>
            <w:tcW w:type="dxa" w:w="1800"/>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a0:88:c2:34:b9:36</w:t>
            </w:r>
          </w:p>
        </w:tc>
        <w:tc>
          <w:tcPr>
            <w:tcW w:type="dxa" w:w="161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10.200.74.0/31</w:t>
            </w:r>
          </w:p>
        </w:tc>
        <w:tc>
          <w:tcPr>
            <w:tcW w:type="dxa" w:w="161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10.200.74.1/31</w:t>
            </w:r>
          </w:p>
        </w:tc>
        <w:tc>
          <w:tcPr>
            <w:tcW w:type="dxa" w:w="720"/>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100</w:t>
            </w:r>
          </w:p>
        </w:tc>
        <w:tc>
          <w:tcPr>
            <w:tcW w:type="dxa" w:w="79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200G</w:t>
            </w:r>
          </w:p>
        </w:tc>
        <w:tc>
          <w:tcPr>
            <w:tcW w:type="dxa" w:w="136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Up</w:t>
            </w:r>
          </w:p>
        </w:tc>
      </w:tr>
      <w:tr>
        <w:trPr>
          <w:cantSplit/>
        </w:trPr>
        <w:tc>
          <w:tcPr>
            <w:tcW w:type="dxa" w:w="93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weka74</w:t>
            </w:r>
          </w:p>
        </w:tc>
        <w:tc>
          <w:tcPr>
            <w:tcW w:type="dxa" w:w="79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Rack 1</w:t>
            </w:r>
          </w:p>
        </w:tc>
        <w:tc>
          <w:tcPr>
            <w:tcW w:type="dxa" w:w="89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leaf-01</w:t>
            </w:r>
          </w:p>
        </w:tc>
        <w:tc>
          <w:tcPr>
            <w:tcW w:type="dxa" w:w="103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swp4s3</w:t>
            </w:r>
          </w:p>
        </w:tc>
        <w:tc>
          <w:tcPr>
            <w:tcW w:type="dxa" w:w="161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ens4047f1np1</w:t>
            </w:r>
          </w:p>
        </w:tc>
        <w:tc>
          <w:tcPr>
            <w:tcW w:type="dxa" w:w="1800"/>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a0:88:c2:34:b9:37</w:t>
            </w:r>
          </w:p>
        </w:tc>
        <w:tc>
          <w:tcPr>
            <w:tcW w:type="dxa" w:w="161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10.200.74.2/31</w:t>
            </w:r>
          </w:p>
        </w:tc>
        <w:tc>
          <w:tcPr>
            <w:tcW w:type="dxa" w:w="161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10.200.74.3/31</w:t>
            </w:r>
          </w:p>
        </w:tc>
        <w:tc>
          <w:tcPr>
            <w:tcW w:type="dxa" w:w="720"/>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101</w:t>
            </w:r>
          </w:p>
        </w:tc>
        <w:tc>
          <w:tcPr>
            <w:tcW w:type="dxa" w:w="79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200G</w:t>
            </w:r>
          </w:p>
        </w:tc>
        <w:tc>
          <w:tcPr>
            <w:tcW w:type="dxa" w:w="1368"/>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Up</w:t>
            </w:r>
          </w:p>
        </w:tc>
      </w:tr>
      <w:tr>
        <w:trPr>
          <w:cantSplit/>
        </w:trPr>
        <w:tc>
          <w:tcPr>
            <w:tcW w:type="dxa" w:w="93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weka75</w:t>
            </w:r>
          </w:p>
        </w:tc>
        <w:tc>
          <w:tcPr>
            <w:tcW w:type="dxa" w:w="79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Rack 1</w:t>
            </w:r>
          </w:p>
        </w:tc>
        <w:tc>
          <w:tcPr>
            <w:tcW w:type="dxa" w:w="89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leaf-01</w:t>
            </w:r>
          </w:p>
        </w:tc>
        <w:tc>
          <w:tcPr>
            <w:tcW w:type="dxa" w:w="103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swp3s0</w:t>
            </w:r>
          </w:p>
        </w:tc>
        <w:tc>
          <w:tcPr>
            <w:tcW w:type="dxa" w:w="161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ens4047f0np0</w:t>
            </w:r>
          </w:p>
        </w:tc>
        <w:tc>
          <w:tcPr>
            <w:tcW w:type="dxa" w:w="1800"/>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a0:88:c2:d5:64:12</w:t>
            </w:r>
          </w:p>
        </w:tc>
        <w:tc>
          <w:tcPr>
            <w:tcW w:type="dxa" w:w="161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10.200.75.0/31</w:t>
            </w:r>
          </w:p>
        </w:tc>
        <w:tc>
          <w:tcPr>
            <w:tcW w:type="dxa" w:w="161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10.200.75.1/31</w:t>
            </w:r>
          </w:p>
        </w:tc>
        <w:tc>
          <w:tcPr>
            <w:tcW w:type="dxa" w:w="720"/>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100</w:t>
            </w:r>
          </w:p>
        </w:tc>
        <w:tc>
          <w:tcPr>
            <w:tcW w:type="dxa" w:w="79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200G</w:t>
            </w:r>
          </w:p>
        </w:tc>
        <w:tc>
          <w:tcPr>
            <w:tcW w:type="dxa" w:w="136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Up</w:t>
            </w:r>
          </w:p>
        </w:tc>
      </w:tr>
      <w:tr>
        <w:trPr>
          <w:cantSplit/>
        </w:trPr>
        <w:tc>
          <w:tcPr>
            <w:tcW w:type="dxa" w:w="93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weka75</w:t>
            </w:r>
          </w:p>
        </w:tc>
        <w:tc>
          <w:tcPr>
            <w:tcW w:type="dxa" w:w="79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Rack 1</w:t>
            </w:r>
          </w:p>
        </w:tc>
        <w:tc>
          <w:tcPr>
            <w:tcW w:type="dxa" w:w="89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leaf-01</w:t>
            </w:r>
          </w:p>
        </w:tc>
        <w:tc>
          <w:tcPr>
            <w:tcW w:type="dxa" w:w="103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swp3s1</w:t>
            </w:r>
          </w:p>
        </w:tc>
        <w:tc>
          <w:tcPr>
            <w:tcW w:type="dxa" w:w="161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ens4047f1np1</w:t>
            </w:r>
          </w:p>
        </w:tc>
        <w:tc>
          <w:tcPr>
            <w:tcW w:type="dxa" w:w="1800"/>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a0:88:c2:d5:64:13</w:t>
            </w:r>
          </w:p>
        </w:tc>
        <w:tc>
          <w:tcPr>
            <w:tcW w:type="dxa" w:w="161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10.200.75.2/31</w:t>
            </w:r>
          </w:p>
        </w:tc>
        <w:tc>
          <w:tcPr>
            <w:tcW w:type="dxa" w:w="161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10.200.75.3/31</w:t>
            </w:r>
          </w:p>
        </w:tc>
        <w:tc>
          <w:tcPr>
            <w:tcW w:type="dxa" w:w="720"/>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101</w:t>
            </w:r>
          </w:p>
        </w:tc>
        <w:tc>
          <w:tcPr>
            <w:tcW w:type="dxa" w:w="79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200G</w:t>
            </w:r>
          </w:p>
        </w:tc>
        <w:tc>
          <w:tcPr>
            <w:tcW w:type="dxa" w:w="1368"/>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Up</w:t>
            </w:r>
          </w:p>
        </w:tc>
      </w:tr>
      <w:tr>
        <w:trPr>
          <w:cantSplit/>
        </w:trPr>
        <w:tc>
          <w:tcPr>
            <w:tcW w:type="dxa" w:w="93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weka76</w:t>
            </w:r>
          </w:p>
        </w:tc>
        <w:tc>
          <w:tcPr>
            <w:tcW w:type="dxa" w:w="79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Rack 1</w:t>
            </w:r>
          </w:p>
        </w:tc>
        <w:tc>
          <w:tcPr>
            <w:tcW w:type="dxa" w:w="89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leaf-01</w:t>
            </w:r>
          </w:p>
        </w:tc>
        <w:tc>
          <w:tcPr>
            <w:tcW w:type="dxa" w:w="103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swp2s2</w:t>
            </w:r>
          </w:p>
        </w:tc>
        <w:tc>
          <w:tcPr>
            <w:tcW w:type="dxa" w:w="161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ens4047f0np0</w:t>
            </w:r>
          </w:p>
        </w:tc>
        <w:tc>
          <w:tcPr>
            <w:tcW w:type="dxa" w:w="1800"/>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a0:88:c2:d5:66:92</w:t>
            </w:r>
          </w:p>
        </w:tc>
        <w:tc>
          <w:tcPr>
            <w:tcW w:type="dxa" w:w="161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10.200.76.0/31</w:t>
            </w:r>
          </w:p>
        </w:tc>
        <w:tc>
          <w:tcPr>
            <w:tcW w:type="dxa" w:w="161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10.200.76.1/31</w:t>
            </w:r>
          </w:p>
        </w:tc>
        <w:tc>
          <w:tcPr>
            <w:tcW w:type="dxa" w:w="720"/>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100</w:t>
            </w:r>
          </w:p>
        </w:tc>
        <w:tc>
          <w:tcPr>
            <w:tcW w:type="dxa" w:w="79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200G</w:t>
            </w:r>
          </w:p>
        </w:tc>
        <w:tc>
          <w:tcPr>
            <w:tcW w:type="dxa" w:w="136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Up</w:t>
            </w:r>
          </w:p>
        </w:tc>
      </w:tr>
      <w:tr>
        <w:trPr>
          <w:cantSplit/>
        </w:trPr>
        <w:tc>
          <w:tcPr>
            <w:tcW w:type="dxa" w:w="93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weka76</w:t>
            </w:r>
          </w:p>
        </w:tc>
        <w:tc>
          <w:tcPr>
            <w:tcW w:type="dxa" w:w="79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Rack 1</w:t>
            </w:r>
          </w:p>
        </w:tc>
        <w:tc>
          <w:tcPr>
            <w:tcW w:type="dxa" w:w="89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leaf-01</w:t>
            </w:r>
          </w:p>
        </w:tc>
        <w:tc>
          <w:tcPr>
            <w:tcW w:type="dxa" w:w="103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swp2s3</w:t>
            </w:r>
          </w:p>
        </w:tc>
        <w:tc>
          <w:tcPr>
            <w:tcW w:type="dxa" w:w="161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ens4047f1np1</w:t>
            </w:r>
          </w:p>
        </w:tc>
        <w:tc>
          <w:tcPr>
            <w:tcW w:type="dxa" w:w="1800"/>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a0:88:c2:d5:66:93</w:t>
            </w:r>
          </w:p>
        </w:tc>
        <w:tc>
          <w:tcPr>
            <w:tcW w:type="dxa" w:w="161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10.200.76.2/31</w:t>
            </w:r>
          </w:p>
        </w:tc>
        <w:tc>
          <w:tcPr>
            <w:tcW w:type="dxa" w:w="161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10.200.76.3/31</w:t>
            </w:r>
          </w:p>
        </w:tc>
        <w:tc>
          <w:tcPr>
            <w:tcW w:type="dxa" w:w="720"/>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101</w:t>
            </w:r>
          </w:p>
        </w:tc>
        <w:tc>
          <w:tcPr>
            <w:tcW w:type="dxa" w:w="79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200G</w:t>
            </w:r>
          </w:p>
        </w:tc>
        <w:tc>
          <w:tcPr>
            <w:tcW w:type="dxa" w:w="1368"/>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Up</w:t>
            </w:r>
          </w:p>
        </w:tc>
      </w:tr>
      <w:tr>
        <w:trPr>
          <w:cantSplit/>
        </w:trPr>
        <w:tc>
          <w:tcPr>
            <w:tcW w:type="dxa" w:w="93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weka77</w:t>
            </w:r>
          </w:p>
        </w:tc>
        <w:tc>
          <w:tcPr>
            <w:tcW w:type="dxa" w:w="79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Rack 1</w:t>
            </w:r>
          </w:p>
        </w:tc>
        <w:tc>
          <w:tcPr>
            <w:tcW w:type="dxa" w:w="89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leaf-01</w:t>
            </w:r>
          </w:p>
        </w:tc>
        <w:tc>
          <w:tcPr>
            <w:tcW w:type="dxa" w:w="103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swp1s2</w:t>
            </w:r>
          </w:p>
        </w:tc>
        <w:tc>
          <w:tcPr>
            <w:tcW w:type="dxa" w:w="161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ens4047f0np0</w:t>
            </w:r>
          </w:p>
        </w:tc>
        <w:tc>
          <w:tcPr>
            <w:tcW w:type="dxa" w:w="1800"/>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a0:88:c2:d5:64:42</w:t>
            </w:r>
          </w:p>
        </w:tc>
        <w:tc>
          <w:tcPr>
            <w:tcW w:type="dxa" w:w="161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10.200.77.0/31</w:t>
            </w:r>
          </w:p>
        </w:tc>
        <w:tc>
          <w:tcPr>
            <w:tcW w:type="dxa" w:w="161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10.200.77.1/31</w:t>
            </w:r>
          </w:p>
        </w:tc>
        <w:tc>
          <w:tcPr>
            <w:tcW w:type="dxa" w:w="720"/>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100</w:t>
            </w:r>
          </w:p>
        </w:tc>
        <w:tc>
          <w:tcPr>
            <w:tcW w:type="dxa" w:w="79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200G</w:t>
            </w:r>
          </w:p>
        </w:tc>
        <w:tc>
          <w:tcPr>
            <w:tcW w:type="dxa" w:w="136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Up</w:t>
            </w:r>
          </w:p>
        </w:tc>
      </w:tr>
      <w:tr>
        <w:trPr>
          <w:cantSplit/>
        </w:trPr>
        <w:tc>
          <w:tcPr>
            <w:tcW w:type="dxa" w:w="93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weka77</w:t>
            </w:r>
          </w:p>
        </w:tc>
        <w:tc>
          <w:tcPr>
            <w:tcW w:type="dxa" w:w="79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Rack 1</w:t>
            </w:r>
          </w:p>
        </w:tc>
        <w:tc>
          <w:tcPr>
            <w:tcW w:type="dxa" w:w="89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leaf-01</w:t>
            </w:r>
          </w:p>
        </w:tc>
        <w:tc>
          <w:tcPr>
            <w:tcW w:type="dxa" w:w="103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swp1s3</w:t>
            </w:r>
          </w:p>
        </w:tc>
        <w:tc>
          <w:tcPr>
            <w:tcW w:type="dxa" w:w="161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ens4047f1np1</w:t>
            </w:r>
          </w:p>
        </w:tc>
        <w:tc>
          <w:tcPr>
            <w:tcW w:type="dxa" w:w="1800"/>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a0:88:c2:d5:64:43</w:t>
            </w:r>
          </w:p>
        </w:tc>
        <w:tc>
          <w:tcPr>
            <w:tcW w:type="dxa" w:w="161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10.200.77.2/31</w:t>
            </w:r>
          </w:p>
        </w:tc>
        <w:tc>
          <w:tcPr>
            <w:tcW w:type="dxa" w:w="161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10.200.77.3/31</w:t>
            </w:r>
          </w:p>
        </w:tc>
        <w:tc>
          <w:tcPr>
            <w:tcW w:type="dxa" w:w="720"/>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101</w:t>
            </w:r>
          </w:p>
        </w:tc>
        <w:tc>
          <w:tcPr>
            <w:tcW w:type="dxa" w:w="79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200G</w:t>
            </w:r>
          </w:p>
        </w:tc>
        <w:tc>
          <w:tcPr>
            <w:tcW w:type="dxa" w:w="1368"/>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Up</w:t>
            </w:r>
          </w:p>
        </w:tc>
      </w:tr>
      <w:tr>
        <w:trPr>
          <w:cantSplit/>
        </w:trPr>
        <w:tc>
          <w:tcPr>
            <w:tcW w:type="dxa" w:w="93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weka78</w:t>
            </w:r>
          </w:p>
        </w:tc>
        <w:tc>
          <w:tcPr>
            <w:tcW w:type="dxa" w:w="79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Rack 1</w:t>
            </w:r>
          </w:p>
        </w:tc>
        <w:tc>
          <w:tcPr>
            <w:tcW w:type="dxa" w:w="89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leaf-01</w:t>
            </w:r>
          </w:p>
        </w:tc>
        <w:tc>
          <w:tcPr>
            <w:tcW w:type="dxa" w:w="103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swp2s0</w:t>
            </w:r>
          </w:p>
        </w:tc>
        <w:tc>
          <w:tcPr>
            <w:tcW w:type="dxa" w:w="161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Pending rescan</w:t>
            </w:r>
          </w:p>
        </w:tc>
        <w:tc>
          <w:tcPr>
            <w:tcW w:type="dxa" w:w="1800"/>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Pending rescan</w:t>
            </w:r>
          </w:p>
        </w:tc>
        <w:tc>
          <w:tcPr>
            <w:tcW w:type="dxa" w:w="161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10.200.78.0/31</w:t>
            </w:r>
          </w:p>
        </w:tc>
        <w:tc>
          <w:tcPr>
            <w:tcW w:type="dxa" w:w="161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10.200.78.1/31</w:t>
            </w:r>
          </w:p>
        </w:tc>
        <w:tc>
          <w:tcPr>
            <w:tcW w:type="dxa" w:w="720"/>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100</w:t>
            </w:r>
          </w:p>
        </w:tc>
        <w:tc>
          <w:tcPr>
            <w:tcW w:type="dxa" w:w="79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200G</w:t>
            </w:r>
          </w:p>
        </w:tc>
        <w:tc>
          <w:tcPr>
            <w:tcW w:type="dxa" w:w="136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Deferred</w:t>
            </w:r>
          </w:p>
        </w:tc>
      </w:tr>
      <w:tr>
        <w:trPr>
          <w:cantSplit/>
        </w:trPr>
        <w:tc>
          <w:tcPr>
            <w:tcW w:type="dxa" w:w="93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weka78</w:t>
            </w:r>
          </w:p>
        </w:tc>
        <w:tc>
          <w:tcPr>
            <w:tcW w:type="dxa" w:w="79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Rack 1</w:t>
            </w:r>
          </w:p>
        </w:tc>
        <w:tc>
          <w:tcPr>
            <w:tcW w:type="dxa" w:w="89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leaf-01</w:t>
            </w:r>
          </w:p>
        </w:tc>
        <w:tc>
          <w:tcPr>
            <w:tcW w:type="dxa" w:w="103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swp2s1</w:t>
            </w:r>
          </w:p>
        </w:tc>
        <w:tc>
          <w:tcPr>
            <w:tcW w:type="dxa" w:w="161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Pending rescan</w:t>
            </w:r>
          </w:p>
        </w:tc>
        <w:tc>
          <w:tcPr>
            <w:tcW w:type="dxa" w:w="1800"/>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Pending rescan</w:t>
            </w:r>
          </w:p>
        </w:tc>
        <w:tc>
          <w:tcPr>
            <w:tcW w:type="dxa" w:w="161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10.200.78.2/31</w:t>
            </w:r>
          </w:p>
        </w:tc>
        <w:tc>
          <w:tcPr>
            <w:tcW w:type="dxa" w:w="161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10.200.78.3/31</w:t>
            </w:r>
          </w:p>
        </w:tc>
        <w:tc>
          <w:tcPr>
            <w:tcW w:type="dxa" w:w="720"/>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101</w:t>
            </w:r>
          </w:p>
        </w:tc>
        <w:tc>
          <w:tcPr>
            <w:tcW w:type="dxa" w:w="79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200G</w:t>
            </w:r>
          </w:p>
        </w:tc>
        <w:tc>
          <w:tcPr>
            <w:tcW w:type="dxa" w:w="1368"/>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Deferred</w:t>
            </w:r>
          </w:p>
        </w:tc>
      </w:tr>
      <w:tr>
        <w:trPr>
          <w:cantSplit/>
        </w:trPr>
        <w:tc>
          <w:tcPr>
            <w:tcW w:type="dxa" w:w="93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weka79</w:t>
            </w:r>
          </w:p>
        </w:tc>
        <w:tc>
          <w:tcPr>
            <w:tcW w:type="dxa" w:w="79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Rack 1</w:t>
            </w:r>
          </w:p>
        </w:tc>
        <w:tc>
          <w:tcPr>
            <w:tcW w:type="dxa" w:w="89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leaf-01</w:t>
            </w:r>
          </w:p>
        </w:tc>
        <w:tc>
          <w:tcPr>
            <w:tcW w:type="dxa" w:w="103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swp1s0</w:t>
            </w:r>
          </w:p>
        </w:tc>
        <w:tc>
          <w:tcPr>
            <w:tcW w:type="dxa" w:w="161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Pending rescan</w:t>
            </w:r>
          </w:p>
        </w:tc>
        <w:tc>
          <w:tcPr>
            <w:tcW w:type="dxa" w:w="1800"/>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Pending rescan</w:t>
            </w:r>
          </w:p>
        </w:tc>
        <w:tc>
          <w:tcPr>
            <w:tcW w:type="dxa" w:w="161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10.200.79.0/31</w:t>
            </w:r>
          </w:p>
        </w:tc>
        <w:tc>
          <w:tcPr>
            <w:tcW w:type="dxa" w:w="161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10.200.79.1/31</w:t>
            </w:r>
          </w:p>
        </w:tc>
        <w:tc>
          <w:tcPr>
            <w:tcW w:type="dxa" w:w="720"/>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100</w:t>
            </w:r>
          </w:p>
        </w:tc>
        <w:tc>
          <w:tcPr>
            <w:tcW w:type="dxa" w:w="79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200G</w:t>
            </w:r>
          </w:p>
        </w:tc>
        <w:tc>
          <w:tcPr>
            <w:tcW w:type="dxa" w:w="136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Deferred</w:t>
            </w:r>
          </w:p>
        </w:tc>
      </w:tr>
      <w:tr>
        <w:trPr>
          <w:cantSplit/>
        </w:trPr>
        <w:tc>
          <w:tcPr>
            <w:tcW w:type="dxa" w:w="93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weka79</w:t>
            </w:r>
          </w:p>
        </w:tc>
        <w:tc>
          <w:tcPr>
            <w:tcW w:type="dxa" w:w="79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Rack 1</w:t>
            </w:r>
          </w:p>
        </w:tc>
        <w:tc>
          <w:tcPr>
            <w:tcW w:type="dxa" w:w="89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leaf-01</w:t>
            </w:r>
          </w:p>
        </w:tc>
        <w:tc>
          <w:tcPr>
            <w:tcW w:type="dxa" w:w="103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swp1s1</w:t>
            </w:r>
          </w:p>
        </w:tc>
        <w:tc>
          <w:tcPr>
            <w:tcW w:type="dxa" w:w="161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Pending rescan</w:t>
            </w:r>
          </w:p>
        </w:tc>
        <w:tc>
          <w:tcPr>
            <w:tcW w:type="dxa" w:w="1800"/>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Pending rescan</w:t>
            </w:r>
          </w:p>
        </w:tc>
        <w:tc>
          <w:tcPr>
            <w:tcW w:type="dxa" w:w="161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10.200.79.2/31</w:t>
            </w:r>
          </w:p>
        </w:tc>
        <w:tc>
          <w:tcPr>
            <w:tcW w:type="dxa" w:w="161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10.200.79.3/31</w:t>
            </w:r>
          </w:p>
        </w:tc>
        <w:tc>
          <w:tcPr>
            <w:tcW w:type="dxa" w:w="720"/>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101</w:t>
            </w:r>
          </w:p>
        </w:tc>
        <w:tc>
          <w:tcPr>
            <w:tcW w:type="dxa" w:w="79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200G</w:t>
            </w:r>
          </w:p>
        </w:tc>
        <w:tc>
          <w:tcPr>
            <w:tcW w:type="dxa" w:w="1368"/>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Deferred</w:t>
            </w:r>
          </w:p>
        </w:tc>
      </w:tr>
    </w:tbl>
    <w:p>
      <w:pPr>
        <w:spacing w:after="40"/>
      </w:pPr>
    </w:p>
    <w:p>
      <w:pPr>
        <w:sectPr>
          <w:pgSz w:w="15840" w:h="12240" w:orient="landscape"/>
          <w:pgMar w:top="792" w:right="792" w:bottom="792" w:left="792" w:header="403" w:footer="403" w:gutter="0"/>
          <w:cols w:space="720"/>
          <w:docGrid w:linePitch="360"/>
        </w:sectPr>
      </w:pPr>
    </w:p>
    <w:p>
      <w:pPr>
        <w:pStyle w:val="Heading1"/>
        <w:keepNext/>
      </w:pPr>
      <w:r>
        <w:t>Appendix D Full leaf spine underlay map</w:t>
      </w:r>
    </w:p>
    <w:p>
      <w:pPr>
        <w:spacing w:before="0" w:after="120" w:line="269" w:lineRule="auto"/>
      </w:pPr>
      <w:r>
        <w:rPr>
          <w:rFonts w:ascii="Liberation Sans" w:hAnsi="Liberation Sans"/>
          <w:sz w:val="20"/>
        </w:rPr>
        <w:t>The table contains all 128 planned leaf-spine links. Status is based on the saved 29 September 2026 validation. A row marked Established should still be checked live before maintenance.</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1584"/>
        <w:gridCol w:w="1584"/>
        <w:gridCol w:w="1584"/>
        <w:gridCol w:w="1584"/>
        <w:gridCol w:w="1584"/>
        <w:gridCol w:w="1584"/>
        <w:gridCol w:w="1584"/>
        <w:gridCol w:w="1584"/>
        <w:gridCol w:w="1584"/>
      </w:tblGrid>
      <w:tr>
        <w:trPr>
          <w:tblHeader w:val="true"/>
          <w:cantSplit/>
        </w:trPr>
        <w:tc>
          <w:tcPr>
            <w:tcW w:type="dxa" w:w="1036"/>
            <w:shd w:fill="18324B"/>
            <w:tcMar>
              <w:top w:w="110" w:type="dxa"/>
              <w:start w:w="110" w:type="dxa"/>
              <w:bottom w:w="110" w:type="dxa"/>
              <w:end w:w="110" w:type="dxa"/>
            </w:tcMar>
            <w:vAlign w:val="center"/>
          </w:tcPr>
          <w:p>
            <w:pPr>
              <w:spacing w:after="0" w:line="252" w:lineRule="auto"/>
              <w:jc w:val="center"/>
            </w:pPr>
            <w:r/>
            <w:r>
              <w:rPr>
                <w:rFonts w:ascii="Liberation Sans" w:hAnsi="Liberation Sans"/>
                <w:b/>
                <w:color w:val="FFFFFF"/>
                <w:sz w:val="13"/>
              </w:rPr>
              <w:t>Link</w:t>
            </w:r>
          </w:p>
        </w:tc>
        <w:tc>
          <w:tcPr>
            <w:tcW w:type="dxa" w:w="1007"/>
            <w:shd w:fill="18324B"/>
            <w:tcMar>
              <w:top w:w="110" w:type="dxa"/>
              <w:start w:w="110" w:type="dxa"/>
              <w:bottom w:w="110" w:type="dxa"/>
              <w:end w:w="110" w:type="dxa"/>
            </w:tcMar>
            <w:vAlign w:val="center"/>
          </w:tcPr>
          <w:p>
            <w:pPr>
              <w:spacing w:after="0" w:line="252" w:lineRule="auto"/>
              <w:jc w:val="center"/>
            </w:pPr>
            <w:r/>
            <w:r>
              <w:rPr>
                <w:rFonts w:ascii="Liberation Sans" w:hAnsi="Liberation Sans"/>
                <w:b/>
                <w:color w:val="FFFFFF"/>
                <w:sz w:val="13"/>
              </w:rPr>
              <w:t>Leaf</w:t>
            </w:r>
          </w:p>
        </w:tc>
        <w:tc>
          <w:tcPr>
            <w:tcW w:type="dxa" w:w="892"/>
            <w:shd w:fill="18324B"/>
            <w:tcMar>
              <w:top w:w="110" w:type="dxa"/>
              <w:start w:w="110" w:type="dxa"/>
              <w:bottom w:w="110" w:type="dxa"/>
              <w:end w:w="110" w:type="dxa"/>
            </w:tcMar>
            <w:vAlign w:val="center"/>
          </w:tcPr>
          <w:p>
            <w:pPr>
              <w:spacing w:after="0" w:line="252" w:lineRule="auto"/>
              <w:jc w:val="center"/>
            </w:pPr>
            <w:r/>
            <w:r>
              <w:rPr>
                <w:rFonts w:ascii="Liberation Sans" w:hAnsi="Liberation Sans"/>
                <w:b/>
                <w:color w:val="FFFFFF"/>
                <w:sz w:val="13"/>
              </w:rPr>
              <w:t>Leaf port</w:t>
            </w:r>
          </w:p>
        </w:tc>
        <w:tc>
          <w:tcPr>
            <w:tcW w:type="dxa" w:w="1584"/>
            <w:shd w:fill="18324B"/>
            <w:tcMar>
              <w:top w:w="110" w:type="dxa"/>
              <w:start w:w="110" w:type="dxa"/>
              <w:bottom w:w="110" w:type="dxa"/>
              <w:end w:w="110" w:type="dxa"/>
            </w:tcMar>
            <w:vAlign w:val="center"/>
          </w:tcPr>
          <w:p>
            <w:pPr>
              <w:spacing w:after="0" w:line="252" w:lineRule="auto"/>
              <w:jc w:val="center"/>
            </w:pPr>
            <w:r/>
            <w:r>
              <w:rPr>
                <w:rFonts w:ascii="Liberation Sans" w:hAnsi="Liberation Sans"/>
                <w:b/>
                <w:color w:val="FFFFFF"/>
                <w:sz w:val="13"/>
              </w:rPr>
              <w:t>Leaf address</w:t>
            </w:r>
          </w:p>
        </w:tc>
        <w:tc>
          <w:tcPr>
            <w:tcW w:type="dxa" w:w="1036"/>
            <w:shd w:fill="18324B"/>
            <w:tcMar>
              <w:top w:w="110" w:type="dxa"/>
              <w:start w:w="110" w:type="dxa"/>
              <w:bottom w:w="110" w:type="dxa"/>
              <w:end w:w="110" w:type="dxa"/>
            </w:tcMar>
            <w:vAlign w:val="center"/>
          </w:tcPr>
          <w:p>
            <w:pPr>
              <w:spacing w:after="0" w:line="252" w:lineRule="auto"/>
              <w:jc w:val="center"/>
            </w:pPr>
            <w:r/>
            <w:r>
              <w:rPr>
                <w:rFonts w:ascii="Liberation Sans" w:hAnsi="Liberation Sans"/>
                <w:b/>
                <w:color w:val="FFFFFF"/>
                <w:sz w:val="13"/>
              </w:rPr>
              <w:t>Spine</w:t>
            </w:r>
          </w:p>
        </w:tc>
        <w:tc>
          <w:tcPr>
            <w:tcW w:type="dxa" w:w="936"/>
            <w:shd w:fill="18324B"/>
            <w:tcMar>
              <w:top w:w="110" w:type="dxa"/>
              <w:start w:w="110" w:type="dxa"/>
              <w:bottom w:w="110" w:type="dxa"/>
              <w:end w:w="110" w:type="dxa"/>
            </w:tcMar>
            <w:vAlign w:val="center"/>
          </w:tcPr>
          <w:p>
            <w:pPr>
              <w:spacing w:after="0" w:line="252" w:lineRule="auto"/>
              <w:jc w:val="center"/>
            </w:pPr>
            <w:r/>
            <w:r>
              <w:rPr>
                <w:rFonts w:ascii="Liberation Sans" w:hAnsi="Liberation Sans"/>
                <w:b/>
                <w:color w:val="FFFFFF"/>
                <w:sz w:val="13"/>
              </w:rPr>
              <w:t>Spine port</w:t>
            </w:r>
          </w:p>
        </w:tc>
        <w:tc>
          <w:tcPr>
            <w:tcW w:type="dxa" w:w="1584"/>
            <w:shd w:fill="18324B"/>
            <w:tcMar>
              <w:top w:w="110" w:type="dxa"/>
              <w:start w:w="110" w:type="dxa"/>
              <w:bottom w:w="110" w:type="dxa"/>
              <w:end w:w="110" w:type="dxa"/>
            </w:tcMar>
            <w:vAlign w:val="center"/>
          </w:tcPr>
          <w:p>
            <w:pPr>
              <w:spacing w:after="0" w:line="252" w:lineRule="auto"/>
              <w:jc w:val="center"/>
            </w:pPr>
            <w:r/>
            <w:r>
              <w:rPr>
                <w:rFonts w:ascii="Liberation Sans" w:hAnsi="Liberation Sans"/>
                <w:b/>
                <w:color w:val="FFFFFF"/>
                <w:sz w:val="13"/>
              </w:rPr>
              <w:t>Spine address</w:t>
            </w:r>
          </w:p>
        </w:tc>
        <w:tc>
          <w:tcPr>
            <w:tcW w:type="dxa" w:w="1512"/>
            <w:shd w:fill="18324B"/>
            <w:tcMar>
              <w:top w:w="110" w:type="dxa"/>
              <w:start w:w="110" w:type="dxa"/>
              <w:bottom w:w="110" w:type="dxa"/>
              <w:end w:w="110" w:type="dxa"/>
            </w:tcMar>
            <w:vAlign w:val="center"/>
          </w:tcPr>
          <w:p>
            <w:pPr>
              <w:spacing w:after="0" w:line="252" w:lineRule="auto"/>
              <w:jc w:val="center"/>
            </w:pPr>
            <w:r/>
            <w:r>
              <w:rPr>
                <w:rFonts w:ascii="Liberation Sans" w:hAnsi="Liberation Sans"/>
                <w:b/>
                <w:color w:val="FFFFFF"/>
                <w:sz w:val="13"/>
              </w:rPr>
              <w:t>Network</w:t>
            </w:r>
          </w:p>
        </w:tc>
        <w:tc>
          <w:tcPr>
            <w:tcW w:type="dxa" w:w="2304"/>
            <w:shd w:fill="18324B"/>
            <w:tcMar>
              <w:top w:w="110" w:type="dxa"/>
              <w:start w:w="110" w:type="dxa"/>
              <w:bottom w:w="110" w:type="dxa"/>
              <w:end w:w="110" w:type="dxa"/>
            </w:tcMar>
            <w:vAlign w:val="center"/>
          </w:tcPr>
          <w:p>
            <w:pPr>
              <w:spacing w:after="0" w:line="252" w:lineRule="auto"/>
              <w:jc w:val="center"/>
            </w:pPr>
            <w:r/>
            <w:r>
              <w:rPr>
                <w:rFonts w:ascii="Liberation Sans" w:hAnsi="Liberation Sans"/>
                <w:b/>
                <w:color w:val="FFFFFF"/>
                <w:sz w:val="13"/>
              </w:rPr>
              <w:t>Saved status</w:t>
            </w:r>
          </w:p>
        </w:tc>
      </w:tr>
      <w:tr>
        <w:trPr>
          <w:cantSplit/>
        </w:trPr>
        <w:tc>
          <w:tcPr>
            <w:tcW w:type="dxa" w:w="103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L1-S1-01</w:t>
            </w:r>
          </w:p>
        </w:tc>
        <w:tc>
          <w:tcPr>
            <w:tcW w:type="dxa" w:w="1007"/>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leaf-01</w:t>
            </w:r>
          </w:p>
        </w:tc>
        <w:tc>
          <w:tcPr>
            <w:tcW w:type="dxa" w:w="89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swp33</w:t>
            </w:r>
          </w:p>
        </w:tc>
        <w:tc>
          <w:tcPr>
            <w:tcW w:type="dxa" w:w="158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10.254.0.1/31</w:t>
            </w:r>
          </w:p>
        </w:tc>
        <w:tc>
          <w:tcPr>
            <w:tcW w:type="dxa" w:w="103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spine-01</w:t>
            </w:r>
          </w:p>
        </w:tc>
        <w:tc>
          <w:tcPr>
            <w:tcW w:type="dxa" w:w="93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swp1</w:t>
            </w:r>
          </w:p>
        </w:tc>
        <w:tc>
          <w:tcPr>
            <w:tcW w:type="dxa" w:w="158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10.254.0.0/31</w:t>
            </w:r>
          </w:p>
        </w:tc>
        <w:tc>
          <w:tcPr>
            <w:tcW w:type="dxa" w:w="151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10.254.0.0/31</w:t>
            </w:r>
          </w:p>
        </w:tc>
        <w:tc>
          <w:tcPr>
            <w:tcW w:type="dxa" w:w="230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Missing in saved validation</w:t>
            </w:r>
          </w:p>
        </w:tc>
      </w:tr>
      <w:tr>
        <w:trPr>
          <w:cantSplit/>
        </w:trPr>
        <w:tc>
          <w:tcPr>
            <w:tcW w:type="dxa" w:w="103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L1-S1-02</w:t>
            </w:r>
          </w:p>
        </w:tc>
        <w:tc>
          <w:tcPr>
            <w:tcW w:type="dxa" w:w="1007"/>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leaf-01</w:t>
            </w:r>
          </w:p>
        </w:tc>
        <w:tc>
          <w:tcPr>
            <w:tcW w:type="dxa" w:w="89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swp34</w:t>
            </w:r>
          </w:p>
        </w:tc>
        <w:tc>
          <w:tcPr>
            <w:tcW w:type="dxa" w:w="158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10.254.0.3/31</w:t>
            </w:r>
          </w:p>
        </w:tc>
        <w:tc>
          <w:tcPr>
            <w:tcW w:type="dxa" w:w="103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spine-01</w:t>
            </w:r>
          </w:p>
        </w:tc>
        <w:tc>
          <w:tcPr>
            <w:tcW w:type="dxa" w:w="93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swp2</w:t>
            </w:r>
          </w:p>
        </w:tc>
        <w:tc>
          <w:tcPr>
            <w:tcW w:type="dxa" w:w="158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10.254.0.2/31</w:t>
            </w:r>
          </w:p>
        </w:tc>
        <w:tc>
          <w:tcPr>
            <w:tcW w:type="dxa" w:w="151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10.254.0.2/31</w:t>
            </w:r>
          </w:p>
        </w:tc>
        <w:tc>
          <w:tcPr>
            <w:tcW w:type="dxa" w:w="230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Established in saved validation</w:t>
            </w:r>
          </w:p>
        </w:tc>
      </w:tr>
      <w:tr>
        <w:trPr>
          <w:cantSplit/>
        </w:trPr>
        <w:tc>
          <w:tcPr>
            <w:tcW w:type="dxa" w:w="103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L1-S1-03</w:t>
            </w:r>
          </w:p>
        </w:tc>
        <w:tc>
          <w:tcPr>
            <w:tcW w:type="dxa" w:w="1007"/>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leaf-01</w:t>
            </w:r>
          </w:p>
        </w:tc>
        <w:tc>
          <w:tcPr>
            <w:tcW w:type="dxa" w:w="89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swp35</w:t>
            </w:r>
          </w:p>
        </w:tc>
        <w:tc>
          <w:tcPr>
            <w:tcW w:type="dxa" w:w="158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10.254.0.5/31</w:t>
            </w:r>
          </w:p>
        </w:tc>
        <w:tc>
          <w:tcPr>
            <w:tcW w:type="dxa" w:w="103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spine-01</w:t>
            </w:r>
          </w:p>
        </w:tc>
        <w:tc>
          <w:tcPr>
            <w:tcW w:type="dxa" w:w="93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swp3</w:t>
            </w:r>
          </w:p>
        </w:tc>
        <w:tc>
          <w:tcPr>
            <w:tcW w:type="dxa" w:w="158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10.254.0.4/31</w:t>
            </w:r>
          </w:p>
        </w:tc>
        <w:tc>
          <w:tcPr>
            <w:tcW w:type="dxa" w:w="151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10.254.0.4/31</w:t>
            </w:r>
          </w:p>
        </w:tc>
        <w:tc>
          <w:tcPr>
            <w:tcW w:type="dxa" w:w="230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Established in saved validation</w:t>
            </w:r>
          </w:p>
        </w:tc>
      </w:tr>
      <w:tr>
        <w:trPr>
          <w:cantSplit/>
        </w:trPr>
        <w:tc>
          <w:tcPr>
            <w:tcW w:type="dxa" w:w="103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L1-S1-04</w:t>
            </w:r>
          </w:p>
        </w:tc>
        <w:tc>
          <w:tcPr>
            <w:tcW w:type="dxa" w:w="1007"/>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leaf-01</w:t>
            </w:r>
          </w:p>
        </w:tc>
        <w:tc>
          <w:tcPr>
            <w:tcW w:type="dxa" w:w="89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swp36</w:t>
            </w:r>
          </w:p>
        </w:tc>
        <w:tc>
          <w:tcPr>
            <w:tcW w:type="dxa" w:w="158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10.254.0.7/31</w:t>
            </w:r>
          </w:p>
        </w:tc>
        <w:tc>
          <w:tcPr>
            <w:tcW w:type="dxa" w:w="103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spine-01</w:t>
            </w:r>
          </w:p>
        </w:tc>
        <w:tc>
          <w:tcPr>
            <w:tcW w:type="dxa" w:w="93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swp4</w:t>
            </w:r>
          </w:p>
        </w:tc>
        <w:tc>
          <w:tcPr>
            <w:tcW w:type="dxa" w:w="158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10.254.0.6/31</w:t>
            </w:r>
          </w:p>
        </w:tc>
        <w:tc>
          <w:tcPr>
            <w:tcW w:type="dxa" w:w="151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10.254.0.6/31</w:t>
            </w:r>
          </w:p>
        </w:tc>
        <w:tc>
          <w:tcPr>
            <w:tcW w:type="dxa" w:w="230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Established in saved validation</w:t>
            </w:r>
          </w:p>
        </w:tc>
      </w:tr>
      <w:tr>
        <w:trPr>
          <w:cantSplit/>
        </w:trPr>
        <w:tc>
          <w:tcPr>
            <w:tcW w:type="dxa" w:w="103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L1-S1-05</w:t>
            </w:r>
          </w:p>
        </w:tc>
        <w:tc>
          <w:tcPr>
            <w:tcW w:type="dxa" w:w="1007"/>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leaf-01</w:t>
            </w:r>
          </w:p>
        </w:tc>
        <w:tc>
          <w:tcPr>
            <w:tcW w:type="dxa" w:w="89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swp37</w:t>
            </w:r>
          </w:p>
        </w:tc>
        <w:tc>
          <w:tcPr>
            <w:tcW w:type="dxa" w:w="158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10.254.0.9/31</w:t>
            </w:r>
          </w:p>
        </w:tc>
        <w:tc>
          <w:tcPr>
            <w:tcW w:type="dxa" w:w="103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spine-01</w:t>
            </w:r>
          </w:p>
        </w:tc>
        <w:tc>
          <w:tcPr>
            <w:tcW w:type="dxa" w:w="93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swp5</w:t>
            </w:r>
          </w:p>
        </w:tc>
        <w:tc>
          <w:tcPr>
            <w:tcW w:type="dxa" w:w="158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10.254.0.8/31</w:t>
            </w:r>
          </w:p>
        </w:tc>
        <w:tc>
          <w:tcPr>
            <w:tcW w:type="dxa" w:w="151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10.254.0.8/31</w:t>
            </w:r>
          </w:p>
        </w:tc>
        <w:tc>
          <w:tcPr>
            <w:tcW w:type="dxa" w:w="230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Established in saved validation</w:t>
            </w:r>
          </w:p>
        </w:tc>
      </w:tr>
      <w:tr>
        <w:trPr>
          <w:cantSplit/>
        </w:trPr>
        <w:tc>
          <w:tcPr>
            <w:tcW w:type="dxa" w:w="103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L1-S1-06</w:t>
            </w:r>
          </w:p>
        </w:tc>
        <w:tc>
          <w:tcPr>
            <w:tcW w:type="dxa" w:w="1007"/>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leaf-01</w:t>
            </w:r>
          </w:p>
        </w:tc>
        <w:tc>
          <w:tcPr>
            <w:tcW w:type="dxa" w:w="89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swp38</w:t>
            </w:r>
          </w:p>
        </w:tc>
        <w:tc>
          <w:tcPr>
            <w:tcW w:type="dxa" w:w="158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10.254.0.11/31</w:t>
            </w:r>
          </w:p>
        </w:tc>
        <w:tc>
          <w:tcPr>
            <w:tcW w:type="dxa" w:w="103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spine-01</w:t>
            </w:r>
          </w:p>
        </w:tc>
        <w:tc>
          <w:tcPr>
            <w:tcW w:type="dxa" w:w="93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swp6</w:t>
            </w:r>
          </w:p>
        </w:tc>
        <w:tc>
          <w:tcPr>
            <w:tcW w:type="dxa" w:w="158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10.254.0.10/31</w:t>
            </w:r>
          </w:p>
        </w:tc>
        <w:tc>
          <w:tcPr>
            <w:tcW w:type="dxa" w:w="151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10.254.0.10/31</w:t>
            </w:r>
          </w:p>
        </w:tc>
        <w:tc>
          <w:tcPr>
            <w:tcW w:type="dxa" w:w="230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Established in saved validation</w:t>
            </w:r>
          </w:p>
        </w:tc>
      </w:tr>
      <w:tr>
        <w:trPr>
          <w:cantSplit/>
        </w:trPr>
        <w:tc>
          <w:tcPr>
            <w:tcW w:type="dxa" w:w="103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L1-S1-07</w:t>
            </w:r>
          </w:p>
        </w:tc>
        <w:tc>
          <w:tcPr>
            <w:tcW w:type="dxa" w:w="1007"/>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leaf-01</w:t>
            </w:r>
          </w:p>
        </w:tc>
        <w:tc>
          <w:tcPr>
            <w:tcW w:type="dxa" w:w="89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swp39</w:t>
            </w:r>
          </w:p>
        </w:tc>
        <w:tc>
          <w:tcPr>
            <w:tcW w:type="dxa" w:w="158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10.254.0.13/31</w:t>
            </w:r>
          </w:p>
        </w:tc>
        <w:tc>
          <w:tcPr>
            <w:tcW w:type="dxa" w:w="103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spine-01</w:t>
            </w:r>
          </w:p>
        </w:tc>
        <w:tc>
          <w:tcPr>
            <w:tcW w:type="dxa" w:w="93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swp7</w:t>
            </w:r>
          </w:p>
        </w:tc>
        <w:tc>
          <w:tcPr>
            <w:tcW w:type="dxa" w:w="158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10.254.0.12/31</w:t>
            </w:r>
          </w:p>
        </w:tc>
        <w:tc>
          <w:tcPr>
            <w:tcW w:type="dxa" w:w="151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10.254.0.12/31</w:t>
            </w:r>
          </w:p>
        </w:tc>
        <w:tc>
          <w:tcPr>
            <w:tcW w:type="dxa" w:w="230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Established in saved validation</w:t>
            </w:r>
          </w:p>
        </w:tc>
      </w:tr>
      <w:tr>
        <w:trPr>
          <w:cantSplit/>
        </w:trPr>
        <w:tc>
          <w:tcPr>
            <w:tcW w:type="dxa" w:w="103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L1-S1-08</w:t>
            </w:r>
          </w:p>
        </w:tc>
        <w:tc>
          <w:tcPr>
            <w:tcW w:type="dxa" w:w="1007"/>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leaf-01</w:t>
            </w:r>
          </w:p>
        </w:tc>
        <w:tc>
          <w:tcPr>
            <w:tcW w:type="dxa" w:w="89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swp40</w:t>
            </w:r>
          </w:p>
        </w:tc>
        <w:tc>
          <w:tcPr>
            <w:tcW w:type="dxa" w:w="158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10.254.0.15/31</w:t>
            </w:r>
          </w:p>
        </w:tc>
        <w:tc>
          <w:tcPr>
            <w:tcW w:type="dxa" w:w="103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spine-01</w:t>
            </w:r>
          </w:p>
        </w:tc>
        <w:tc>
          <w:tcPr>
            <w:tcW w:type="dxa" w:w="93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swp8</w:t>
            </w:r>
          </w:p>
        </w:tc>
        <w:tc>
          <w:tcPr>
            <w:tcW w:type="dxa" w:w="158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10.254.0.14/31</w:t>
            </w:r>
          </w:p>
        </w:tc>
        <w:tc>
          <w:tcPr>
            <w:tcW w:type="dxa" w:w="151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10.254.0.14/31</w:t>
            </w:r>
          </w:p>
        </w:tc>
        <w:tc>
          <w:tcPr>
            <w:tcW w:type="dxa" w:w="230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Established in saved validation</w:t>
            </w:r>
          </w:p>
        </w:tc>
      </w:tr>
      <w:tr>
        <w:trPr>
          <w:cantSplit/>
        </w:trPr>
        <w:tc>
          <w:tcPr>
            <w:tcW w:type="dxa" w:w="103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L1-S2-01</w:t>
            </w:r>
          </w:p>
        </w:tc>
        <w:tc>
          <w:tcPr>
            <w:tcW w:type="dxa" w:w="1007"/>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leaf-01</w:t>
            </w:r>
          </w:p>
        </w:tc>
        <w:tc>
          <w:tcPr>
            <w:tcW w:type="dxa" w:w="89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swp41</w:t>
            </w:r>
          </w:p>
        </w:tc>
        <w:tc>
          <w:tcPr>
            <w:tcW w:type="dxa" w:w="158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10.254.0.17/31</w:t>
            </w:r>
          </w:p>
        </w:tc>
        <w:tc>
          <w:tcPr>
            <w:tcW w:type="dxa" w:w="103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spine-02</w:t>
            </w:r>
          </w:p>
        </w:tc>
        <w:tc>
          <w:tcPr>
            <w:tcW w:type="dxa" w:w="93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swp1</w:t>
            </w:r>
          </w:p>
        </w:tc>
        <w:tc>
          <w:tcPr>
            <w:tcW w:type="dxa" w:w="158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10.254.0.16/31</w:t>
            </w:r>
          </w:p>
        </w:tc>
        <w:tc>
          <w:tcPr>
            <w:tcW w:type="dxa" w:w="151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10.254.0.16/31</w:t>
            </w:r>
          </w:p>
        </w:tc>
        <w:tc>
          <w:tcPr>
            <w:tcW w:type="dxa" w:w="230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Missing in saved validation</w:t>
            </w:r>
          </w:p>
        </w:tc>
      </w:tr>
      <w:tr>
        <w:trPr>
          <w:cantSplit/>
        </w:trPr>
        <w:tc>
          <w:tcPr>
            <w:tcW w:type="dxa" w:w="103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L1-S2-02</w:t>
            </w:r>
          </w:p>
        </w:tc>
        <w:tc>
          <w:tcPr>
            <w:tcW w:type="dxa" w:w="1007"/>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leaf-01</w:t>
            </w:r>
          </w:p>
        </w:tc>
        <w:tc>
          <w:tcPr>
            <w:tcW w:type="dxa" w:w="89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swp42</w:t>
            </w:r>
          </w:p>
        </w:tc>
        <w:tc>
          <w:tcPr>
            <w:tcW w:type="dxa" w:w="158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10.254.0.19/31</w:t>
            </w:r>
          </w:p>
        </w:tc>
        <w:tc>
          <w:tcPr>
            <w:tcW w:type="dxa" w:w="103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spine-02</w:t>
            </w:r>
          </w:p>
        </w:tc>
        <w:tc>
          <w:tcPr>
            <w:tcW w:type="dxa" w:w="93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swp2</w:t>
            </w:r>
          </w:p>
        </w:tc>
        <w:tc>
          <w:tcPr>
            <w:tcW w:type="dxa" w:w="158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10.254.0.18/31</w:t>
            </w:r>
          </w:p>
        </w:tc>
        <w:tc>
          <w:tcPr>
            <w:tcW w:type="dxa" w:w="151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10.254.0.18/31</w:t>
            </w:r>
          </w:p>
        </w:tc>
        <w:tc>
          <w:tcPr>
            <w:tcW w:type="dxa" w:w="230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Established in saved validation</w:t>
            </w:r>
          </w:p>
        </w:tc>
      </w:tr>
      <w:tr>
        <w:trPr>
          <w:cantSplit/>
        </w:trPr>
        <w:tc>
          <w:tcPr>
            <w:tcW w:type="dxa" w:w="103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L1-S2-03</w:t>
            </w:r>
          </w:p>
        </w:tc>
        <w:tc>
          <w:tcPr>
            <w:tcW w:type="dxa" w:w="1007"/>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leaf-01</w:t>
            </w:r>
          </w:p>
        </w:tc>
        <w:tc>
          <w:tcPr>
            <w:tcW w:type="dxa" w:w="89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swp43</w:t>
            </w:r>
          </w:p>
        </w:tc>
        <w:tc>
          <w:tcPr>
            <w:tcW w:type="dxa" w:w="158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10.254.0.21/31</w:t>
            </w:r>
          </w:p>
        </w:tc>
        <w:tc>
          <w:tcPr>
            <w:tcW w:type="dxa" w:w="103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spine-02</w:t>
            </w:r>
          </w:p>
        </w:tc>
        <w:tc>
          <w:tcPr>
            <w:tcW w:type="dxa" w:w="93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swp3</w:t>
            </w:r>
          </w:p>
        </w:tc>
        <w:tc>
          <w:tcPr>
            <w:tcW w:type="dxa" w:w="158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10.254.0.20/31</w:t>
            </w:r>
          </w:p>
        </w:tc>
        <w:tc>
          <w:tcPr>
            <w:tcW w:type="dxa" w:w="151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10.254.0.20/31</w:t>
            </w:r>
          </w:p>
        </w:tc>
        <w:tc>
          <w:tcPr>
            <w:tcW w:type="dxa" w:w="230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Missing in saved validation</w:t>
            </w:r>
          </w:p>
        </w:tc>
      </w:tr>
      <w:tr>
        <w:trPr>
          <w:cantSplit/>
        </w:trPr>
        <w:tc>
          <w:tcPr>
            <w:tcW w:type="dxa" w:w="103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L1-S2-04</w:t>
            </w:r>
          </w:p>
        </w:tc>
        <w:tc>
          <w:tcPr>
            <w:tcW w:type="dxa" w:w="1007"/>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leaf-01</w:t>
            </w:r>
          </w:p>
        </w:tc>
        <w:tc>
          <w:tcPr>
            <w:tcW w:type="dxa" w:w="89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swp44</w:t>
            </w:r>
          </w:p>
        </w:tc>
        <w:tc>
          <w:tcPr>
            <w:tcW w:type="dxa" w:w="158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10.254.0.23/31</w:t>
            </w:r>
          </w:p>
        </w:tc>
        <w:tc>
          <w:tcPr>
            <w:tcW w:type="dxa" w:w="103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spine-02</w:t>
            </w:r>
          </w:p>
        </w:tc>
        <w:tc>
          <w:tcPr>
            <w:tcW w:type="dxa" w:w="93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swp4</w:t>
            </w:r>
          </w:p>
        </w:tc>
        <w:tc>
          <w:tcPr>
            <w:tcW w:type="dxa" w:w="158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10.254.0.22/31</w:t>
            </w:r>
          </w:p>
        </w:tc>
        <w:tc>
          <w:tcPr>
            <w:tcW w:type="dxa" w:w="151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10.254.0.22/31</w:t>
            </w:r>
          </w:p>
        </w:tc>
        <w:tc>
          <w:tcPr>
            <w:tcW w:type="dxa" w:w="230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Missing in saved validation</w:t>
            </w:r>
          </w:p>
        </w:tc>
      </w:tr>
      <w:tr>
        <w:trPr>
          <w:cantSplit/>
        </w:trPr>
        <w:tc>
          <w:tcPr>
            <w:tcW w:type="dxa" w:w="103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L1-S2-05</w:t>
            </w:r>
          </w:p>
        </w:tc>
        <w:tc>
          <w:tcPr>
            <w:tcW w:type="dxa" w:w="1007"/>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leaf-01</w:t>
            </w:r>
          </w:p>
        </w:tc>
        <w:tc>
          <w:tcPr>
            <w:tcW w:type="dxa" w:w="89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swp45</w:t>
            </w:r>
          </w:p>
        </w:tc>
        <w:tc>
          <w:tcPr>
            <w:tcW w:type="dxa" w:w="158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10.254.0.25/31</w:t>
            </w:r>
          </w:p>
        </w:tc>
        <w:tc>
          <w:tcPr>
            <w:tcW w:type="dxa" w:w="103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spine-02</w:t>
            </w:r>
          </w:p>
        </w:tc>
        <w:tc>
          <w:tcPr>
            <w:tcW w:type="dxa" w:w="93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swp5</w:t>
            </w:r>
          </w:p>
        </w:tc>
        <w:tc>
          <w:tcPr>
            <w:tcW w:type="dxa" w:w="158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10.254.0.24/31</w:t>
            </w:r>
          </w:p>
        </w:tc>
        <w:tc>
          <w:tcPr>
            <w:tcW w:type="dxa" w:w="151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10.254.0.24/31</w:t>
            </w:r>
          </w:p>
        </w:tc>
        <w:tc>
          <w:tcPr>
            <w:tcW w:type="dxa" w:w="230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Established in saved validation</w:t>
            </w:r>
          </w:p>
        </w:tc>
      </w:tr>
      <w:tr>
        <w:trPr>
          <w:cantSplit/>
        </w:trPr>
        <w:tc>
          <w:tcPr>
            <w:tcW w:type="dxa" w:w="103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L1-S2-06</w:t>
            </w:r>
          </w:p>
        </w:tc>
        <w:tc>
          <w:tcPr>
            <w:tcW w:type="dxa" w:w="1007"/>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leaf-01</w:t>
            </w:r>
          </w:p>
        </w:tc>
        <w:tc>
          <w:tcPr>
            <w:tcW w:type="dxa" w:w="89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swp46</w:t>
            </w:r>
          </w:p>
        </w:tc>
        <w:tc>
          <w:tcPr>
            <w:tcW w:type="dxa" w:w="158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10.254.0.27/31</w:t>
            </w:r>
          </w:p>
        </w:tc>
        <w:tc>
          <w:tcPr>
            <w:tcW w:type="dxa" w:w="103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spine-02</w:t>
            </w:r>
          </w:p>
        </w:tc>
        <w:tc>
          <w:tcPr>
            <w:tcW w:type="dxa" w:w="93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swp6</w:t>
            </w:r>
          </w:p>
        </w:tc>
        <w:tc>
          <w:tcPr>
            <w:tcW w:type="dxa" w:w="158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10.254.0.26/31</w:t>
            </w:r>
          </w:p>
        </w:tc>
        <w:tc>
          <w:tcPr>
            <w:tcW w:type="dxa" w:w="151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10.254.0.26/31</w:t>
            </w:r>
          </w:p>
        </w:tc>
        <w:tc>
          <w:tcPr>
            <w:tcW w:type="dxa" w:w="230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Established in saved validation</w:t>
            </w:r>
          </w:p>
        </w:tc>
      </w:tr>
      <w:tr>
        <w:trPr>
          <w:cantSplit/>
        </w:trPr>
        <w:tc>
          <w:tcPr>
            <w:tcW w:type="dxa" w:w="103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L1-S2-07</w:t>
            </w:r>
          </w:p>
        </w:tc>
        <w:tc>
          <w:tcPr>
            <w:tcW w:type="dxa" w:w="1007"/>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leaf-01</w:t>
            </w:r>
          </w:p>
        </w:tc>
        <w:tc>
          <w:tcPr>
            <w:tcW w:type="dxa" w:w="89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swp47</w:t>
            </w:r>
          </w:p>
        </w:tc>
        <w:tc>
          <w:tcPr>
            <w:tcW w:type="dxa" w:w="158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10.254.0.29/31</w:t>
            </w:r>
          </w:p>
        </w:tc>
        <w:tc>
          <w:tcPr>
            <w:tcW w:type="dxa" w:w="103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spine-02</w:t>
            </w:r>
          </w:p>
        </w:tc>
        <w:tc>
          <w:tcPr>
            <w:tcW w:type="dxa" w:w="93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swp7</w:t>
            </w:r>
          </w:p>
        </w:tc>
        <w:tc>
          <w:tcPr>
            <w:tcW w:type="dxa" w:w="158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10.254.0.28/31</w:t>
            </w:r>
          </w:p>
        </w:tc>
        <w:tc>
          <w:tcPr>
            <w:tcW w:type="dxa" w:w="151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10.254.0.28/31</w:t>
            </w:r>
          </w:p>
        </w:tc>
        <w:tc>
          <w:tcPr>
            <w:tcW w:type="dxa" w:w="230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Established in saved validation</w:t>
            </w:r>
          </w:p>
        </w:tc>
      </w:tr>
      <w:tr>
        <w:trPr>
          <w:cantSplit/>
        </w:trPr>
        <w:tc>
          <w:tcPr>
            <w:tcW w:type="dxa" w:w="103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L1-S2-08</w:t>
            </w:r>
          </w:p>
        </w:tc>
        <w:tc>
          <w:tcPr>
            <w:tcW w:type="dxa" w:w="1007"/>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leaf-01</w:t>
            </w:r>
          </w:p>
        </w:tc>
        <w:tc>
          <w:tcPr>
            <w:tcW w:type="dxa" w:w="89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swp48</w:t>
            </w:r>
          </w:p>
        </w:tc>
        <w:tc>
          <w:tcPr>
            <w:tcW w:type="dxa" w:w="158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10.254.0.31/31</w:t>
            </w:r>
          </w:p>
        </w:tc>
        <w:tc>
          <w:tcPr>
            <w:tcW w:type="dxa" w:w="103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spine-02</w:t>
            </w:r>
          </w:p>
        </w:tc>
        <w:tc>
          <w:tcPr>
            <w:tcW w:type="dxa" w:w="93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swp8</w:t>
            </w:r>
          </w:p>
        </w:tc>
        <w:tc>
          <w:tcPr>
            <w:tcW w:type="dxa" w:w="158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10.254.0.30/31</w:t>
            </w:r>
          </w:p>
        </w:tc>
        <w:tc>
          <w:tcPr>
            <w:tcW w:type="dxa" w:w="151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10.254.0.30/31</w:t>
            </w:r>
          </w:p>
        </w:tc>
        <w:tc>
          <w:tcPr>
            <w:tcW w:type="dxa" w:w="230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Established in saved validation</w:t>
            </w:r>
          </w:p>
        </w:tc>
      </w:tr>
      <w:tr>
        <w:trPr>
          <w:cantSplit/>
        </w:trPr>
        <w:tc>
          <w:tcPr>
            <w:tcW w:type="dxa" w:w="103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L1-S3-01</w:t>
            </w:r>
          </w:p>
        </w:tc>
        <w:tc>
          <w:tcPr>
            <w:tcW w:type="dxa" w:w="1007"/>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leaf-01</w:t>
            </w:r>
          </w:p>
        </w:tc>
        <w:tc>
          <w:tcPr>
            <w:tcW w:type="dxa" w:w="89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swp49</w:t>
            </w:r>
          </w:p>
        </w:tc>
        <w:tc>
          <w:tcPr>
            <w:tcW w:type="dxa" w:w="158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10.254.0.33/31</w:t>
            </w:r>
          </w:p>
        </w:tc>
        <w:tc>
          <w:tcPr>
            <w:tcW w:type="dxa" w:w="103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spine-03</w:t>
            </w:r>
          </w:p>
        </w:tc>
        <w:tc>
          <w:tcPr>
            <w:tcW w:type="dxa" w:w="93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swp1</w:t>
            </w:r>
          </w:p>
        </w:tc>
        <w:tc>
          <w:tcPr>
            <w:tcW w:type="dxa" w:w="158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10.254.0.32/31</w:t>
            </w:r>
          </w:p>
        </w:tc>
        <w:tc>
          <w:tcPr>
            <w:tcW w:type="dxa" w:w="151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10.254.0.32/31</w:t>
            </w:r>
          </w:p>
        </w:tc>
        <w:tc>
          <w:tcPr>
            <w:tcW w:type="dxa" w:w="230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Missing in saved validation</w:t>
            </w:r>
          </w:p>
        </w:tc>
      </w:tr>
      <w:tr>
        <w:trPr>
          <w:cantSplit/>
        </w:trPr>
        <w:tc>
          <w:tcPr>
            <w:tcW w:type="dxa" w:w="103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L1-S3-02</w:t>
            </w:r>
          </w:p>
        </w:tc>
        <w:tc>
          <w:tcPr>
            <w:tcW w:type="dxa" w:w="1007"/>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leaf-01</w:t>
            </w:r>
          </w:p>
        </w:tc>
        <w:tc>
          <w:tcPr>
            <w:tcW w:type="dxa" w:w="89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swp50</w:t>
            </w:r>
          </w:p>
        </w:tc>
        <w:tc>
          <w:tcPr>
            <w:tcW w:type="dxa" w:w="158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10.254.0.35/31</w:t>
            </w:r>
          </w:p>
        </w:tc>
        <w:tc>
          <w:tcPr>
            <w:tcW w:type="dxa" w:w="103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spine-03</w:t>
            </w:r>
          </w:p>
        </w:tc>
        <w:tc>
          <w:tcPr>
            <w:tcW w:type="dxa" w:w="93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swp2</w:t>
            </w:r>
          </w:p>
        </w:tc>
        <w:tc>
          <w:tcPr>
            <w:tcW w:type="dxa" w:w="158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10.254.0.34/31</w:t>
            </w:r>
          </w:p>
        </w:tc>
        <w:tc>
          <w:tcPr>
            <w:tcW w:type="dxa" w:w="151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10.254.0.34/31</w:t>
            </w:r>
          </w:p>
        </w:tc>
        <w:tc>
          <w:tcPr>
            <w:tcW w:type="dxa" w:w="230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Established in saved validation</w:t>
            </w:r>
          </w:p>
        </w:tc>
      </w:tr>
      <w:tr>
        <w:trPr>
          <w:cantSplit/>
        </w:trPr>
        <w:tc>
          <w:tcPr>
            <w:tcW w:type="dxa" w:w="103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L1-S3-03</w:t>
            </w:r>
          </w:p>
        </w:tc>
        <w:tc>
          <w:tcPr>
            <w:tcW w:type="dxa" w:w="1007"/>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leaf-01</w:t>
            </w:r>
          </w:p>
        </w:tc>
        <w:tc>
          <w:tcPr>
            <w:tcW w:type="dxa" w:w="89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swp51</w:t>
            </w:r>
          </w:p>
        </w:tc>
        <w:tc>
          <w:tcPr>
            <w:tcW w:type="dxa" w:w="158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10.254.0.37/31</w:t>
            </w:r>
          </w:p>
        </w:tc>
        <w:tc>
          <w:tcPr>
            <w:tcW w:type="dxa" w:w="103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spine-03</w:t>
            </w:r>
          </w:p>
        </w:tc>
        <w:tc>
          <w:tcPr>
            <w:tcW w:type="dxa" w:w="93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swp3</w:t>
            </w:r>
          </w:p>
        </w:tc>
        <w:tc>
          <w:tcPr>
            <w:tcW w:type="dxa" w:w="158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10.254.0.36/31</w:t>
            </w:r>
          </w:p>
        </w:tc>
        <w:tc>
          <w:tcPr>
            <w:tcW w:type="dxa" w:w="151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10.254.0.36/31</w:t>
            </w:r>
          </w:p>
        </w:tc>
        <w:tc>
          <w:tcPr>
            <w:tcW w:type="dxa" w:w="230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Missing in saved validation</w:t>
            </w:r>
          </w:p>
        </w:tc>
      </w:tr>
      <w:tr>
        <w:trPr>
          <w:cantSplit/>
        </w:trPr>
        <w:tc>
          <w:tcPr>
            <w:tcW w:type="dxa" w:w="103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L1-S3-04</w:t>
            </w:r>
          </w:p>
        </w:tc>
        <w:tc>
          <w:tcPr>
            <w:tcW w:type="dxa" w:w="1007"/>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leaf-01</w:t>
            </w:r>
          </w:p>
        </w:tc>
        <w:tc>
          <w:tcPr>
            <w:tcW w:type="dxa" w:w="89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swp52</w:t>
            </w:r>
          </w:p>
        </w:tc>
        <w:tc>
          <w:tcPr>
            <w:tcW w:type="dxa" w:w="158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10.254.0.39/31</w:t>
            </w:r>
          </w:p>
        </w:tc>
        <w:tc>
          <w:tcPr>
            <w:tcW w:type="dxa" w:w="103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spine-03</w:t>
            </w:r>
          </w:p>
        </w:tc>
        <w:tc>
          <w:tcPr>
            <w:tcW w:type="dxa" w:w="93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swp4</w:t>
            </w:r>
          </w:p>
        </w:tc>
        <w:tc>
          <w:tcPr>
            <w:tcW w:type="dxa" w:w="158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10.254.0.38/31</w:t>
            </w:r>
          </w:p>
        </w:tc>
        <w:tc>
          <w:tcPr>
            <w:tcW w:type="dxa" w:w="151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10.254.0.38/31</w:t>
            </w:r>
          </w:p>
        </w:tc>
        <w:tc>
          <w:tcPr>
            <w:tcW w:type="dxa" w:w="230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Missing in saved validation</w:t>
            </w:r>
          </w:p>
        </w:tc>
      </w:tr>
      <w:tr>
        <w:trPr>
          <w:cantSplit/>
        </w:trPr>
        <w:tc>
          <w:tcPr>
            <w:tcW w:type="dxa" w:w="103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L1-S3-05</w:t>
            </w:r>
          </w:p>
        </w:tc>
        <w:tc>
          <w:tcPr>
            <w:tcW w:type="dxa" w:w="1007"/>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leaf-01</w:t>
            </w:r>
          </w:p>
        </w:tc>
        <w:tc>
          <w:tcPr>
            <w:tcW w:type="dxa" w:w="89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swp53</w:t>
            </w:r>
          </w:p>
        </w:tc>
        <w:tc>
          <w:tcPr>
            <w:tcW w:type="dxa" w:w="158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10.254.0.41/31</w:t>
            </w:r>
          </w:p>
        </w:tc>
        <w:tc>
          <w:tcPr>
            <w:tcW w:type="dxa" w:w="103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spine-03</w:t>
            </w:r>
          </w:p>
        </w:tc>
        <w:tc>
          <w:tcPr>
            <w:tcW w:type="dxa" w:w="93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swp5</w:t>
            </w:r>
          </w:p>
        </w:tc>
        <w:tc>
          <w:tcPr>
            <w:tcW w:type="dxa" w:w="158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10.254.0.40/31</w:t>
            </w:r>
          </w:p>
        </w:tc>
        <w:tc>
          <w:tcPr>
            <w:tcW w:type="dxa" w:w="151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10.254.0.40/31</w:t>
            </w:r>
          </w:p>
        </w:tc>
        <w:tc>
          <w:tcPr>
            <w:tcW w:type="dxa" w:w="230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Established in saved validation</w:t>
            </w:r>
          </w:p>
        </w:tc>
      </w:tr>
      <w:tr>
        <w:trPr>
          <w:cantSplit/>
        </w:trPr>
        <w:tc>
          <w:tcPr>
            <w:tcW w:type="dxa" w:w="103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L1-S3-06</w:t>
            </w:r>
          </w:p>
        </w:tc>
        <w:tc>
          <w:tcPr>
            <w:tcW w:type="dxa" w:w="1007"/>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leaf-01</w:t>
            </w:r>
          </w:p>
        </w:tc>
        <w:tc>
          <w:tcPr>
            <w:tcW w:type="dxa" w:w="89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swp54</w:t>
            </w:r>
          </w:p>
        </w:tc>
        <w:tc>
          <w:tcPr>
            <w:tcW w:type="dxa" w:w="158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10.254.0.43/31</w:t>
            </w:r>
          </w:p>
        </w:tc>
        <w:tc>
          <w:tcPr>
            <w:tcW w:type="dxa" w:w="103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spine-03</w:t>
            </w:r>
          </w:p>
        </w:tc>
        <w:tc>
          <w:tcPr>
            <w:tcW w:type="dxa" w:w="93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swp6</w:t>
            </w:r>
          </w:p>
        </w:tc>
        <w:tc>
          <w:tcPr>
            <w:tcW w:type="dxa" w:w="158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10.254.0.42/31</w:t>
            </w:r>
          </w:p>
        </w:tc>
        <w:tc>
          <w:tcPr>
            <w:tcW w:type="dxa" w:w="151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10.254.0.42/31</w:t>
            </w:r>
          </w:p>
        </w:tc>
        <w:tc>
          <w:tcPr>
            <w:tcW w:type="dxa" w:w="230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Established in saved validation</w:t>
            </w:r>
          </w:p>
        </w:tc>
      </w:tr>
      <w:tr>
        <w:trPr>
          <w:cantSplit/>
        </w:trPr>
        <w:tc>
          <w:tcPr>
            <w:tcW w:type="dxa" w:w="103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L1-S3-07</w:t>
            </w:r>
          </w:p>
        </w:tc>
        <w:tc>
          <w:tcPr>
            <w:tcW w:type="dxa" w:w="1007"/>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leaf-01</w:t>
            </w:r>
          </w:p>
        </w:tc>
        <w:tc>
          <w:tcPr>
            <w:tcW w:type="dxa" w:w="89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swp55</w:t>
            </w:r>
          </w:p>
        </w:tc>
        <w:tc>
          <w:tcPr>
            <w:tcW w:type="dxa" w:w="158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10.254.0.45/31</w:t>
            </w:r>
          </w:p>
        </w:tc>
        <w:tc>
          <w:tcPr>
            <w:tcW w:type="dxa" w:w="103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spine-03</w:t>
            </w:r>
          </w:p>
        </w:tc>
        <w:tc>
          <w:tcPr>
            <w:tcW w:type="dxa" w:w="93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swp7</w:t>
            </w:r>
          </w:p>
        </w:tc>
        <w:tc>
          <w:tcPr>
            <w:tcW w:type="dxa" w:w="158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10.254.0.44/31</w:t>
            </w:r>
          </w:p>
        </w:tc>
        <w:tc>
          <w:tcPr>
            <w:tcW w:type="dxa" w:w="151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10.254.0.44/31</w:t>
            </w:r>
          </w:p>
        </w:tc>
        <w:tc>
          <w:tcPr>
            <w:tcW w:type="dxa" w:w="230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Established in saved validation</w:t>
            </w:r>
          </w:p>
        </w:tc>
      </w:tr>
      <w:tr>
        <w:trPr>
          <w:cantSplit/>
        </w:trPr>
        <w:tc>
          <w:tcPr>
            <w:tcW w:type="dxa" w:w="103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L1-S3-08</w:t>
            </w:r>
          </w:p>
        </w:tc>
        <w:tc>
          <w:tcPr>
            <w:tcW w:type="dxa" w:w="1007"/>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leaf-01</w:t>
            </w:r>
          </w:p>
        </w:tc>
        <w:tc>
          <w:tcPr>
            <w:tcW w:type="dxa" w:w="89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swp56</w:t>
            </w:r>
          </w:p>
        </w:tc>
        <w:tc>
          <w:tcPr>
            <w:tcW w:type="dxa" w:w="158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10.254.0.47/31</w:t>
            </w:r>
          </w:p>
        </w:tc>
        <w:tc>
          <w:tcPr>
            <w:tcW w:type="dxa" w:w="103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spine-03</w:t>
            </w:r>
          </w:p>
        </w:tc>
        <w:tc>
          <w:tcPr>
            <w:tcW w:type="dxa" w:w="93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swp8</w:t>
            </w:r>
          </w:p>
        </w:tc>
        <w:tc>
          <w:tcPr>
            <w:tcW w:type="dxa" w:w="158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10.254.0.46/31</w:t>
            </w:r>
          </w:p>
        </w:tc>
        <w:tc>
          <w:tcPr>
            <w:tcW w:type="dxa" w:w="151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10.254.0.46/31</w:t>
            </w:r>
          </w:p>
        </w:tc>
        <w:tc>
          <w:tcPr>
            <w:tcW w:type="dxa" w:w="230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Established in saved validation</w:t>
            </w:r>
          </w:p>
        </w:tc>
      </w:tr>
      <w:tr>
        <w:trPr>
          <w:cantSplit/>
        </w:trPr>
        <w:tc>
          <w:tcPr>
            <w:tcW w:type="dxa" w:w="103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L1-S4-01</w:t>
            </w:r>
          </w:p>
        </w:tc>
        <w:tc>
          <w:tcPr>
            <w:tcW w:type="dxa" w:w="1007"/>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leaf-01</w:t>
            </w:r>
          </w:p>
        </w:tc>
        <w:tc>
          <w:tcPr>
            <w:tcW w:type="dxa" w:w="89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swp57</w:t>
            </w:r>
          </w:p>
        </w:tc>
        <w:tc>
          <w:tcPr>
            <w:tcW w:type="dxa" w:w="158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10.254.0.49/31</w:t>
            </w:r>
          </w:p>
        </w:tc>
        <w:tc>
          <w:tcPr>
            <w:tcW w:type="dxa" w:w="103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spine-04</w:t>
            </w:r>
          </w:p>
        </w:tc>
        <w:tc>
          <w:tcPr>
            <w:tcW w:type="dxa" w:w="93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swp1</w:t>
            </w:r>
          </w:p>
        </w:tc>
        <w:tc>
          <w:tcPr>
            <w:tcW w:type="dxa" w:w="158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10.254.0.48/31</w:t>
            </w:r>
          </w:p>
        </w:tc>
        <w:tc>
          <w:tcPr>
            <w:tcW w:type="dxa" w:w="151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10.254.0.48/31</w:t>
            </w:r>
          </w:p>
        </w:tc>
        <w:tc>
          <w:tcPr>
            <w:tcW w:type="dxa" w:w="230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Established in saved validation</w:t>
            </w:r>
          </w:p>
        </w:tc>
      </w:tr>
      <w:tr>
        <w:trPr>
          <w:cantSplit/>
        </w:trPr>
        <w:tc>
          <w:tcPr>
            <w:tcW w:type="dxa" w:w="103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L1-S4-02</w:t>
            </w:r>
          </w:p>
        </w:tc>
        <w:tc>
          <w:tcPr>
            <w:tcW w:type="dxa" w:w="1007"/>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leaf-01</w:t>
            </w:r>
          </w:p>
        </w:tc>
        <w:tc>
          <w:tcPr>
            <w:tcW w:type="dxa" w:w="89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swp58</w:t>
            </w:r>
          </w:p>
        </w:tc>
        <w:tc>
          <w:tcPr>
            <w:tcW w:type="dxa" w:w="158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10.254.0.51/31</w:t>
            </w:r>
          </w:p>
        </w:tc>
        <w:tc>
          <w:tcPr>
            <w:tcW w:type="dxa" w:w="103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spine-04</w:t>
            </w:r>
          </w:p>
        </w:tc>
        <w:tc>
          <w:tcPr>
            <w:tcW w:type="dxa" w:w="93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swp2</w:t>
            </w:r>
          </w:p>
        </w:tc>
        <w:tc>
          <w:tcPr>
            <w:tcW w:type="dxa" w:w="158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10.254.0.50/31</w:t>
            </w:r>
          </w:p>
        </w:tc>
        <w:tc>
          <w:tcPr>
            <w:tcW w:type="dxa" w:w="151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10.254.0.50/31</w:t>
            </w:r>
          </w:p>
        </w:tc>
        <w:tc>
          <w:tcPr>
            <w:tcW w:type="dxa" w:w="230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Missing in saved validation</w:t>
            </w:r>
          </w:p>
        </w:tc>
      </w:tr>
      <w:tr>
        <w:trPr>
          <w:cantSplit/>
        </w:trPr>
        <w:tc>
          <w:tcPr>
            <w:tcW w:type="dxa" w:w="103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L1-S4-03</w:t>
            </w:r>
          </w:p>
        </w:tc>
        <w:tc>
          <w:tcPr>
            <w:tcW w:type="dxa" w:w="1007"/>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leaf-01</w:t>
            </w:r>
          </w:p>
        </w:tc>
        <w:tc>
          <w:tcPr>
            <w:tcW w:type="dxa" w:w="89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swp59</w:t>
            </w:r>
          </w:p>
        </w:tc>
        <w:tc>
          <w:tcPr>
            <w:tcW w:type="dxa" w:w="158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10.254.0.53/31</w:t>
            </w:r>
          </w:p>
        </w:tc>
        <w:tc>
          <w:tcPr>
            <w:tcW w:type="dxa" w:w="103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spine-04</w:t>
            </w:r>
          </w:p>
        </w:tc>
        <w:tc>
          <w:tcPr>
            <w:tcW w:type="dxa" w:w="93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swp3</w:t>
            </w:r>
          </w:p>
        </w:tc>
        <w:tc>
          <w:tcPr>
            <w:tcW w:type="dxa" w:w="158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10.254.0.52/31</w:t>
            </w:r>
          </w:p>
        </w:tc>
        <w:tc>
          <w:tcPr>
            <w:tcW w:type="dxa" w:w="151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10.254.0.52/31</w:t>
            </w:r>
          </w:p>
        </w:tc>
        <w:tc>
          <w:tcPr>
            <w:tcW w:type="dxa" w:w="230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Established in saved validation</w:t>
            </w:r>
          </w:p>
        </w:tc>
      </w:tr>
      <w:tr>
        <w:trPr>
          <w:cantSplit/>
        </w:trPr>
        <w:tc>
          <w:tcPr>
            <w:tcW w:type="dxa" w:w="103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L1-S4-04</w:t>
            </w:r>
          </w:p>
        </w:tc>
        <w:tc>
          <w:tcPr>
            <w:tcW w:type="dxa" w:w="1007"/>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leaf-01</w:t>
            </w:r>
          </w:p>
        </w:tc>
        <w:tc>
          <w:tcPr>
            <w:tcW w:type="dxa" w:w="89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swp60</w:t>
            </w:r>
          </w:p>
        </w:tc>
        <w:tc>
          <w:tcPr>
            <w:tcW w:type="dxa" w:w="158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10.254.0.55/31</w:t>
            </w:r>
          </w:p>
        </w:tc>
        <w:tc>
          <w:tcPr>
            <w:tcW w:type="dxa" w:w="103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spine-04</w:t>
            </w:r>
          </w:p>
        </w:tc>
        <w:tc>
          <w:tcPr>
            <w:tcW w:type="dxa" w:w="93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swp4</w:t>
            </w:r>
          </w:p>
        </w:tc>
        <w:tc>
          <w:tcPr>
            <w:tcW w:type="dxa" w:w="158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10.254.0.54/31</w:t>
            </w:r>
          </w:p>
        </w:tc>
        <w:tc>
          <w:tcPr>
            <w:tcW w:type="dxa" w:w="151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10.254.0.54/31</w:t>
            </w:r>
          </w:p>
        </w:tc>
        <w:tc>
          <w:tcPr>
            <w:tcW w:type="dxa" w:w="230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Established in saved validation</w:t>
            </w:r>
          </w:p>
        </w:tc>
      </w:tr>
      <w:tr>
        <w:trPr>
          <w:cantSplit/>
        </w:trPr>
        <w:tc>
          <w:tcPr>
            <w:tcW w:type="dxa" w:w="103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L1-S4-05</w:t>
            </w:r>
          </w:p>
        </w:tc>
        <w:tc>
          <w:tcPr>
            <w:tcW w:type="dxa" w:w="1007"/>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leaf-01</w:t>
            </w:r>
          </w:p>
        </w:tc>
        <w:tc>
          <w:tcPr>
            <w:tcW w:type="dxa" w:w="89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swp61</w:t>
            </w:r>
          </w:p>
        </w:tc>
        <w:tc>
          <w:tcPr>
            <w:tcW w:type="dxa" w:w="158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10.254.0.57/31</w:t>
            </w:r>
          </w:p>
        </w:tc>
        <w:tc>
          <w:tcPr>
            <w:tcW w:type="dxa" w:w="103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spine-04</w:t>
            </w:r>
          </w:p>
        </w:tc>
        <w:tc>
          <w:tcPr>
            <w:tcW w:type="dxa" w:w="93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swp5</w:t>
            </w:r>
          </w:p>
        </w:tc>
        <w:tc>
          <w:tcPr>
            <w:tcW w:type="dxa" w:w="158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10.254.0.56/31</w:t>
            </w:r>
          </w:p>
        </w:tc>
        <w:tc>
          <w:tcPr>
            <w:tcW w:type="dxa" w:w="151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10.254.0.56/31</w:t>
            </w:r>
          </w:p>
        </w:tc>
        <w:tc>
          <w:tcPr>
            <w:tcW w:type="dxa" w:w="230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Missing in saved validation</w:t>
            </w:r>
          </w:p>
        </w:tc>
      </w:tr>
      <w:tr>
        <w:trPr>
          <w:cantSplit/>
        </w:trPr>
        <w:tc>
          <w:tcPr>
            <w:tcW w:type="dxa" w:w="103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L1-S4-06</w:t>
            </w:r>
          </w:p>
        </w:tc>
        <w:tc>
          <w:tcPr>
            <w:tcW w:type="dxa" w:w="1007"/>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leaf-01</w:t>
            </w:r>
          </w:p>
        </w:tc>
        <w:tc>
          <w:tcPr>
            <w:tcW w:type="dxa" w:w="89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swp62</w:t>
            </w:r>
          </w:p>
        </w:tc>
        <w:tc>
          <w:tcPr>
            <w:tcW w:type="dxa" w:w="158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10.254.0.59/31</w:t>
            </w:r>
          </w:p>
        </w:tc>
        <w:tc>
          <w:tcPr>
            <w:tcW w:type="dxa" w:w="103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spine-04</w:t>
            </w:r>
          </w:p>
        </w:tc>
        <w:tc>
          <w:tcPr>
            <w:tcW w:type="dxa" w:w="93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swp6</w:t>
            </w:r>
          </w:p>
        </w:tc>
        <w:tc>
          <w:tcPr>
            <w:tcW w:type="dxa" w:w="158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10.254.0.58/31</w:t>
            </w:r>
          </w:p>
        </w:tc>
        <w:tc>
          <w:tcPr>
            <w:tcW w:type="dxa" w:w="151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10.254.0.58/31</w:t>
            </w:r>
          </w:p>
        </w:tc>
        <w:tc>
          <w:tcPr>
            <w:tcW w:type="dxa" w:w="230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Established in saved validation</w:t>
            </w:r>
          </w:p>
        </w:tc>
      </w:tr>
      <w:tr>
        <w:trPr>
          <w:cantSplit/>
        </w:trPr>
        <w:tc>
          <w:tcPr>
            <w:tcW w:type="dxa" w:w="103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L1-S4-07</w:t>
            </w:r>
          </w:p>
        </w:tc>
        <w:tc>
          <w:tcPr>
            <w:tcW w:type="dxa" w:w="1007"/>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leaf-01</w:t>
            </w:r>
          </w:p>
        </w:tc>
        <w:tc>
          <w:tcPr>
            <w:tcW w:type="dxa" w:w="89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swp63</w:t>
            </w:r>
          </w:p>
        </w:tc>
        <w:tc>
          <w:tcPr>
            <w:tcW w:type="dxa" w:w="158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10.254.0.61/31</w:t>
            </w:r>
          </w:p>
        </w:tc>
        <w:tc>
          <w:tcPr>
            <w:tcW w:type="dxa" w:w="103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spine-04</w:t>
            </w:r>
          </w:p>
        </w:tc>
        <w:tc>
          <w:tcPr>
            <w:tcW w:type="dxa" w:w="93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swp7</w:t>
            </w:r>
          </w:p>
        </w:tc>
        <w:tc>
          <w:tcPr>
            <w:tcW w:type="dxa" w:w="158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10.254.0.60/31</w:t>
            </w:r>
          </w:p>
        </w:tc>
        <w:tc>
          <w:tcPr>
            <w:tcW w:type="dxa" w:w="151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10.254.0.60/31</w:t>
            </w:r>
          </w:p>
        </w:tc>
        <w:tc>
          <w:tcPr>
            <w:tcW w:type="dxa" w:w="230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Established in saved validation</w:t>
            </w:r>
          </w:p>
        </w:tc>
      </w:tr>
      <w:tr>
        <w:trPr>
          <w:cantSplit/>
        </w:trPr>
        <w:tc>
          <w:tcPr>
            <w:tcW w:type="dxa" w:w="103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L1-S4-08</w:t>
            </w:r>
          </w:p>
        </w:tc>
        <w:tc>
          <w:tcPr>
            <w:tcW w:type="dxa" w:w="1007"/>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leaf-01</w:t>
            </w:r>
          </w:p>
        </w:tc>
        <w:tc>
          <w:tcPr>
            <w:tcW w:type="dxa" w:w="89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swp64</w:t>
            </w:r>
          </w:p>
        </w:tc>
        <w:tc>
          <w:tcPr>
            <w:tcW w:type="dxa" w:w="158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10.254.0.63/31</w:t>
            </w:r>
          </w:p>
        </w:tc>
        <w:tc>
          <w:tcPr>
            <w:tcW w:type="dxa" w:w="103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spine-04</w:t>
            </w:r>
          </w:p>
        </w:tc>
        <w:tc>
          <w:tcPr>
            <w:tcW w:type="dxa" w:w="93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swp8</w:t>
            </w:r>
          </w:p>
        </w:tc>
        <w:tc>
          <w:tcPr>
            <w:tcW w:type="dxa" w:w="158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10.254.0.62/31</w:t>
            </w:r>
          </w:p>
        </w:tc>
        <w:tc>
          <w:tcPr>
            <w:tcW w:type="dxa" w:w="151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10.254.0.62/31</w:t>
            </w:r>
          </w:p>
        </w:tc>
        <w:tc>
          <w:tcPr>
            <w:tcW w:type="dxa" w:w="230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Established in saved validation</w:t>
            </w:r>
          </w:p>
        </w:tc>
      </w:tr>
      <w:tr>
        <w:trPr>
          <w:cantSplit/>
        </w:trPr>
        <w:tc>
          <w:tcPr>
            <w:tcW w:type="dxa" w:w="103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L2-S1-01</w:t>
            </w:r>
          </w:p>
        </w:tc>
        <w:tc>
          <w:tcPr>
            <w:tcW w:type="dxa" w:w="1007"/>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leaf-02</w:t>
            </w:r>
          </w:p>
        </w:tc>
        <w:tc>
          <w:tcPr>
            <w:tcW w:type="dxa" w:w="89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swp33</w:t>
            </w:r>
          </w:p>
        </w:tc>
        <w:tc>
          <w:tcPr>
            <w:tcW w:type="dxa" w:w="158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10.254.0.65/31</w:t>
            </w:r>
          </w:p>
        </w:tc>
        <w:tc>
          <w:tcPr>
            <w:tcW w:type="dxa" w:w="103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spine-01</w:t>
            </w:r>
          </w:p>
        </w:tc>
        <w:tc>
          <w:tcPr>
            <w:tcW w:type="dxa" w:w="93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swp9</w:t>
            </w:r>
          </w:p>
        </w:tc>
        <w:tc>
          <w:tcPr>
            <w:tcW w:type="dxa" w:w="158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10.254.0.64/31</w:t>
            </w:r>
          </w:p>
        </w:tc>
        <w:tc>
          <w:tcPr>
            <w:tcW w:type="dxa" w:w="151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10.254.0.64/31</w:t>
            </w:r>
          </w:p>
        </w:tc>
        <w:tc>
          <w:tcPr>
            <w:tcW w:type="dxa" w:w="230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Established in saved validation</w:t>
            </w:r>
          </w:p>
        </w:tc>
      </w:tr>
      <w:tr>
        <w:trPr>
          <w:cantSplit/>
        </w:trPr>
        <w:tc>
          <w:tcPr>
            <w:tcW w:type="dxa" w:w="103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L2-S1-02</w:t>
            </w:r>
          </w:p>
        </w:tc>
        <w:tc>
          <w:tcPr>
            <w:tcW w:type="dxa" w:w="1007"/>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leaf-02</w:t>
            </w:r>
          </w:p>
        </w:tc>
        <w:tc>
          <w:tcPr>
            <w:tcW w:type="dxa" w:w="89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swp34</w:t>
            </w:r>
          </w:p>
        </w:tc>
        <w:tc>
          <w:tcPr>
            <w:tcW w:type="dxa" w:w="158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10.254.0.67/31</w:t>
            </w:r>
          </w:p>
        </w:tc>
        <w:tc>
          <w:tcPr>
            <w:tcW w:type="dxa" w:w="103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spine-01</w:t>
            </w:r>
          </w:p>
        </w:tc>
        <w:tc>
          <w:tcPr>
            <w:tcW w:type="dxa" w:w="93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swp10</w:t>
            </w:r>
          </w:p>
        </w:tc>
        <w:tc>
          <w:tcPr>
            <w:tcW w:type="dxa" w:w="158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10.254.0.66/31</w:t>
            </w:r>
          </w:p>
        </w:tc>
        <w:tc>
          <w:tcPr>
            <w:tcW w:type="dxa" w:w="151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10.254.0.66/31</w:t>
            </w:r>
          </w:p>
        </w:tc>
        <w:tc>
          <w:tcPr>
            <w:tcW w:type="dxa" w:w="230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Established in saved validation</w:t>
            </w:r>
          </w:p>
        </w:tc>
      </w:tr>
      <w:tr>
        <w:trPr>
          <w:cantSplit/>
        </w:trPr>
        <w:tc>
          <w:tcPr>
            <w:tcW w:type="dxa" w:w="103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L2-S1-03</w:t>
            </w:r>
          </w:p>
        </w:tc>
        <w:tc>
          <w:tcPr>
            <w:tcW w:type="dxa" w:w="1007"/>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leaf-02</w:t>
            </w:r>
          </w:p>
        </w:tc>
        <w:tc>
          <w:tcPr>
            <w:tcW w:type="dxa" w:w="89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swp35</w:t>
            </w:r>
          </w:p>
        </w:tc>
        <w:tc>
          <w:tcPr>
            <w:tcW w:type="dxa" w:w="158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10.254.0.69/31</w:t>
            </w:r>
          </w:p>
        </w:tc>
        <w:tc>
          <w:tcPr>
            <w:tcW w:type="dxa" w:w="103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spine-01</w:t>
            </w:r>
          </w:p>
        </w:tc>
        <w:tc>
          <w:tcPr>
            <w:tcW w:type="dxa" w:w="93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swp11</w:t>
            </w:r>
          </w:p>
        </w:tc>
        <w:tc>
          <w:tcPr>
            <w:tcW w:type="dxa" w:w="158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10.254.0.68/31</w:t>
            </w:r>
          </w:p>
        </w:tc>
        <w:tc>
          <w:tcPr>
            <w:tcW w:type="dxa" w:w="151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10.254.0.68/31</w:t>
            </w:r>
          </w:p>
        </w:tc>
        <w:tc>
          <w:tcPr>
            <w:tcW w:type="dxa" w:w="230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Established in saved validation</w:t>
            </w:r>
          </w:p>
        </w:tc>
      </w:tr>
      <w:tr>
        <w:trPr>
          <w:cantSplit/>
        </w:trPr>
        <w:tc>
          <w:tcPr>
            <w:tcW w:type="dxa" w:w="103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L2-S1-04</w:t>
            </w:r>
          </w:p>
        </w:tc>
        <w:tc>
          <w:tcPr>
            <w:tcW w:type="dxa" w:w="1007"/>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leaf-02</w:t>
            </w:r>
          </w:p>
        </w:tc>
        <w:tc>
          <w:tcPr>
            <w:tcW w:type="dxa" w:w="89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swp36</w:t>
            </w:r>
          </w:p>
        </w:tc>
        <w:tc>
          <w:tcPr>
            <w:tcW w:type="dxa" w:w="158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10.254.0.71/31</w:t>
            </w:r>
          </w:p>
        </w:tc>
        <w:tc>
          <w:tcPr>
            <w:tcW w:type="dxa" w:w="103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spine-01</w:t>
            </w:r>
          </w:p>
        </w:tc>
        <w:tc>
          <w:tcPr>
            <w:tcW w:type="dxa" w:w="93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swp12</w:t>
            </w:r>
          </w:p>
        </w:tc>
        <w:tc>
          <w:tcPr>
            <w:tcW w:type="dxa" w:w="158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10.254.0.70/31</w:t>
            </w:r>
          </w:p>
        </w:tc>
        <w:tc>
          <w:tcPr>
            <w:tcW w:type="dxa" w:w="151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10.254.0.70/31</w:t>
            </w:r>
          </w:p>
        </w:tc>
        <w:tc>
          <w:tcPr>
            <w:tcW w:type="dxa" w:w="230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Established in saved validation</w:t>
            </w:r>
          </w:p>
        </w:tc>
      </w:tr>
      <w:tr>
        <w:trPr>
          <w:cantSplit/>
        </w:trPr>
        <w:tc>
          <w:tcPr>
            <w:tcW w:type="dxa" w:w="103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L2-S1-05</w:t>
            </w:r>
          </w:p>
        </w:tc>
        <w:tc>
          <w:tcPr>
            <w:tcW w:type="dxa" w:w="1007"/>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leaf-02</w:t>
            </w:r>
          </w:p>
        </w:tc>
        <w:tc>
          <w:tcPr>
            <w:tcW w:type="dxa" w:w="89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swp37</w:t>
            </w:r>
          </w:p>
        </w:tc>
        <w:tc>
          <w:tcPr>
            <w:tcW w:type="dxa" w:w="158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10.254.0.73/31</w:t>
            </w:r>
          </w:p>
        </w:tc>
        <w:tc>
          <w:tcPr>
            <w:tcW w:type="dxa" w:w="103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spine-01</w:t>
            </w:r>
          </w:p>
        </w:tc>
        <w:tc>
          <w:tcPr>
            <w:tcW w:type="dxa" w:w="93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swp13</w:t>
            </w:r>
          </w:p>
        </w:tc>
        <w:tc>
          <w:tcPr>
            <w:tcW w:type="dxa" w:w="158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10.254.0.72/31</w:t>
            </w:r>
          </w:p>
        </w:tc>
        <w:tc>
          <w:tcPr>
            <w:tcW w:type="dxa" w:w="151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10.254.0.72/31</w:t>
            </w:r>
          </w:p>
        </w:tc>
        <w:tc>
          <w:tcPr>
            <w:tcW w:type="dxa" w:w="230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Established in saved validation</w:t>
            </w:r>
          </w:p>
        </w:tc>
      </w:tr>
      <w:tr>
        <w:trPr>
          <w:cantSplit/>
        </w:trPr>
        <w:tc>
          <w:tcPr>
            <w:tcW w:type="dxa" w:w="103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L2-S1-06</w:t>
            </w:r>
          </w:p>
        </w:tc>
        <w:tc>
          <w:tcPr>
            <w:tcW w:type="dxa" w:w="1007"/>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leaf-02</w:t>
            </w:r>
          </w:p>
        </w:tc>
        <w:tc>
          <w:tcPr>
            <w:tcW w:type="dxa" w:w="89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swp38</w:t>
            </w:r>
          </w:p>
        </w:tc>
        <w:tc>
          <w:tcPr>
            <w:tcW w:type="dxa" w:w="158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10.254.0.75/31</w:t>
            </w:r>
          </w:p>
        </w:tc>
        <w:tc>
          <w:tcPr>
            <w:tcW w:type="dxa" w:w="103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spine-01</w:t>
            </w:r>
          </w:p>
        </w:tc>
        <w:tc>
          <w:tcPr>
            <w:tcW w:type="dxa" w:w="93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swp14</w:t>
            </w:r>
          </w:p>
        </w:tc>
        <w:tc>
          <w:tcPr>
            <w:tcW w:type="dxa" w:w="158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10.254.0.74/31</w:t>
            </w:r>
          </w:p>
        </w:tc>
        <w:tc>
          <w:tcPr>
            <w:tcW w:type="dxa" w:w="151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10.254.0.74/31</w:t>
            </w:r>
          </w:p>
        </w:tc>
        <w:tc>
          <w:tcPr>
            <w:tcW w:type="dxa" w:w="230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Established in saved validation</w:t>
            </w:r>
          </w:p>
        </w:tc>
      </w:tr>
      <w:tr>
        <w:trPr>
          <w:cantSplit/>
        </w:trPr>
        <w:tc>
          <w:tcPr>
            <w:tcW w:type="dxa" w:w="103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L2-S1-07</w:t>
            </w:r>
          </w:p>
        </w:tc>
        <w:tc>
          <w:tcPr>
            <w:tcW w:type="dxa" w:w="1007"/>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leaf-02</w:t>
            </w:r>
          </w:p>
        </w:tc>
        <w:tc>
          <w:tcPr>
            <w:tcW w:type="dxa" w:w="89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swp39</w:t>
            </w:r>
          </w:p>
        </w:tc>
        <w:tc>
          <w:tcPr>
            <w:tcW w:type="dxa" w:w="158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10.254.0.77/31</w:t>
            </w:r>
          </w:p>
        </w:tc>
        <w:tc>
          <w:tcPr>
            <w:tcW w:type="dxa" w:w="103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spine-01</w:t>
            </w:r>
          </w:p>
        </w:tc>
        <w:tc>
          <w:tcPr>
            <w:tcW w:type="dxa" w:w="93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swp15</w:t>
            </w:r>
          </w:p>
        </w:tc>
        <w:tc>
          <w:tcPr>
            <w:tcW w:type="dxa" w:w="158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10.254.0.76/31</w:t>
            </w:r>
          </w:p>
        </w:tc>
        <w:tc>
          <w:tcPr>
            <w:tcW w:type="dxa" w:w="151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10.254.0.76/31</w:t>
            </w:r>
          </w:p>
        </w:tc>
        <w:tc>
          <w:tcPr>
            <w:tcW w:type="dxa" w:w="230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Established in saved validation</w:t>
            </w:r>
          </w:p>
        </w:tc>
      </w:tr>
      <w:tr>
        <w:trPr>
          <w:cantSplit/>
        </w:trPr>
        <w:tc>
          <w:tcPr>
            <w:tcW w:type="dxa" w:w="103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L2-S1-08</w:t>
            </w:r>
          </w:p>
        </w:tc>
        <w:tc>
          <w:tcPr>
            <w:tcW w:type="dxa" w:w="1007"/>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leaf-02</w:t>
            </w:r>
          </w:p>
        </w:tc>
        <w:tc>
          <w:tcPr>
            <w:tcW w:type="dxa" w:w="89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swp40</w:t>
            </w:r>
          </w:p>
        </w:tc>
        <w:tc>
          <w:tcPr>
            <w:tcW w:type="dxa" w:w="158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10.254.0.79/31</w:t>
            </w:r>
          </w:p>
        </w:tc>
        <w:tc>
          <w:tcPr>
            <w:tcW w:type="dxa" w:w="103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spine-01</w:t>
            </w:r>
          </w:p>
        </w:tc>
        <w:tc>
          <w:tcPr>
            <w:tcW w:type="dxa" w:w="93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swp16</w:t>
            </w:r>
          </w:p>
        </w:tc>
        <w:tc>
          <w:tcPr>
            <w:tcW w:type="dxa" w:w="158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10.254.0.78/31</w:t>
            </w:r>
          </w:p>
        </w:tc>
        <w:tc>
          <w:tcPr>
            <w:tcW w:type="dxa" w:w="151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10.254.0.78/31</w:t>
            </w:r>
          </w:p>
        </w:tc>
        <w:tc>
          <w:tcPr>
            <w:tcW w:type="dxa" w:w="230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Established in saved validation</w:t>
            </w:r>
          </w:p>
        </w:tc>
      </w:tr>
      <w:tr>
        <w:trPr>
          <w:cantSplit/>
        </w:trPr>
        <w:tc>
          <w:tcPr>
            <w:tcW w:type="dxa" w:w="103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L2-S2-01</w:t>
            </w:r>
          </w:p>
        </w:tc>
        <w:tc>
          <w:tcPr>
            <w:tcW w:type="dxa" w:w="1007"/>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leaf-02</w:t>
            </w:r>
          </w:p>
        </w:tc>
        <w:tc>
          <w:tcPr>
            <w:tcW w:type="dxa" w:w="89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swp41</w:t>
            </w:r>
          </w:p>
        </w:tc>
        <w:tc>
          <w:tcPr>
            <w:tcW w:type="dxa" w:w="158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10.254.0.81/31</w:t>
            </w:r>
          </w:p>
        </w:tc>
        <w:tc>
          <w:tcPr>
            <w:tcW w:type="dxa" w:w="103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spine-02</w:t>
            </w:r>
          </w:p>
        </w:tc>
        <w:tc>
          <w:tcPr>
            <w:tcW w:type="dxa" w:w="93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swp9</w:t>
            </w:r>
          </w:p>
        </w:tc>
        <w:tc>
          <w:tcPr>
            <w:tcW w:type="dxa" w:w="158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10.254.0.80/31</w:t>
            </w:r>
          </w:p>
        </w:tc>
        <w:tc>
          <w:tcPr>
            <w:tcW w:type="dxa" w:w="151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10.254.0.80/31</w:t>
            </w:r>
          </w:p>
        </w:tc>
        <w:tc>
          <w:tcPr>
            <w:tcW w:type="dxa" w:w="230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Established in saved validation</w:t>
            </w:r>
          </w:p>
        </w:tc>
      </w:tr>
      <w:tr>
        <w:trPr>
          <w:cantSplit/>
        </w:trPr>
        <w:tc>
          <w:tcPr>
            <w:tcW w:type="dxa" w:w="103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L2-S2-02</w:t>
            </w:r>
          </w:p>
        </w:tc>
        <w:tc>
          <w:tcPr>
            <w:tcW w:type="dxa" w:w="1007"/>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leaf-02</w:t>
            </w:r>
          </w:p>
        </w:tc>
        <w:tc>
          <w:tcPr>
            <w:tcW w:type="dxa" w:w="89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swp42</w:t>
            </w:r>
          </w:p>
        </w:tc>
        <w:tc>
          <w:tcPr>
            <w:tcW w:type="dxa" w:w="158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10.254.0.83/31</w:t>
            </w:r>
          </w:p>
        </w:tc>
        <w:tc>
          <w:tcPr>
            <w:tcW w:type="dxa" w:w="103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spine-02</w:t>
            </w:r>
          </w:p>
        </w:tc>
        <w:tc>
          <w:tcPr>
            <w:tcW w:type="dxa" w:w="93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swp10</w:t>
            </w:r>
          </w:p>
        </w:tc>
        <w:tc>
          <w:tcPr>
            <w:tcW w:type="dxa" w:w="158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10.254.0.82/31</w:t>
            </w:r>
          </w:p>
        </w:tc>
        <w:tc>
          <w:tcPr>
            <w:tcW w:type="dxa" w:w="151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10.254.0.82/31</w:t>
            </w:r>
          </w:p>
        </w:tc>
        <w:tc>
          <w:tcPr>
            <w:tcW w:type="dxa" w:w="230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Established in saved validation</w:t>
            </w:r>
          </w:p>
        </w:tc>
      </w:tr>
      <w:tr>
        <w:trPr>
          <w:cantSplit/>
        </w:trPr>
        <w:tc>
          <w:tcPr>
            <w:tcW w:type="dxa" w:w="103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L2-S2-03</w:t>
            </w:r>
          </w:p>
        </w:tc>
        <w:tc>
          <w:tcPr>
            <w:tcW w:type="dxa" w:w="1007"/>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leaf-02</w:t>
            </w:r>
          </w:p>
        </w:tc>
        <w:tc>
          <w:tcPr>
            <w:tcW w:type="dxa" w:w="89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swp43</w:t>
            </w:r>
          </w:p>
        </w:tc>
        <w:tc>
          <w:tcPr>
            <w:tcW w:type="dxa" w:w="158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10.254.0.85/31</w:t>
            </w:r>
          </w:p>
        </w:tc>
        <w:tc>
          <w:tcPr>
            <w:tcW w:type="dxa" w:w="103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spine-02</w:t>
            </w:r>
          </w:p>
        </w:tc>
        <w:tc>
          <w:tcPr>
            <w:tcW w:type="dxa" w:w="93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swp11</w:t>
            </w:r>
          </w:p>
        </w:tc>
        <w:tc>
          <w:tcPr>
            <w:tcW w:type="dxa" w:w="158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10.254.0.84/31</w:t>
            </w:r>
          </w:p>
        </w:tc>
        <w:tc>
          <w:tcPr>
            <w:tcW w:type="dxa" w:w="151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10.254.0.84/31</w:t>
            </w:r>
          </w:p>
        </w:tc>
        <w:tc>
          <w:tcPr>
            <w:tcW w:type="dxa" w:w="230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Established in saved validation</w:t>
            </w:r>
          </w:p>
        </w:tc>
      </w:tr>
      <w:tr>
        <w:trPr>
          <w:cantSplit/>
        </w:trPr>
        <w:tc>
          <w:tcPr>
            <w:tcW w:type="dxa" w:w="103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L2-S2-04</w:t>
            </w:r>
          </w:p>
        </w:tc>
        <w:tc>
          <w:tcPr>
            <w:tcW w:type="dxa" w:w="1007"/>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leaf-02</w:t>
            </w:r>
          </w:p>
        </w:tc>
        <w:tc>
          <w:tcPr>
            <w:tcW w:type="dxa" w:w="89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swp44</w:t>
            </w:r>
          </w:p>
        </w:tc>
        <w:tc>
          <w:tcPr>
            <w:tcW w:type="dxa" w:w="158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10.254.0.87/31</w:t>
            </w:r>
          </w:p>
        </w:tc>
        <w:tc>
          <w:tcPr>
            <w:tcW w:type="dxa" w:w="103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spine-02</w:t>
            </w:r>
          </w:p>
        </w:tc>
        <w:tc>
          <w:tcPr>
            <w:tcW w:type="dxa" w:w="93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swp12</w:t>
            </w:r>
          </w:p>
        </w:tc>
        <w:tc>
          <w:tcPr>
            <w:tcW w:type="dxa" w:w="158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10.254.0.86/31</w:t>
            </w:r>
          </w:p>
        </w:tc>
        <w:tc>
          <w:tcPr>
            <w:tcW w:type="dxa" w:w="151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10.254.0.86/31</w:t>
            </w:r>
          </w:p>
        </w:tc>
        <w:tc>
          <w:tcPr>
            <w:tcW w:type="dxa" w:w="230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Established in saved validation</w:t>
            </w:r>
          </w:p>
        </w:tc>
      </w:tr>
      <w:tr>
        <w:trPr>
          <w:cantSplit/>
        </w:trPr>
        <w:tc>
          <w:tcPr>
            <w:tcW w:type="dxa" w:w="103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L2-S2-05</w:t>
            </w:r>
          </w:p>
        </w:tc>
        <w:tc>
          <w:tcPr>
            <w:tcW w:type="dxa" w:w="1007"/>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leaf-02</w:t>
            </w:r>
          </w:p>
        </w:tc>
        <w:tc>
          <w:tcPr>
            <w:tcW w:type="dxa" w:w="89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swp45</w:t>
            </w:r>
          </w:p>
        </w:tc>
        <w:tc>
          <w:tcPr>
            <w:tcW w:type="dxa" w:w="158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10.254.0.89/31</w:t>
            </w:r>
          </w:p>
        </w:tc>
        <w:tc>
          <w:tcPr>
            <w:tcW w:type="dxa" w:w="103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spine-02</w:t>
            </w:r>
          </w:p>
        </w:tc>
        <w:tc>
          <w:tcPr>
            <w:tcW w:type="dxa" w:w="93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swp13</w:t>
            </w:r>
          </w:p>
        </w:tc>
        <w:tc>
          <w:tcPr>
            <w:tcW w:type="dxa" w:w="158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10.254.0.88/31</w:t>
            </w:r>
          </w:p>
        </w:tc>
        <w:tc>
          <w:tcPr>
            <w:tcW w:type="dxa" w:w="151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10.254.0.88/31</w:t>
            </w:r>
          </w:p>
        </w:tc>
        <w:tc>
          <w:tcPr>
            <w:tcW w:type="dxa" w:w="230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Established in saved validation</w:t>
            </w:r>
          </w:p>
        </w:tc>
      </w:tr>
      <w:tr>
        <w:trPr>
          <w:cantSplit/>
        </w:trPr>
        <w:tc>
          <w:tcPr>
            <w:tcW w:type="dxa" w:w="103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L2-S2-06</w:t>
            </w:r>
          </w:p>
        </w:tc>
        <w:tc>
          <w:tcPr>
            <w:tcW w:type="dxa" w:w="1007"/>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leaf-02</w:t>
            </w:r>
          </w:p>
        </w:tc>
        <w:tc>
          <w:tcPr>
            <w:tcW w:type="dxa" w:w="89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swp46</w:t>
            </w:r>
          </w:p>
        </w:tc>
        <w:tc>
          <w:tcPr>
            <w:tcW w:type="dxa" w:w="158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10.254.0.91/31</w:t>
            </w:r>
          </w:p>
        </w:tc>
        <w:tc>
          <w:tcPr>
            <w:tcW w:type="dxa" w:w="103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spine-02</w:t>
            </w:r>
          </w:p>
        </w:tc>
        <w:tc>
          <w:tcPr>
            <w:tcW w:type="dxa" w:w="93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swp14</w:t>
            </w:r>
          </w:p>
        </w:tc>
        <w:tc>
          <w:tcPr>
            <w:tcW w:type="dxa" w:w="158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10.254.0.90/31</w:t>
            </w:r>
          </w:p>
        </w:tc>
        <w:tc>
          <w:tcPr>
            <w:tcW w:type="dxa" w:w="151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10.254.0.90/31</w:t>
            </w:r>
          </w:p>
        </w:tc>
        <w:tc>
          <w:tcPr>
            <w:tcW w:type="dxa" w:w="230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Established in saved validation</w:t>
            </w:r>
          </w:p>
        </w:tc>
      </w:tr>
      <w:tr>
        <w:trPr>
          <w:cantSplit/>
        </w:trPr>
        <w:tc>
          <w:tcPr>
            <w:tcW w:type="dxa" w:w="103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L2-S2-07</w:t>
            </w:r>
          </w:p>
        </w:tc>
        <w:tc>
          <w:tcPr>
            <w:tcW w:type="dxa" w:w="1007"/>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leaf-02</w:t>
            </w:r>
          </w:p>
        </w:tc>
        <w:tc>
          <w:tcPr>
            <w:tcW w:type="dxa" w:w="89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swp47</w:t>
            </w:r>
          </w:p>
        </w:tc>
        <w:tc>
          <w:tcPr>
            <w:tcW w:type="dxa" w:w="158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10.254.0.93/31</w:t>
            </w:r>
          </w:p>
        </w:tc>
        <w:tc>
          <w:tcPr>
            <w:tcW w:type="dxa" w:w="103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spine-02</w:t>
            </w:r>
          </w:p>
        </w:tc>
        <w:tc>
          <w:tcPr>
            <w:tcW w:type="dxa" w:w="93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swp15</w:t>
            </w:r>
          </w:p>
        </w:tc>
        <w:tc>
          <w:tcPr>
            <w:tcW w:type="dxa" w:w="158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10.254.0.92/31</w:t>
            </w:r>
          </w:p>
        </w:tc>
        <w:tc>
          <w:tcPr>
            <w:tcW w:type="dxa" w:w="151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10.254.0.92/31</w:t>
            </w:r>
          </w:p>
        </w:tc>
        <w:tc>
          <w:tcPr>
            <w:tcW w:type="dxa" w:w="230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Established in saved validation</w:t>
            </w:r>
          </w:p>
        </w:tc>
      </w:tr>
      <w:tr>
        <w:trPr>
          <w:cantSplit/>
        </w:trPr>
        <w:tc>
          <w:tcPr>
            <w:tcW w:type="dxa" w:w="103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L2-S2-08</w:t>
            </w:r>
          </w:p>
        </w:tc>
        <w:tc>
          <w:tcPr>
            <w:tcW w:type="dxa" w:w="1007"/>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leaf-02</w:t>
            </w:r>
          </w:p>
        </w:tc>
        <w:tc>
          <w:tcPr>
            <w:tcW w:type="dxa" w:w="89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swp48</w:t>
            </w:r>
          </w:p>
        </w:tc>
        <w:tc>
          <w:tcPr>
            <w:tcW w:type="dxa" w:w="158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10.254.0.95/31</w:t>
            </w:r>
          </w:p>
        </w:tc>
        <w:tc>
          <w:tcPr>
            <w:tcW w:type="dxa" w:w="103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spine-02</w:t>
            </w:r>
          </w:p>
        </w:tc>
        <w:tc>
          <w:tcPr>
            <w:tcW w:type="dxa" w:w="93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swp16</w:t>
            </w:r>
          </w:p>
        </w:tc>
        <w:tc>
          <w:tcPr>
            <w:tcW w:type="dxa" w:w="158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10.254.0.94/31</w:t>
            </w:r>
          </w:p>
        </w:tc>
        <w:tc>
          <w:tcPr>
            <w:tcW w:type="dxa" w:w="151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10.254.0.94/31</w:t>
            </w:r>
          </w:p>
        </w:tc>
        <w:tc>
          <w:tcPr>
            <w:tcW w:type="dxa" w:w="230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Established in saved validation</w:t>
            </w:r>
          </w:p>
        </w:tc>
      </w:tr>
      <w:tr>
        <w:trPr>
          <w:cantSplit/>
        </w:trPr>
        <w:tc>
          <w:tcPr>
            <w:tcW w:type="dxa" w:w="103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L2-S3-01</w:t>
            </w:r>
          </w:p>
        </w:tc>
        <w:tc>
          <w:tcPr>
            <w:tcW w:type="dxa" w:w="1007"/>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leaf-02</w:t>
            </w:r>
          </w:p>
        </w:tc>
        <w:tc>
          <w:tcPr>
            <w:tcW w:type="dxa" w:w="89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swp49</w:t>
            </w:r>
          </w:p>
        </w:tc>
        <w:tc>
          <w:tcPr>
            <w:tcW w:type="dxa" w:w="158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10.254.0.97/31</w:t>
            </w:r>
          </w:p>
        </w:tc>
        <w:tc>
          <w:tcPr>
            <w:tcW w:type="dxa" w:w="103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spine-03</w:t>
            </w:r>
          </w:p>
        </w:tc>
        <w:tc>
          <w:tcPr>
            <w:tcW w:type="dxa" w:w="93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swp9</w:t>
            </w:r>
          </w:p>
        </w:tc>
        <w:tc>
          <w:tcPr>
            <w:tcW w:type="dxa" w:w="158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10.254.0.96/31</w:t>
            </w:r>
          </w:p>
        </w:tc>
        <w:tc>
          <w:tcPr>
            <w:tcW w:type="dxa" w:w="151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10.254.0.96/31</w:t>
            </w:r>
          </w:p>
        </w:tc>
        <w:tc>
          <w:tcPr>
            <w:tcW w:type="dxa" w:w="230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Established in saved validation</w:t>
            </w:r>
          </w:p>
        </w:tc>
      </w:tr>
      <w:tr>
        <w:trPr>
          <w:cantSplit/>
        </w:trPr>
        <w:tc>
          <w:tcPr>
            <w:tcW w:type="dxa" w:w="103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L2-S3-02</w:t>
            </w:r>
          </w:p>
        </w:tc>
        <w:tc>
          <w:tcPr>
            <w:tcW w:type="dxa" w:w="1007"/>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leaf-02</w:t>
            </w:r>
          </w:p>
        </w:tc>
        <w:tc>
          <w:tcPr>
            <w:tcW w:type="dxa" w:w="89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swp50</w:t>
            </w:r>
          </w:p>
        </w:tc>
        <w:tc>
          <w:tcPr>
            <w:tcW w:type="dxa" w:w="158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10.254.0.99/31</w:t>
            </w:r>
          </w:p>
        </w:tc>
        <w:tc>
          <w:tcPr>
            <w:tcW w:type="dxa" w:w="103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spine-03</w:t>
            </w:r>
          </w:p>
        </w:tc>
        <w:tc>
          <w:tcPr>
            <w:tcW w:type="dxa" w:w="93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swp10</w:t>
            </w:r>
          </w:p>
        </w:tc>
        <w:tc>
          <w:tcPr>
            <w:tcW w:type="dxa" w:w="158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10.254.0.98/31</w:t>
            </w:r>
          </w:p>
        </w:tc>
        <w:tc>
          <w:tcPr>
            <w:tcW w:type="dxa" w:w="151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10.254.0.98/31</w:t>
            </w:r>
          </w:p>
        </w:tc>
        <w:tc>
          <w:tcPr>
            <w:tcW w:type="dxa" w:w="230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Established in saved validation</w:t>
            </w:r>
          </w:p>
        </w:tc>
      </w:tr>
      <w:tr>
        <w:trPr>
          <w:cantSplit/>
        </w:trPr>
        <w:tc>
          <w:tcPr>
            <w:tcW w:type="dxa" w:w="103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L2-S3-03</w:t>
            </w:r>
          </w:p>
        </w:tc>
        <w:tc>
          <w:tcPr>
            <w:tcW w:type="dxa" w:w="1007"/>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leaf-02</w:t>
            </w:r>
          </w:p>
        </w:tc>
        <w:tc>
          <w:tcPr>
            <w:tcW w:type="dxa" w:w="89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swp51</w:t>
            </w:r>
          </w:p>
        </w:tc>
        <w:tc>
          <w:tcPr>
            <w:tcW w:type="dxa" w:w="158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10.254.0.101/31</w:t>
            </w:r>
          </w:p>
        </w:tc>
        <w:tc>
          <w:tcPr>
            <w:tcW w:type="dxa" w:w="103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spine-03</w:t>
            </w:r>
          </w:p>
        </w:tc>
        <w:tc>
          <w:tcPr>
            <w:tcW w:type="dxa" w:w="93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swp11</w:t>
            </w:r>
          </w:p>
        </w:tc>
        <w:tc>
          <w:tcPr>
            <w:tcW w:type="dxa" w:w="158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10.254.0.100/31</w:t>
            </w:r>
          </w:p>
        </w:tc>
        <w:tc>
          <w:tcPr>
            <w:tcW w:type="dxa" w:w="151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10.254.0.100/31</w:t>
            </w:r>
          </w:p>
        </w:tc>
        <w:tc>
          <w:tcPr>
            <w:tcW w:type="dxa" w:w="230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Established in saved validation</w:t>
            </w:r>
          </w:p>
        </w:tc>
      </w:tr>
      <w:tr>
        <w:trPr>
          <w:cantSplit/>
        </w:trPr>
        <w:tc>
          <w:tcPr>
            <w:tcW w:type="dxa" w:w="103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L2-S3-04</w:t>
            </w:r>
          </w:p>
        </w:tc>
        <w:tc>
          <w:tcPr>
            <w:tcW w:type="dxa" w:w="1007"/>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leaf-02</w:t>
            </w:r>
          </w:p>
        </w:tc>
        <w:tc>
          <w:tcPr>
            <w:tcW w:type="dxa" w:w="89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swp52</w:t>
            </w:r>
          </w:p>
        </w:tc>
        <w:tc>
          <w:tcPr>
            <w:tcW w:type="dxa" w:w="158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10.254.0.103/31</w:t>
            </w:r>
          </w:p>
        </w:tc>
        <w:tc>
          <w:tcPr>
            <w:tcW w:type="dxa" w:w="103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spine-03</w:t>
            </w:r>
          </w:p>
        </w:tc>
        <w:tc>
          <w:tcPr>
            <w:tcW w:type="dxa" w:w="93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swp12</w:t>
            </w:r>
          </w:p>
        </w:tc>
        <w:tc>
          <w:tcPr>
            <w:tcW w:type="dxa" w:w="158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10.254.0.102/31</w:t>
            </w:r>
          </w:p>
        </w:tc>
        <w:tc>
          <w:tcPr>
            <w:tcW w:type="dxa" w:w="151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10.254.0.102/31</w:t>
            </w:r>
          </w:p>
        </w:tc>
        <w:tc>
          <w:tcPr>
            <w:tcW w:type="dxa" w:w="230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Established in saved validation</w:t>
            </w:r>
          </w:p>
        </w:tc>
      </w:tr>
      <w:tr>
        <w:trPr>
          <w:cantSplit/>
        </w:trPr>
        <w:tc>
          <w:tcPr>
            <w:tcW w:type="dxa" w:w="103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L2-S3-05</w:t>
            </w:r>
          </w:p>
        </w:tc>
        <w:tc>
          <w:tcPr>
            <w:tcW w:type="dxa" w:w="1007"/>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leaf-02</w:t>
            </w:r>
          </w:p>
        </w:tc>
        <w:tc>
          <w:tcPr>
            <w:tcW w:type="dxa" w:w="89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swp53</w:t>
            </w:r>
          </w:p>
        </w:tc>
        <w:tc>
          <w:tcPr>
            <w:tcW w:type="dxa" w:w="158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10.254.0.105/31</w:t>
            </w:r>
          </w:p>
        </w:tc>
        <w:tc>
          <w:tcPr>
            <w:tcW w:type="dxa" w:w="103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spine-03</w:t>
            </w:r>
          </w:p>
        </w:tc>
        <w:tc>
          <w:tcPr>
            <w:tcW w:type="dxa" w:w="93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swp13</w:t>
            </w:r>
          </w:p>
        </w:tc>
        <w:tc>
          <w:tcPr>
            <w:tcW w:type="dxa" w:w="158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10.254.0.104/31</w:t>
            </w:r>
          </w:p>
        </w:tc>
        <w:tc>
          <w:tcPr>
            <w:tcW w:type="dxa" w:w="151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10.254.0.104/31</w:t>
            </w:r>
          </w:p>
        </w:tc>
        <w:tc>
          <w:tcPr>
            <w:tcW w:type="dxa" w:w="230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Established in saved validation</w:t>
            </w:r>
          </w:p>
        </w:tc>
      </w:tr>
      <w:tr>
        <w:trPr>
          <w:cantSplit/>
        </w:trPr>
        <w:tc>
          <w:tcPr>
            <w:tcW w:type="dxa" w:w="103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L2-S3-06</w:t>
            </w:r>
          </w:p>
        </w:tc>
        <w:tc>
          <w:tcPr>
            <w:tcW w:type="dxa" w:w="1007"/>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leaf-02</w:t>
            </w:r>
          </w:p>
        </w:tc>
        <w:tc>
          <w:tcPr>
            <w:tcW w:type="dxa" w:w="89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swp54</w:t>
            </w:r>
          </w:p>
        </w:tc>
        <w:tc>
          <w:tcPr>
            <w:tcW w:type="dxa" w:w="158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10.254.0.107/31</w:t>
            </w:r>
          </w:p>
        </w:tc>
        <w:tc>
          <w:tcPr>
            <w:tcW w:type="dxa" w:w="103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spine-03</w:t>
            </w:r>
          </w:p>
        </w:tc>
        <w:tc>
          <w:tcPr>
            <w:tcW w:type="dxa" w:w="93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swp14</w:t>
            </w:r>
          </w:p>
        </w:tc>
        <w:tc>
          <w:tcPr>
            <w:tcW w:type="dxa" w:w="158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10.254.0.106/31</w:t>
            </w:r>
          </w:p>
        </w:tc>
        <w:tc>
          <w:tcPr>
            <w:tcW w:type="dxa" w:w="151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10.254.0.106/31</w:t>
            </w:r>
          </w:p>
        </w:tc>
        <w:tc>
          <w:tcPr>
            <w:tcW w:type="dxa" w:w="230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Established in saved validation</w:t>
            </w:r>
          </w:p>
        </w:tc>
      </w:tr>
      <w:tr>
        <w:trPr>
          <w:cantSplit/>
        </w:trPr>
        <w:tc>
          <w:tcPr>
            <w:tcW w:type="dxa" w:w="103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L2-S3-07</w:t>
            </w:r>
          </w:p>
        </w:tc>
        <w:tc>
          <w:tcPr>
            <w:tcW w:type="dxa" w:w="1007"/>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leaf-02</w:t>
            </w:r>
          </w:p>
        </w:tc>
        <w:tc>
          <w:tcPr>
            <w:tcW w:type="dxa" w:w="89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swp55</w:t>
            </w:r>
          </w:p>
        </w:tc>
        <w:tc>
          <w:tcPr>
            <w:tcW w:type="dxa" w:w="158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10.254.0.109/31</w:t>
            </w:r>
          </w:p>
        </w:tc>
        <w:tc>
          <w:tcPr>
            <w:tcW w:type="dxa" w:w="103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spine-03</w:t>
            </w:r>
          </w:p>
        </w:tc>
        <w:tc>
          <w:tcPr>
            <w:tcW w:type="dxa" w:w="93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swp15</w:t>
            </w:r>
          </w:p>
        </w:tc>
        <w:tc>
          <w:tcPr>
            <w:tcW w:type="dxa" w:w="158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10.254.0.108/31</w:t>
            </w:r>
          </w:p>
        </w:tc>
        <w:tc>
          <w:tcPr>
            <w:tcW w:type="dxa" w:w="151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10.254.0.108/31</w:t>
            </w:r>
          </w:p>
        </w:tc>
        <w:tc>
          <w:tcPr>
            <w:tcW w:type="dxa" w:w="230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Established in saved validation</w:t>
            </w:r>
          </w:p>
        </w:tc>
      </w:tr>
      <w:tr>
        <w:trPr>
          <w:cantSplit/>
        </w:trPr>
        <w:tc>
          <w:tcPr>
            <w:tcW w:type="dxa" w:w="103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L2-S3-08</w:t>
            </w:r>
          </w:p>
        </w:tc>
        <w:tc>
          <w:tcPr>
            <w:tcW w:type="dxa" w:w="1007"/>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leaf-02</w:t>
            </w:r>
          </w:p>
        </w:tc>
        <w:tc>
          <w:tcPr>
            <w:tcW w:type="dxa" w:w="89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swp56</w:t>
            </w:r>
          </w:p>
        </w:tc>
        <w:tc>
          <w:tcPr>
            <w:tcW w:type="dxa" w:w="158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10.254.0.111/31</w:t>
            </w:r>
          </w:p>
        </w:tc>
        <w:tc>
          <w:tcPr>
            <w:tcW w:type="dxa" w:w="103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spine-03</w:t>
            </w:r>
          </w:p>
        </w:tc>
        <w:tc>
          <w:tcPr>
            <w:tcW w:type="dxa" w:w="93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swp16</w:t>
            </w:r>
          </w:p>
        </w:tc>
        <w:tc>
          <w:tcPr>
            <w:tcW w:type="dxa" w:w="158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10.254.0.110/31</w:t>
            </w:r>
          </w:p>
        </w:tc>
        <w:tc>
          <w:tcPr>
            <w:tcW w:type="dxa" w:w="151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10.254.0.110/31</w:t>
            </w:r>
          </w:p>
        </w:tc>
        <w:tc>
          <w:tcPr>
            <w:tcW w:type="dxa" w:w="230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Established in saved validation</w:t>
            </w:r>
          </w:p>
        </w:tc>
      </w:tr>
      <w:tr>
        <w:trPr>
          <w:cantSplit/>
        </w:trPr>
        <w:tc>
          <w:tcPr>
            <w:tcW w:type="dxa" w:w="103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L2-S4-01</w:t>
            </w:r>
          </w:p>
        </w:tc>
        <w:tc>
          <w:tcPr>
            <w:tcW w:type="dxa" w:w="1007"/>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leaf-02</w:t>
            </w:r>
          </w:p>
        </w:tc>
        <w:tc>
          <w:tcPr>
            <w:tcW w:type="dxa" w:w="89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swp57</w:t>
            </w:r>
          </w:p>
        </w:tc>
        <w:tc>
          <w:tcPr>
            <w:tcW w:type="dxa" w:w="158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10.254.0.113/31</w:t>
            </w:r>
          </w:p>
        </w:tc>
        <w:tc>
          <w:tcPr>
            <w:tcW w:type="dxa" w:w="103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spine-04</w:t>
            </w:r>
          </w:p>
        </w:tc>
        <w:tc>
          <w:tcPr>
            <w:tcW w:type="dxa" w:w="93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swp9</w:t>
            </w:r>
          </w:p>
        </w:tc>
        <w:tc>
          <w:tcPr>
            <w:tcW w:type="dxa" w:w="158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10.254.0.112/31</w:t>
            </w:r>
          </w:p>
        </w:tc>
        <w:tc>
          <w:tcPr>
            <w:tcW w:type="dxa" w:w="151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10.254.0.112/31</w:t>
            </w:r>
          </w:p>
        </w:tc>
        <w:tc>
          <w:tcPr>
            <w:tcW w:type="dxa" w:w="230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Established in saved validation</w:t>
            </w:r>
          </w:p>
        </w:tc>
      </w:tr>
      <w:tr>
        <w:trPr>
          <w:cantSplit/>
        </w:trPr>
        <w:tc>
          <w:tcPr>
            <w:tcW w:type="dxa" w:w="103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L2-S4-02</w:t>
            </w:r>
          </w:p>
        </w:tc>
        <w:tc>
          <w:tcPr>
            <w:tcW w:type="dxa" w:w="1007"/>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leaf-02</w:t>
            </w:r>
          </w:p>
        </w:tc>
        <w:tc>
          <w:tcPr>
            <w:tcW w:type="dxa" w:w="89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swp58</w:t>
            </w:r>
          </w:p>
        </w:tc>
        <w:tc>
          <w:tcPr>
            <w:tcW w:type="dxa" w:w="158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10.254.0.115/31</w:t>
            </w:r>
          </w:p>
        </w:tc>
        <w:tc>
          <w:tcPr>
            <w:tcW w:type="dxa" w:w="103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spine-04</w:t>
            </w:r>
          </w:p>
        </w:tc>
        <w:tc>
          <w:tcPr>
            <w:tcW w:type="dxa" w:w="93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swp10</w:t>
            </w:r>
          </w:p>
        </w:tc>
        <w:tc>
          <w:tcPr>
            <w:tcW w:type="dxa" w:w="158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10.254.0.114/31</w:t>
            </w:r>
          </w:p>
        </w:tc>
        <w:tc>
          <w:tcPr>
            <w:tcW w:type="dxa" w:w="151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10.254.0.114/31</w:t>
            </w:r>
          </w:p>
        </w:tc>
        <w:tc>
          <w:tcPr>
            <w:tcW w:type="dxa" w:w="230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Established in saved validation</w:t>
            </w:r>
          </w:p>
        </w:tc>
      </w:tr>
      <w:tr>
        <w:trPr>
          <w:cantSplit/>
        </w:trPr>
        <w:tc>
          <w:tcPr>
            <w:tcW w:type="dxa" w:w="103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L2-S4-03</w:t>
            </w:r>
          </w:p>
        </w:tc>
        <w:tc>
          <w:tcPr>
            <w:tcW w:type="dxa" w:w="1007"/>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leaf-02</w:t>
            </w:r>
          </w:p>
        </w:tc>
        <w:tc>
          <w:tcPr>
            <w:tcW w:type="dxa" w:w="89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swp59</w:t>
            </w:r>
          </w:p>
        </w:tc>
        <w:tc>
          <w:tcPr>
            <w:tcW w:type="dxa" w:w="158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10.254.0.117/31</w:t>
            </w:r>
          </w:p>
        </w:tc>
        <w:tc>
          <w:tcPr>
            <w:tcW w:type="dxa" w:w="103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spine-04</w:t>
            </w:r>
          </w:p>
        </w:tc>
        <w:tc>
          <w:tcPr>
            <w:tcW w:type="dxa" w:w="93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swp11</w:t>
            </w:r>
          </w:p>
        </w:tc>
        <w:tc>
          <w:tcPr>
            <w:tcW w:type="dxa" w:w="158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10.254.0.116/31</w:t>
            </w:r>
          </w:p>
        </w:tc>
        <w:tc>
          <w:tcPr>
            <w:tcW w:type="dxa" w:w="151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10.254.0.116/31</w:t>
            </w:r>
          </w:p>
        </w:tc>
        <w:tc>
          <w:tcPr>
            <w:tcW w:type="dxa" w:w="230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Established in saved validation</w:t>
            </w:r>
          </w:p>
        </w:tc>
      </w:tr>
      <w:tr>
        <w:trPr>
          <w:cantSplit/>
        </w:trPr>
        <w:tc>
          <w:tcPr>
            <w:tcW w:type="dxa" w:w="103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L2-S4-04</w:t>
            </w:r>
          </w:p>
        </w:tc>
        <w:tc>
          <w:tcPr>
            <w:tcW w:type="dxa" w:w="1007"/>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leaf-02</w:t>
            </w:r>
          </w:p>
        </w:tc>
        <w:tc>
          <w:tcPr>
            <w:tcW w:type="dxa" w:w="89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swp60</w:t>
            </w:r>
          </w:p>
        </w:tc>
        <w:tc>
          <w:tcPr>
            <w:tcW w:type="dxa" w:w="158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10.254.0.119/31</w:t>
            </w:r>
          </w:p>
        </w:tc>
        <w:tc>
          <w:tcPr>
            <w:tcW w:type="dxa" w:w="103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spine-04</w:t>
            </w:r>
          </w:p>
        </w:tc>
        <w:tc>
          <w:tcPr>
            <w:tcW w:type="dxa" w:w="93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swp12</w:t>
            </w:r>
          </w:p>
        </w:tc>
        <w:tc>
          <w:tcPr>
            <w:tcW w:type="dxa" w:w="158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10.254.0.118/31</w:t>
            </w:r>
          </w:p>
        </w:tc>
        <w:tc>
          <w:tcPr>
            <w:tcW w:type="dxa" w:w="151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10.254.0.118/31</w:t>
            </w:r>
          </w:p>
        </w:tc>
        <w:tc>
          <w:tcPr>
            <w:tcW w:type="dxa" w:w="230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Established in saved validation</w:t>
            </w:r>
          </w:p>
        </w:tc>
      </w:tr>
      <w:tr>
        <w:trPr>
          <w:cantSplit/>
        </w:trPr>
        <w:tc>
          <w:tcPr>
            <w:tcW w:type="dxa" w:w="103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L2-S4-05</w:t>
            </w:r>
          </w:p>
        </w:tc>
        <w:tc>
          <w:tcPr>
            <w:tcW w:type="dxa" w:w="1007"/>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leaf-02</w:t>
            </w:r>
          </w:p>
        </w:tc>
        <w:tc>
          <w:tcPr>
            <w:tcW w:type="dxa" w:w="89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swp61</w:t>
            </w:r>
          </w:p>
        </w:tc>
        <w:tc>
          <w:tcPr>
            <w:tcW w:type="dxa" w:w="158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10.254.0.121/31</w:t>
            </w:r>
          </w:p>
        </w:tc>
        <w:tc>
          <w:tcPr>
            <w:tcW w:type="dxa" w:w="103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spine-04</w:t>
            </w:r>
          </w:p>
        </w:tc>
        <w:tc>
          <w:tcPr>
            <w:tcW w:type="dxa" w:w="93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swp13</w:t>
            </w:r>
          </w:p>
        </w:tc>
        <w:tc>
          <w:tcPr>
            <w:tcW w:type="dxa" w:w="158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10.254.0.120/31</w:t>
            </w:r>
          </w:p>
        </w:tc>
        <w:tc>
          <w:tcPr>
            <w:tcW w:type="dxa" w:w="151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10.254.0.120/31</w:t>
            </w:r>
          </w:p>
        </w:tc>
        <w:tc>
          <w:tcPr>
            <w:tcW w:type="dxa" w:w="230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Established in saved validation</w:t>
            </w:r>
          </w:p>
        </w:tc>
      </w:tr>
      <w:tr>
        <w:trPr>
          <w:cantSplit/>
        </w:trPr>
        <w:tc>
          <w:tcPr>
            <w:tcW w:type="dxa" w:w="103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L2-S4-06</w:t>
            </w:r>
          </w:p>
        </w:tc>
        <w:tc>
          <w:tcPr>
            <w:tcW w:type="dxa" w:w="1007"/>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leaf-02</w:t>
            </w:r>
          </w:p>
        </w:tc>
        <w:tc>
          <w:tcPr>
            <w:tcW w:type="dxa" w:w="89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swp62</w:t>
            </w:r>
          </w:p>
        </w:tc>
        <w:tc>
          <w:tcPr>
            <w:tcW w:type="dxa" w:w="158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10.254.0.123/31</w:t>
            </w:r>
          </w:p>
        </w:tc>
        <w:tc>
          <w:tcPr>
            <w:tcW w:type="dxa" w:w="103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spine-04</w:t>
            </w:r>
          </w:p>
        </w:tc>
        <w:tc>
          <w:tcPr>
            <w:tcW w:type="dxa" w:w="93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swp14</w:t>
            </w:r>
          </w:p>
        </w:tc>
        <w:tc>
          <w:tcPr>
            <w:tcW w:type="dxa" w:w="158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10.254.0.122/31</w:t>
            </w:r>
          </w:p>
        </w:tc>
        <w:tc>
          <w:tcPr>
            <w:tcW w:type="dxa" w:w="151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10.254.0.122/31</w:t>
            </w:r>
          </w:p>
        </w:tc>
        <w:tc>
          <w:tcPr>
            <w:tcW w:type="dxa" w:w="230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Established in saved validation</w:t>
            </w:r>
          </w:p>
        </w:tc>
      </w:tr>
      <w:tr>
        <w:trPr>
          <w:cantSplit/>
        </w:trPr>
        <w:tc>
          <w:tcPr>
            <w:tcW w:type="dxa" w:w="103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L2-S4-07</w:t>
            </w:r>
          </w:p>
        </w:tc>
        <w:tc>
          <w:tcPr>
            <w:tcW w:type="dxa" w:w="1007"/>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leaf-02</w:t>
            </w:r>
          </w:p>
        </w:tc>
        <w:tc>
          <w:tcPr>
            <w:tcW w:type="dxa" w:w="89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swp63</w:t>
            </w:r>
          </w:p>
        </w:tc>
        <w:tc>
          <w:tcPr>
            <w:tcW w:type="dxa" w:w="158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10.254.0.125/31</w:t>
            </w:r>
          </w:p>
        </w:tc>
        <w:tc>
          <w:tcPr>
            <w:tcW w:type="dxa" w:w="103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spine-04</w:t>
            </w:r>
          </w:p>
        </w:tc>
        <w:tc>
          <w:tcPr>
            <w:tcW w:type="dxa" w:w="93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swp15</w:t>
            </w:r>
          </w:p>
        </w:tc>
        <w:tc>
          <w:tcPr>
            <w:tcW w:type="dxa" w:w="158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10.254.0.124/31</w:t>
            </w:r>
          </w:p>
        </w:tc>
        <w:tc>
          <w:tcPr>
            <w:tcW w:type="dxa" w:w="151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10.254.0.124/31</w:t>
            </w:r>
          </w:p>
        </w:tc>
        <w:tc>
          <w:tcPr>
            <w:tcW w:type="dxa" w:w="230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Established in saved validation</w:t>
            </w:r>
          </w:p>
        </w:tc>
      </w:tr>
      <w:tr>
        <w:trPr>
          <w:cantSplit/>
        </w:trPr>
        <w:tc>
          <w:tcPr>
            <w:tcW w:type="dxa" w:w="103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L2-S4-08</w:t>
            </w:r>
          </w:p>
        </w:tc>
        <w:tc>
          <w:tcPr>
            <w:tcW w:type="dxa" w:w="1007"/>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leaf-02</w:t>
            </w:r>
          </w:p>
        </w:tc>
        <w:tc>
          <w:tcPr>
            <w:tcW w:type="dxa" w:w="89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swp64</w:t>
            </w:r>
          </w:p>
        </w:tc>
        <w:tc>
          <w:tcPr>
            <w:tcW w:type="dxa" w:w="158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10.254.0.127/31</w:t>
            </w:r>
          </w:p>
        </w:tc>
        <w:tc>
          <w:tcPr>
            <w:tcW w:type="dxa" w:w="103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spine-04</w:t>
            </w:r>
          </w:p>
        </w:tc>
        <w:tc>
          <w:tcPr>
            <w:tcW w:type="dxa" w:w="93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swp16</w:t>
            </w:r>
          </w:p>
        </w:tc>
        <w:tc>
          <w:tcPr>
            <w:tcW w:type="dxa" w:w="158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10.254.0.126/31</w:t>
            </w:r>
          </w:p>
        </w:tc>
        <w:tc>
          <w:tcPr>
            <w:tcW w:type="dxa" w:w="151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10.254.0.126/31</w:t>
            </w:r>
          </w:p>
        </w:tc>
        <w:tc>
          <w:tcPr>
            <w:tcW w:type="dxa" w:w="230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Established in saved validation</w:t>
            </w:r>
          </w:p>
        </w:tc>
      </w:tr>
      <w:tr>
        <w:trPr>
          <w:cantSplit/>
        </w:trPr>
        <w:tc>
          <w:tcPr>
            <w:tcW w:type="dxa" w:w="103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L3-S1-01</w:t>
            </w:r>
          </w:p>
        </w:tc>
        <w:tc>
          <w:tcPr>
            <w:tcW w:type="dxa" w:w="1007"/>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leaf-03</w:t>
            </w:r>
          </w:p>
        </w:tc>
        <w:tc>
          <w:tcPr>
            <w:tcW w:type="dxa" w:w="89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swp33</w:t>
            </w:r>
          </w:p>
        </w:tc>
        <w:tc>
          <w:tcPr>
            <w:tcW w:type="dxa" w:w="158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10.254.0.129/31</w:t>
            </w:r>
          </w:p>
        </w:tc>
        <w:tc>
          <w:tcPr>
            <w:tcW w:type="dxa" w:w="103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spine-01</w:t>
            </w:r>
          </w:p>
        </w:tc>
        <w:tc>
          <w:tcPr>
            <w:tcW w:type="dxa" w:w="93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swp17</w:t>
            </w:r>
          </w:p>
        </w:tc>
        <w:tc>
          <w:tcPr>
            <w:tcW w:type="dxa" w:w="158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10.254.0.128/31</w:t>
            </w:r>
          </w:p>
        </w:tc>
        <w:tc>
          <w:tcPr>
            <w:tcW w:type="dxa" w:w="151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10.254.0.128/31</w:t>
            </w:r>
          </w:p>
        </w:tc>
        <w:tc>
          <w:tcPr>
            <w:tcW w:type="dxa" w:w="230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Established in saved validation</w:t>
            </w:r>
          </w:p>
        </w:tc>
      </w:tr>
      <w:tr>
        <w:trPr>
          <w:cantSplit/>
        </w:trPr>
        <w:tc>
          <w:tcPr>
            <w:tcW w:type="dxa" w:w="103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L3-S1-02</w:t>
            </w:r>
          </w:p>
        </w:tc>
        <w:tc>
          <w:tcPr>
            <w:tcW w:type="dxa" w:w="1007"/>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leaf-03</w:t>
            </w:r>
          </w:p>
        </w:tc>
        <w:tc>
          <w:tcPr>
            <w:tcW w:type="dxa" w:w="89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swp34</w:t>
            </w:r>
          </w:p>
        </w:tc>
        <w:tc>
          <w:tcPr>
            <w:tcW w:type="dxa" w:w="158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10.254.0.131/31</w:t>
            </w:r>
          </w:p>
        </w:tc>
        <w:tc>
          <w:tcPr>
            <w:tcW w:type="dxa" w:w="103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spine-01</w:t>
            </w:r>
          </w:p>
        </w:tc>
        <w:tc>
          <w:tcPr>
            <w:tcW w:type="dxa" w:w="93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swp18</w:t>
            </w:r>
          </w:p>
        </w:tc>
        <w:tc>
          <w:tcPr>
            <w:tcW w:type="dxa" w:w="158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10.254.0.130/31</w:t>
            </w:r>
          </w:p>
        </w:tc>
        <w:tc>
          <w:tcPr>
            <w:tcW w:type="dxa" w:w="151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10.254.0.130/31</w:t>
            </w:r>
          </w:p>
        </w:tc>
        <w:tc>
          <w:tcPr>
            <w:tcW w:type="dxa" w:w="230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Established in saved validation</w:t>
            </w:r>
          </w:p>
        </w:tc>
      </w:tr>
      <w:tr>
        <w:trPr>
          <w:cantSplit/>
        </w:trPr>
        <w:tc>
          <w:tcPr>
            <w:tcW w:type="dxa" w:w="103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L3-S1-03</w:t>
            </w:r>
          </w:p>
        </w:tc>
        <w:tc>
          <w:tcPr>
            <w:tcW w:type="dxa" w:w="1007"/>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leaf-03</w:t>
            </w:r>
          </w:p>
        </w:tc>
        <w:tc>
          <w:tcPr>
            <w:tcW w:type="dxa" w:w="89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swp35</w:t>
            </w:r>
          </w:p>
        </w:tc>
        <w:tc>
          <w:tcPr>
            <w:tcW w:type="dxa" w:w="158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10.254.0.133/31</w:t>
            </w:r>
          </w:p>
        </w:tc>
        <w:tc>
          <w:tcPr>
            <w:tcW w:type="dxa" w:w="103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spine-01</w:t>
            </w:r>
          </w:p>
        </w:tc>
        <w:tc>
          <w:tcPr>
            <w:tcW w:type="dxa" w:w="93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swp19</w:t>
            </w:r>
          </w:p>
        </w:tc>
        <w:tc>
          <w:tcPr>
            <w:tcW w:type="dxa" w:w="158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10.254.0.132/31</w:t>
            </w:r>
          </w:p>
        </w:tc>
        <w:tc>
          <w:tcPr>
            <w:tcW w:type="dxa" w:w="151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10.254.0.132/31</w:t>
            </w:r>
          </w:p>
        </w:tc>
        <w:tc>
          <w:tcPr>
            <w:tcW w:type="dxa" w:w="230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Established in saved validation</w:t>
            </w:r>
          </w:p>
        </w:tc>
      </w:tr>
      <w:tr>
        <w:trPr>
          <w:cantSplit/>
        </w:trPr>
        <w:tc>
          <w:tcPr>
            <w:tcW w:type="dxa" w:w="103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L3-S1-04</w:t>
            </w:r>
          </w:p>
        </w:tc>
        <w:tc>
          <w:tcPr>
            <w:tcW w:type="dxa" w:w="1007"/>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leaf-03</w:t>
            </w:r>
          </w:p>
        </w:tc>
        <w:tc>
          <w:tcPr>
            <w:tcW w:type="dxa" w:w="89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swp36</w:t>
            </w:r>
          </w:p>
        </w:tc>
        <w:tc>
          <w:tcPr>
            <w:tcW w:type="dxa" w:w="158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10.254.0.135/31</w:t>
            </w:r>
          </w:p>
        </w:tc>
        <w:tc>
          <w:tcPr>
            <w:tcW w:type="dxa" w:w="103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spine-01</w:t>
            </w:r>
          </w:p>
        </w:tc>
        <w:tc>
          <w:tcPr>
            <w:tcW w:type="dxa" w:w="93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swp20</w:t>
            </w:r>
          </w:p>
        </w:tc>
        <w:tc>
          <w:tcPr>
            <w:tcW w:type="dxa" w:w="158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10.254.0.134/31</w:t>
            </w:r>
          </w:p>
        </w:tc>
        <w:tc>
          <w:tcPr>
            <w:tcW w:type="dxa" w:w="151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10.254.0.134/31</w:t>
            </w:r>
          </w:p>
        </w:tc>
        <w:tc>
          <w:tcPr>
            <w:tcW w:type="dxa" w:w="230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Established in saved validation</w:t>
            </w:r>
          </w:p>
        </w:tc>
      </w:tr>
      <w:tr>
        <w:trPr>
          <w:cantSplit/>
        </w:trPr>
        <w:tc>
          <w:tcPr>
            <w:tcW w:type="dxa" w:w="103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L3-S1-05</w:t>
            </w:r>
          </w:p>
        </w:tc>
        <w:tc>
          <w:tcPr>
            <w:tcW w:type="dxa" w:w="1007"/>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leaf-03</w:t>
            </w:r>
          </w:p>
        </w:tc>
        <w:tc>
          <w:tcPr>
            <w:tcW w:type="dxa" w:w="89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swp37</w:t>
            </w:r>
          </w:p>
        </w:tc>
        <w:tc>
          <w:tcPr>
            <w:tcW w:type="dxa" w:w="158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10.254.0.137/31</w:t>
            </w:r>
          </w:p>
        </w:tc>
        <w:tc>
          <w:tcPr>
            <w:tcW w:type="dxa" w:w="103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spine-01</w:t>
            </w:r>
          </w:p>
        </w:tc>
        <w:tc>
          <w:tcPr>
            <w:tcW w:type="dxa" w:w="93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swp21</w:t>
            </w:r>
          </w:p>
        </w:tc>
        <w:tc>
          <w:tcPr>
            <w:tcW w:type="dxa" w:w="158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10.254.0.136/31</w:t>
            </w:r>
          </w:p>
        </w:tc>
        <w:tc>
          <w:tcPr>
            <w:tcW w:type="dxa" w:w="151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10.254.0.136/31</w:t>
            </w:r>
          </w:p>
        </w:tc>
        <w:tc>
          <w:tcPr>
            <w:tcW w:type="dxa" w:w="230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Established in saved validation</w:t>
            </w:r>
          </w:p>
        </w:tc>
      </w:tr>
      <w:tr>
        <w:trPr>
          <w:cantSplit/>
        </w:trPr>
        <w:tc>
          <w:tcPr>
            <w:tcW w:type="dxa" w:w="103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L3-S1-06</w:t>
            </w:r>
          </w:p>
        </w:tc>
        <w:tc>
          <w:tcPr>
            <w:tcW w:type="dxa" w:w="1007"/>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leaf-03</w:t>
            </w:r>
          </w:p>
        </w:tc>
        <w:tc>
          <w:tcPr>
            <w:tcW w:type="dxa" w:w="89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swp38</w:t>
            </w:r>
          </w:p>
        </w:tc>
        <w:tc>
          <w:tcPr>
            <w:tcW w:type="dxa" w:w="158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10.254.0.139/31</w:t>
            </w:r>
          </w:p>
        </w:tc>
        <w:tc>
          <w:tcPr>
            <w:tcW w:type="dxa" w:w="103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spine-01</w:t>
            </w:r>
          </w:p>
        </w:tc>
        <w:tc>
          <w:tcPr>
            <w:tcW w:type="dxa" w:w="93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swp22</w:t>
            </w:r>
          </w:p>
        </w:tc>
        <w:tc>
          <w:tcPr>
            <w:tcW w:type="dxa" w:w="158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10.254.0.138/31</w:t>
            </w:r>
          </w:p>
        </w:tc>
        <w:tc>
          <w:tcPr>
            <w:tcW w:type="dxa" w:w="151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10.254.0.138/31</w:t>
            </w:r>
          </w:p>
        </w:tc>
        <w:tc>
          <w:tcPr>
            <w:tcW w:type="dxa" w:w="230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Established in saved validation</w:t>
            </w:r>
          </w:p>
        </w:tc>
      </w:tr>
      <w:tr>
        <w:trPr>
          <w:cantSplit/>
        </w:trPr>
        <w:tc>
          <w:tcPr>
            <w:tcW w:type="dxa" w:w="103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L3-S1-07</w:t>
            </w:r>
          </w:p>
        </w:tc>
        <w:tc>
          <w:tcPr>
            <w:tcW w:type="dxa" w:w="1007"/>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leaf-03</w:t>
            </w:r>
          </w:p>
        </w:tc>
        <w:tc>
          <w:tcPr>
            <w:tcW w:type="dxa" w:w="89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swp39</w:t>
            </w:r>
          </w:p>
        </w:tc>
        <w:tc>
          <w:tcPr>
            <w:tcW w:type="dxa" w:w="158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10.254.0.141/31</w:t>
            </w:r>
          </w:p>
        </w:tc>
        <w:tc>
          <w:tcPr>
            <w:tcW w:type="dxa" w:w="103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spine-01</w:t>
            </w:r>
          </w:p>
        </w:tc>
        <w:tc>
          <w:tcPr>
            <w:tcW w:type="dxa" w:w="93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swp23</w:t>
            </w:r>
          </w:p>
        </w:tc>
        <w:tc>
          <w:tcPr>
            <w:tcW w:type="dxa" w:w="158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10.254.0.140/31</w:t>
            </w:r>
          </w:p>
        </w:tc>
        <w:tc>
          <w:tcPr>
            <w:tcW w:type="dxa" w:w="151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10.254.0.140/31</w:t>
            </w:r>
          </w:p>
        </w:tc>
        <w:tc>
          <w:tcPr>
            <w:tcW w:type="dxa" w:w="230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Established in saved validation</w:t>
            </w:r>
          </w:p>
        </w:tc>
      </w:tr>
      <w:tr>
        <w:trPr>
          <w:cantSplit/>
        </w:trPr>
        <w:tc>
          <w:tcPr>
            <w:tcW w:type="dxa" w:w="103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L3-S1-08</w:t>
            </w:r>
          </w:p>
        </w:tc>
        <w:tc>
          <w:tcPr>
            <w:tcW w:type="dxa" w:w="1007"/>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leaf-03</w:t>
            </w:r>
          </w:p>
        </w:tc>
        <w:tc>
          <w:tcPr>
            <w:tcW w:type="dxa" w:w="89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swp40</w:t>
            </w:r>
          </w:p>
        </w:tc>
        <w:tc>
          <w:tcPr>
            <w:tcW w:type="dxa" w:w="158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10.254.0.143/31</w:t>
            </w:r>
          </w:p>
        </w:tc>
        <w:tc>
          <w:tcPr>
            <w:tcW w:type="dxa" w:w="103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spine-01</w:t>
            </w:r>
          </w:p>
        </w:tc>
        <w:tc>
          <w:tcPr>
            <w:tcW w:type="dxa" w:w="93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swp24</w:t>
            </w:r>
          </w:p>
        </w:tc>
        <w:tc>
          <w:tcPr>
            <w:tcW w:type="dxa" w:w="158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10.254.0.142/31</w:t>
            </w:r>
          </w:p>
        </w:tc>
        <w:tc>
          <w:tcPr>
            <w:tcW w:type="dxa" w:w="151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10.254.0.142/31</w:t>
            </w:r>
          </w:p>
        </w:tc>
        <w:tc>
          <w:tcPr>
            <w:tcW w:type="dxa" w:w="230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Established in saved validation</w:t>
            </w:r>
          </w:p>
        </w:tc>
      </w:tr>
      <w:tr>
        <w:trPr>
          <w:cantSplit/>
        </w:trPr>
        <w:tc>
          <w:tcPr>
            <w:tcW w:type="dxa" w:w="103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L3-S2-01</w:t>
            </w:r>
          </w:p>
        </w:tc>
        <w:tc>
          <w:tcPr>
            <w:tcW w:type="dxa" w:w="1007"/>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leaf-03</w:t>
            </w:r>
          </w:p>
        </w:tc>
        <w:tc>
          <w:tcPr>
            <w:tcW w:type="dxa" w:w="89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swp41</w:t>
            </w:r>
          </w:p>
        </w:tc>
        <w:tc>
          <w:tcPr>
            <w:tcW w:type="dxa" w:w="158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10.254.0.145/31</w:t>
            </w:r>
          </w:p>
        </w:tc>
        <w:tc>
          <w:tcPr>
            <w:tcW w:type="dxa" w:w="103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spine-02</w:t>
            </w:r>
          </w:p>
        </w:tc>
        <w:tc>
          <w:tcPr>
            <w:tcW w:type="dxa" w:w="93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swp17</w:t>
            </w:r>
          </w:p>
        </w:tc>
        <w:tc>
          <w:tcPr>
            <w:tcW w:type="dxa" w:w="158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10.254.0.144/31</w:t>
            </w:r>
          </w:p>
        </w:tc>
        <w:tc>
          <w:tcPr>
            <w:tcW w:type="dxa" w:w="151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10.254.0.144/31</w:t>
            </w:r>
          </w:p>
        </w:tc>
        <w:tc>
          <w:tcPr>
            <w:tcW w:type="dxa" w:w="230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Established in saved validation</w:t>
            </w:r>
          </w:p>
        </w:tc>
      </w:tr>
      <w:tr>
        <w:trPr>
          <w:cantSplit/>
        </w:trPr>
        <w:tc>
          <w:tcPr>
            <w:tcW w:type="dxa" w:w="103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L3-S2-02</w:t>
            </w:r>
          </w:p>
        </w:tc>
        <w:tc>
          <w:tcPr>
            <w:tcW w:type="dxa" w:w="1007"/>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leaf-03</w:t>
            </w:r>
          </w:p>
        </w:tc>
        <w:tc>
          <w:tcPr>
            <w:tcW w:type="dxa" w:w="89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swp42</w:t>
            </w:r>
          </w:p>
        </w:tc>
        <w:tc>
          <w:tcPr>
            <w:tcW w:type="dxa" w:w="158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10.254.0.147/31</w:t>
            </w:r>
          </w:p>
        </w:tc>
        <w:tc>
          <w:tcPr>
            <w:tcW w:type="dxa" w:w="103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spine-02</w:t>
            </w:r>
          </w:p>
        </w:tc>
        <w:tc>
          <w:tcPr>
            <w:tcW w:type="dxa" w:w="93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swp18</w:t>
            </w:r>
          </w:p>
        </w:tc>
        <w:tc>
          <w:tcPr>
            <w:tcW w:type="dxa" w:w="158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10.254.0.146/31</w:t>
            </w:r>
          </w:p>
        </w:tc>
        <w:tc>
          <w:tcPr>
            <w:tcW w:type="dxa" w:w="151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10.254.0.146/31</w:t>
            </w:r>
          </w:p>
        </w:tc>
        <w:tc>
          <w:tcPr>
            <w:tcW w:type="dxa" w:w="230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Established in saved validation</w:t>
            </w:r>
          </w:p>
        </w:tc>
      </w:tr>
      <w:tr>
        <w:trPr>
          <w:cantSplit/>
        </w:trPr>
        <w:tc>
          <w:tcPr>
            <w:tcW w:type="dxa" w:w="103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L3-S2-03</w:t>
            </w:r>
          </w:p>
        </w:tc>
        <w:tc>
          <w:tcPr>
            <w:tcW w:type="dxa" w:w="1007"/>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leaf-03</w:t>
            </w:r>
          </w:p>
        </w:tc>
        <w:tc>
          <w:tcPr>
            <w:tcW w:type="dxa" w:w="89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swp43</w:t>
            </w:r>
          </w:p>
        </w:tc>
        <w:tc>
          <w:tcPr>
            <w:tcW w:type="dxa" w:w="158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10.254.0.149/31</w:t>
            </w:r>
          </w:p>
        </w:tc>
        <w:tc>
          <w:tcPr>
            <w:tcW w:type="dxa" w:w="103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spine-02</w:t>
            </w:r>
          </w:p>
        </w:tc>
        <w:tc>
          <w:tcPr>
            <w:tcW w:type="dxa" w:w="93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swp19</w:t>
            </w:r>
          </w:p>
        </w:tc>
        <w:tc>
          <w:tcPr>
            <w:tcW w:type="dxa" w:w="158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10.254.0.148/31</w:t>
            </w:r>
          </w:p>
        </w:tc>
        <w:tc>
          <w:tcPr>
            <w:tcW w:type="dxa" w:w="151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10.254.0.148/31</w:t>
            </w:r>
          </w:p>
        </w:tc>
        <w:tc>
          <w:tcPr>
            <w:tcW w:type="dxa" w:w="230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Established in saved validation</w:t>
            </w:r>
          </w:p>
        </w:tc>
      </w:tr>
      <w:tr>
        <w:trPr>
          <w:cantSplit/>
        </w:trPr>
        <w:tc>
          <w:tcPr>
            <w:tcW w:type="dxa" w:w="103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L3-S2-04</w:t>
            </w:r>
          </w:p>
        </w:tc>
        <w:tc>
          <w:tcPr>
            <w:tcW w:type="dxa" w:w="1007"/>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leaf-03</w:t>
            </w:r>
          </w:p>
        </w:tc>
        <w:tc>
          <w:tcPr>
            <w:tcW w:type="dxa" w:w="89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swp44</w:t>
            </w:r>
          </w:p>
        </w:tc>
        <w:tc>
          <w:tcPr>
            <w:tcW w:type="dxa" w:w="158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10.254.0.151/31</w:t>
            </w:r>
          </w:p>
        </w:tc>
        <w:tc>
          <w:tcPr>
            <w:tcW w:type="dxa" w:w="103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spine-02</w:t>
            </w:r>
          </w:p>
        </w:tc>
        <w:tc>
          <w:tcPr>
            <w:tcW w:type="dxa" w:w="93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swp20</w:t>
            </w:r>
          </w:p>
        </w:tc>
        <w:tc>
          <w:tcPr>
            <w:tcW w:type="dxa" w:w="158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10.254.0.150/31</w:t>
            </w:r>
          </w:p>
        </w:tc>
        <w:tc>
          <w:tcPr>
            <w:tcW w:type="dxa" w:w="151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10.254.0.150/31</w:t>
            </w:r>
          </w:p>
        </w:tc>
        <w:tc>
          <w:tcPr>
            <w:tcW w:type="dxa" w:w="230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Established in saved validation</w:t>
            </w:r>
          </w:p>
        </w:tc>
      </w:tr>
      <w:tr>
        <w:trPr>
          <w:cantSplit/>
        </w:trPr>
        <w:tc>
          <w:tcPr>
            <w:tcW w:type="dxa" w:w="103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L3-S2-05</w:t>
            </w:r>
          </w:p>
        </w:tc>
        <w:tc>
          <w:tcPr>
            <w:tcW w:type="dxa" w:w="1007"/>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leaf-03</w:t>
            </w:r>
          </w:p>
        </w:tc>
        <w:tc>
          <w:tcPr>
            <w:tcW w:type="dxa" w:w="89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swp45</w:t>
            </w:r>
          </w:p>
        </w:tc>
        <w:tc>
          <w:tcPr>
            <w:tcW w:type="dxa" w:w="158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10.254.0.153/31</w:t>
            </w:r>
          </w:p>
        </w:tc>
        <w:tc>
          <w:tcPr>
            <w:tcW w:type="dxa" w:w="103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spine-02</w:t>
            </w:r>
          </w:p>
        </w:tc>
        <w:tc>
          <w:tcPr>
            <w:tcW w:type="dxa" w:w="93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swp21</w:t>
            </w:r>
          </w:p>
        </w:tc>
        <w:tc>
          <w:tcPr>
            <w:tcW w:type="dxa" w:w="158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10.254.0.152/31</w:t>
            </w:r>
          </w:p>
        </w:tc>
        <w:tc>
          <w:tcPr>
            <w:tcW w:type="dxa" w:w="151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10.254.0.152/31</w:t>
            </w:r>
          </w:p>
        </w:tc>
        <w:tc>
          <w:tcPr>
            <w:tcW w:type="dxa" w:w="230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Established in saved validation</w:t>
            </w:r>
          </w:p>
        </w:tc>
      </w:tr>
      <w:tr>
        <w:trPr>
          <w:cantSplit/>
        </w:trPr>
        <w:tc>
          <w:tcPr>
            <w:tcW w:type="dxa" w:w="103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L3-S2-06</w:t>
            </w:r>
          </w:p>
        </w:tc>
        <w:tc>
          <w:tcPr>
            <w:tcW w:type="dxa" w:w="1007"/>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leaf-03</w:t>
            </w:r>
          </w:p>
        </w:tc>
        <w:tc>
          <w:tcPr>
            <w:tcW w:type="dxa" w:w="89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swp46</w:t>
            </w:r>
          </w:p>
        </w:tc>
        <w:tc>
          <w:tcPr>
            <w:tcW w:type="dxa" w:w="158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10.254.0.155/31</w:t>
            </w:r>
          </w:p>
        </w:tc>
        <w:tc>
          <w:tcPr>
            <w:tcW w:type="dxa" w:w="103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spine-02</w:t>
            </w:r>
          </w:p>
        </w:tc>
        <w:tc>
          <w:tcPr>
            <w:tcW w:type="dxa" w:w="93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swp22</w:t>
            </w:r>
          </w:p>
        </w:tc>
        <w:tc>
          <w:tcPr>
            <w:tcW w:type="dxa" w:w="158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10.254.0.154/31</w:t>
            </w:r>
          </w:p>
        </w:tc>
        <w:tc>
          <w:tcPr>
            <w:tcW w:type="dxa" w:w="151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10.254.0.154/31</w:t>
            </w:r>
          </w:p>
        </w:tc>
        <w:tc>
          <w:tcPr>
            <w:tcW w:type="dxa" w:w="230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Established in saved validation</w:t>
            </w:r>
          </w:p>
        </w:tc>
      </w:tr>
      <w:tr>
        <w:trPr>
          <w:cantSplit/>
        </w:trPr>
        <w:tc>
          <w:tcPr>
            <w:tcW w:type="dxa" w:w="103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L3-S2-07</w:t>
            </w:r>
          </w:p>
        </w:tc>
        <w:tc>
          <w:tcPr>
            <w:tcW w:type="dxa" w:w="1007"/>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leaf-03</w:t>
            </w:r>
          </w:p>
        </w:tc>
        <w:tc>
          <w:tcPr>
            <w:tcW w:type="dxa" w:w="89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swp47</w:t>
            </w:r>
          </w:p>
        </w:tc>
        <w:tc>
          <w:tcPr>
            <w:tcW w:type="dxa" w:w="158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10.254.0.157/31</w:t>
            </w:r>
          </w:p>
        </w:tc>
        <w:tc>
          <w:tcPr>
            <w:tcW w:type="dxa" w:w="103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spine-02</w:t>
            </w:r>
          </w:p>
        </w:tc>
        <w:tc>
          <w:tcPr>
            <w:tcW w:type="dxa" w:w="93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swp23</w:t>
            </w:r>
          </w:p>
        </w:tc>
        <w:tc>
          <w:tcPr>
            <w:tcW w:type="dxa" w:w="158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10.254.0.156/31</w:t>
            </w:r>
          </w:p>
        </w:tc>
        <w:tc>
          <w:tcPr>
            <w:tcW w:type="dxa" w:w="151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10.254.0.156/31</w:t>
            </w:r>
          </w:p>
        </w:tc>
        <w:tc>
          <w:tcPr>
            <w:tcW w:type="dxa" w:w="230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Established in saved validation</w:t>
            </w:r>
          </w:p>
        </w:tc>
      </w:tr>
      <w:tr>
        <w:trPr>
          <w:cantSplit/>
        </w:trPr>
        <w:tc>
          <w:tcPr>
            <w:tcW w:type="dxa" w:w="103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L3-S2-08</w:t>
            </w:r>
          </w:p>
        </w:tc>
        <w:tc>
          <w:tcPr>
            <w:tcW w:type="dxa" w:w="1007"/>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leaf-03</w:t>
            </w:r>
          </w:p>
        </w:tc>
        <w:tc>
          <w:tcPr>
            <w:tcW w:type="dxa" w:w="89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swp48</w:t>
            </w:r>
          </w:p>
        </w:tc>
        <w:tc>
          <w:tcPr>
            <w:tcW w:type="dxa" w:w="158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10.254.0.159/31</w:t>
            </w:r>
          </w:p>
        </w:tc>
        <w:tc>
          <w:tcPr>
            <w:tcW w:type="dxa" w:w="103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spine-02</w:t>
            </w:r>
          </w:p>
        </w:tc>
        <w:tc>
          <w:tcPr>
            <w:tcW w:type="dxa" w:w="93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swp24</w:t>
            </w:r>
          </w:p>
        </w:tc>
        <w:tc>
          <w:tcPr>
            <w:tcW w:type="dxa" w:w="158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10.254.0.158/31</w:t>
            </w:r>
          </w:p>
        </w:tc>
        <w:tc>
          <w:tcPr>
            <w:tcW w:type="dxa" w:w="151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10.254.0.158/31</w:t>
            </w:r>
          </w:p>
        </w:tc>
        <w:tc>
          <w:tcPr>
            <w:tcW w:type="dxa" w:w="230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Established in saved validation</w:t>
            </w:r>
          </w:p>
        </w:tc>
      </w:tr>
      <w:tr>
        <w:trPr>
          <w:cantSplit/>
        </w:trPr>
        <w:tc>
          <w:tcPr>
            <w:tcW w:type="dxa" w:w="103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L3-S3-01</w:t>
            </w:r>
          </w:p>
        </w:tc>
        <w:tc>
          <w:tcPr>
            <w:tcW w:type="dxa" w:w="1007"/>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leaf-03</w:t>
            </w:r>
          </w:p>
        </w:tc>
        <w:tc>
          <w:tcPr>
            <w:tcW w:type="dxa" w:w="89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swp49</w:t>
            </w:r>
          </w:p>
        </w:tc>
        <w:tc>
          <w:tcPr>
            <w:tcW w:type="dxa" w:w="158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10.254.0.161/31</w:t>
            </w:r>
          </w:p>
        </w:tc>
        <w:tc>
          <w:tcPr>
            <w:tcW w:type="dxa" w:w="103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spine-03</w:t>
            </w:r>
          </w:p>
        </w:tc>
        <w:tc>
          <w:tcPr>
            <w:tcW w:type="dxa" w:w="93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swp17</w:t>
            </w:r>
          </w:p>
        </w:tc>
        <w:tc>
          <w:tcPr>
            <w:tcW w:type="dxa" w:w="158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10.254.0.160/31</w:t>
            </w:r>
          </w:p>
        </w:tc>
        <w:tc>
          <w:tcPr>
            <w:tcW w:type="dxa" w:w="151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10.254.0.160/31</w:t>
            </w:r>
          </w:p>
        </w:tc>
        <w:tc>
          <w:tcPr>
            <w:tcW w:type="dxa" w:w="230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Established in saved validation</w:t>
            </w:r>
          </w:p>
        </w:tc>
      </w:tr>
      <w:tr>
        <w:trPr>
          <w:cantSplit/>
        </w:trPr>
        <w:tc>
          <w:tcPr>
            <w:tcW w:type="dxa" w:w="103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L3-S3-02</w:t>
            </w:r>
          </w:p>
        </w:tc>
        <w:tc>
          <w:tcPr>
            <w:tcW w:type="dxa" w:w="1007"/>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leaf-03</w:t>
            </w:r>
          </w:p>
        </w:tc>
        <w:tc>
          <w:tcPr>
            <w:tcW w:type="dxa" w:w="89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swp50</w:t>
            </w:r>
          </w:p>
        </w:tc>
        <w:tc>
          <w:tcPr>
            <w:tcW w:type="dxa" w:w="158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10.254.0.163/31</w:t>
            </w:r>
          </w:p>
        </w:tc>
        <w:tc>
          <w:tcPr>
            <w:tcW w:type="dxa" w:w="103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spine-03</w:t>
            </w:r>
          </w:p>
        </w:tc>
        <w:tc>
          <w:tcPr>
            <w:tcW w:type="dxa" w:w="93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swp18</w:t>
            </w:r>
          </w:p>
        </w:tc>
        <w:tc>
          <w:tcPr>
            <w:tcW w:type="dxa" w:w="158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10.254.0.162/31</w:t>
            </w:r>
          </w:p>
        </w:tc>
        <w:tc>
          <w:tcPr>
            <w:tcW w:type="dxa" w:w="151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10.254.0.162/31</w:t>
            </w:r>
          </w:p>
        </w:tc>
        <w:tc>
          <w:tcPr>
            <w:tcW w:type="dxa" w:w="230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Established in saved validation</w:t>
            </w:r>
          </w:p>
        </w:tc>
      </w:tr>
      <w:tr>
        <w:trPr>
          <w:cantSplit/>
        </w:trPr>
        <w:tc>
          <w:tcPr>
            <w:tcW w:type="dxa" w:w="103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L3-S3-03</w:t>
            </w:r>
          </w:p>
        </w:tc>
        <w:tc>
          <w:tcPr>
            <w:tcW w:type="dxa" w:w="1007"/>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leaf-03</w:t>
            </w:r>
          </w:p>
        </w:tc>
        <w:tc>
          <w:tcPr>
            <w:tcW w:type="dxa" w:w="89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swp51</w:t>
            </w:r>
          </w:p>
        </w:tc>
        <w:tc>
          <w:tcPr>
            <w:tcW w:type="dxa" w:w="158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10.254.0.165/31</w:t>
            </w:r>
          </w:p>
        </w:tc>
        <w:tc>
          <w:tcPr>
            <w:tcW w:type="dxa" w:w="103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spine-03</w:t>
            </w:r>
          </w:p>
        </w:tc>
        <w:tc>
          <w:tcPr>
            <w:tcW w:type="dxa" w:w="93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swp19</w:t>
            </w:r>
          </w:p>
        </w:tc>
        <w:tc>
          <w:tcPr>
            <w:tcW w:type="dxa" w:w="158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10.254.0.164/31</w:t>
            </w:r>
          </w:p>
        </w:tc>
        <w:tc>
          <w:tcPr>
            <w:tcW w:type="dxa" w:w="151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10.254.0.164/31</w:t>
            </w:r>
          </w:p>
        </w:tc>
        <w:tc>
          <w:tcPr>
            <w:tcW w:type="dxa" w:w="230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Established in saved validation</w:t>
            </w:r>
          </w:p>
        </w:tc>
      </w:tr>
      <w:tr>
        <w:trPr>
          <w:cantSplit/>
        </w:trPr>
        <w:tc>
          <w:tcPr>
            <w:tcW w:type="dxa" w:w="103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L3-S3-04</w:t>
            </w:r>
          </w:p>
        </w:tc>
        <w:tc>
          <w:tcPr>
            <w:tcW w:type="dxa" w:w="1007"/>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leaf-03</w:t>
            </w:r>
          </w:p>
        </w:tc>
        <w:tc>
          <w:tcPr>
            <w:tcW w:type="dxa" w:w="89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swp52</w:t>
            </w:r>
          </w:p>
        </w:tc>
        <w:tc>
          <w:tcPr>
            <w:tcW w:type="dxa" w:w="158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10.254.0.167/31</w:t>
            </w:r>
          </w:p>
        </w:tc>
        <w:tc>
          <w:tcPr>
            <w:tcW w:type="dxa" w:w="103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spine-03</w:t>
            </w:r>
          </w:p>
        </w:tc>
        <w:tc>
          <w:tcPr>
            <w:tcW w:type="dxa" w:w="93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swp20</w:t>
            </w:r>
          </w:p>
        </w:tc>
        <w:tc>
          <w:tcPr>
            <w:tcW w:type="dxa" w:w="158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10.254.0.166/31</w:t>
            </w:r>
          </w:p>
        </w:tc>
        <w:tc>
          <w:tcPr>
            <w:tcW w:type="dxa" w:w="151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10.254.0.166/31</w:t>
            </w:r>
          </w:p>
        </w:tc>
        <w:tc>
          <w:tcPr>
            <w:tcW w:type="dxa" w:w="230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Established in saved validation</w:t>
            </w:r>
          </w:p>
        </w:tc>
      </w:tr>
      <w:tr>
        <w:trPr>
          <w:cantSplit/>
        </w:trPr>
        <w:tc>
          <w:tcPr>
            <w:tcW w:type="dxa" w:w="103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L3-S3-05</w:t>
            </w:r>
          </w:p>
        </w:tc>
        <w:tc>
          <w:tcPr>
            <w:tcW w:type="dxa" w:w="1007"/>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leaf-03</w:t>
            </w:r>
          </w:p>
        </w:tc>
        <w:tc>
          <w:tcPr>
            <w:tcW w:type="dxa" w:w="89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swp53</w:t>
            </w:r>
          </w:p>
        </w:tc>
        <w:tc>
          <w:tcPr>
            <w:tcW w:type="dxa" w:w="158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10.254.0.169/31</w:t>
            </w:r>
          </w:p>
        </w:tc>
        <w:tc>
          <w:tcPr>
            <w:tcW w:type="dxa" w:w="103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spine-03</w:t>
            </w:r>
          </w:p>
        </w:tc>
        <w:tc>
          <w:tcPr>
            <w:tcW w:type="dxa" w:w="93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swp21</w:t>
            </w:r>
          </w:p>
        </w:tc>
        <w:tc>
          <w:tcPr>
            <w:tcW w:type="dxa" w:w="158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10.254.0.168/31</w:t>
            </w:r>
          </w:p>
        </w:tc>
        <w:tc>
          <w:tcPr>
            <w:tcW w:type="dxa" w:w="151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10.254.0.168/31</w:t>
            </w:r>
          </w:p>
        </w:tc>
        <w:tc>
          <w:tcPr>
            <w:tcW w:type="dxa" w:w="230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Established in saved validation</w:t>
            </w:r>
          </w:p>
        </w:tc>
      </w:tr>
      <w:tr>
        <w:trPr>
          <w:cantSplit/>
        </w:trPr>
        <w:tc>
          <w:tcPr>
            <w:tcW w:type="dxa" w:w="103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L3-S3-06</w:t>
            </w:r>
          </w:p>
        </w:tc>
        <w:tc>
          <w:tcPr>
            <w:tcW w:type="dxa" w:w="1007"/>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leaf-03</w:t>
            </w:r>
          </w:p>
        </w:tc>
        <w:tc>
          <w:tcPr>
            <w:tcW w:type="dxa" w:w="89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swp54</w:t>
            </w:r>
          </w:p>
        </w:tc>
        <w:tc>
          <w:tcPr>
            <w:tcW w:type="dxa" w:w="158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10.254.0.171/31</w:t>
            </w:r>
          </w:p>
        </w:tc>
        <w:tc>
          <w:tcPr>
            <w:tcW w:type="dxa" w:w="103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spine-03</w:t>
            </w:r>
          </w:p>
        </w:tc>
        <w:tc>
          <w:tcPr>
            <w:tcW w:type="dxa" w:w="93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swp22</w:t>
            </w:r>
          </w:p>
        </w:tc>
        <w:tc>
          <w:tcPr>
            <w:tcW w:type="dxa" w:w="158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10.254.0.170/31</w:t>
            </w:r>
          </w:p>
        </w:tc>
        <w:tc>
          <w:tcPr>
            <w:tcW w:type="dxa" w:w="151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10.254.0.170/31</w:t>
            </w:r>
          </w:p>
        </w:tc>
        <w:tc>
          <w:tcPr>
            <w:tcW w:type="dxa" w:w="230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Established in saved validation</w:t>
            </w:r>
          </w:p>
        </w:tc>
      </w:tr>
      <w:tr>
        <w:trPr>
          <w:cantSplit/>
        </w:trPr>
        <w:tc>
          <w:tcPr>
            <w:tcW w:type="dxa" w:w="103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L3-S3-07</w:t>
            </w:r>
          </w:p>
        </w:tc>
        <w:tc>
          <w:tcPr>
            <w:tcW w:type="dxa" w:w="1007"/>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leaf-03</w:t>
            </w:r>
          </w:p>
        </w:tc>
        <w:tc>
          <w:tcPr>
            <w:tcW w:type="dxa" w:w="89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swp55</w:t>
            </w:r>
          </w:p>
        </w:tc>
        <w:tc>
          <w:tcPr>
            <w:tcW w:type="dxa" w:w="158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10.254.0.173/31</w:t>
            </w:r>
          </w:p>
        </w:tc>
        <w:tc>
          <w:tcPr>
            <w:tcW w:type="dxa" w:w="103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spine-03</w:t>
            </w:r>
          </w:p>
        </w:tc>
        <w:tc>
          <w:tcPr>
            <w:tcW w:type="dxa" w:w="93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swp23</w:t>
            </w:r>
          </w:p>
        </w:tc>
        <w:tc>
          <w:tcPr>
            <w:tcW w:type="dxa" w:w="158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10.254.0.172/31</w:t>
            </w:r>
          </w:p>
        </w:tc>
        <w:tc>
          <w:tcPr>
            <w:tcW w:type="dxa" w:w="151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10.254.0.172/31</w:t>
            </w:r>
          </w:p>
        </w:tc>
        <w:tc>
          <w:tcPr>
            <w:tcW w:type="dxa" w:w="230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Established in saved validation</w:t>
            </w:r>
          </w:p>
        </w:tc>
      </w:tr>
      <w:tr>
        <w:trPr>
          <w:cantSplit/>
        </w:trPr>
        <w:tc>
          <w:tcPr>
            <w:tcW w:type="dxa" w:w="103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L3-S3-08</w:t>
            </w:r>
          </w:p>
        </w:tc>
        <w:tc>
          <w:tcPr>
            <w:tcW w:type="dxa" w:w="1007"/>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leaf-03</w:t>
            </w:r>
          </w:p>
        </w:tc>
        <w:tc>
          <w:tcPr>
            <w:tcW w:type="dxa" w:w="89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swp56</w:t>
            </w:r>
          </w:p>
        </w:tc>
        <w:tc>
          <w:tcPr>
            <w:tcW w:type="dxa" w:w="158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10.254.0.175/31</w:t>
            </w:r>
          </w:p>
        </w:tc>
        <w:tc>
          <w:tcPr>
            <w:tcW w:type="dxa" w:w="103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spine-03</w:t>
            </w:r>
          </w:p>
        </w:tc>
        <w:tc>
          <w:tcPr>
            <w:tcW w:type="dxa" w:w="93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swp24</w:t>
            </w:r>
          </w:p>
        </w:tc>
        <w:tc>
          <w:tcPr>
            <w:tcW w:type="dxa" w:w="158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10.254.0.174/31</w:t>
            </w:r>
          </w:p>
        </w:tc>
        <w:tc>
          <w:tcPr>
            <w:tcW w:type="dxa" w:w="151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10.254.0.174/31</w:t>
            </w:r>
          </w:p>
        </w:tc>
        <w:tc>
          <w:tcPr>
            <w:tcW w:type="dxa" w:w="230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Established in saved validation</w:t>
            </w:r>
          </w:p>
        </w:tc>
      </w:tr>
      <w:tr>
        <w:trPr>
          <w:cantSplit/>
        </w:trPr>
        <w:tc>
          <w:tcPr>
            <w:tcW w:type="dxa" w:w="103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L3-S4-01</w:t>
            </w:r>
          </w:p>
        </w:tc>
        <w:tc>
          <w:tcPr>
            <w:tcW w:type="dxa" w:w="1007"/>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leaf-03</w:t>
            </w:r>
          </w:p>
        </w:tc>
        <w:tc>
          <w:tcPr>
            <w:tcW w:type="dxa" w:w="89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swp57</w:t>
            </w:r>
          </w:p>
        </w:tc>
        <w:tc>
          <w:tcPr>
            <w:tcW w:type="dxa" w:w="158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10.254.0.177/31</w:t>
            </w:r>
          </w:p>
        </w:tc>
        <w:tc>
          <w:tcPr>
            <w:tcW w:type="dxa" w:w="103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spine-04</w:t>
            </w:r>
          </w:p>
        </w:tc>
        <w:tc>
          <w:tcPr>
            <w:tcW w:type="dxa" w:w="93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swp17</w:t>
            </w:r>
          </w:p>
        </w:tc>
        <w:tc>
          <w:tcPr>
            <w:tcW w:type="dxa" w:w="158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10.254.0.176/31</w:t>
            </w:r>
          </w:p>
        </w:tc>
        <w:tc>
          <w:tcPr>
            <w:tcW w:type="dxa" w:w="151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10.254.0.176/31</w:t>
            </w:r>
          </w:p>
        </w:tc>
        <w:tc>
          <w:tcPr>
            <w:tcW w:type="dxa" w:w="230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Established in saved validation</w:t>
            </w:r>
          </w:p>
        </w:tc>
      </w:tr>
      <w:tr>
        <w:trPr>
          <w:cantSplit/>
        </w:trPr>
        <w:tc>
          <w:tcPr>
            <w:tcW w:type="dxa" w:w="103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L3-S4-02</w:t>
            </w:r>
          </w:p>
        </w:tc>
        <w:tc>
          <w:tcPr>
            <w:tcW w:type="dxa" w:w="1007"/>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leaf-03</w:t>
            </w:r>
          </w:p>
        </w:tc>
        <w:tc>
          <w:tcPr>
            <w:tcW w:type="dxa" w:w="89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swp58</w:t>
            </w:r>
          </w:p>
        </w:tc>
        <w:tc>
          <w:tcPr>
            <w:tcW w:type="dxa" w:w="158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10.254.0.179/31</w:t>
            </w:r>
          </w:p>
        </w:tc>
        <w:tc>
          <w:tcPr>
            <w:tcW w:type="dxa" w:w="103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spine-04</w:t>
            </w:r>
          </w:p>
        </w:tc>
        <w:tc>
          <w:tcPr>
            <w:tcW w:type="dxa" w:w="93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swp18</w:t>
            </w:r>
          </w:p>
        </w:tc>
        <w:tc>
          <w:tcPr>
            <w:tcW w:type="dxa" w:w="158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10.254.0.178/31</w:t>
            </w:r>
          </w:p>
        </w:tc>
        <w:tc>
          <w:tcPr>
            <w:tcW w:type="dxa" w:w="151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10.254.0.178/31</w:t>
            </w:r>
          </w:p>
        </w:tc>
        <w:tc>
          <w:tcPr>
            <w:tcW w:type="dxa" w:w="230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Established in saved validation</w:t>
            </w:r>
          </w:p>
        </w:tc>
      </w:tr>
      <w:tr>
        <w:trPr>
          <w:cantSplit/>
        </w:trPr>
        <w:tc>
          <w:tcPr>
            <w:tcW w:type="dxa" w:w="103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L3-S4-03</w:t>
            </w:r>
          </w:p>
        </w:tc>
        <w:tc>
          <w:tcPr>
            <w:tcW w:type="dxa" w:w="1007"/>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leaf-03</w:t>
            </w:r>
          </w:p>
        </w:tc>
        <w:tc>
          <w:tcPr>
            <w:tcW w:type="dxa" w:w="89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swp59</w:t>
            </w:r>
          </w:p>
        </w:tc>
        <w:tc>
          <w:tcPr>
            <w:tcW w:type="dxa" w:w="158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10.254.0.181/31</w:t>
            </w:r>
          </w:p>
        </w:tc>
        <w:tc>
          <w:tcPr>
            <w:tcW w:type="dxa" w:w="103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spine-04</w:t>
            </w:r>
          </w:p>
        </w:tc>
        <w:tc>
          <w:tcPr>
            <w:tcW w:type="dxa" w:w="93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swp19</w:t>
            </w:r>
          </w:p>
        </w:tc>
        <w:tc>
          <w:tcPr>
            <w:tcW w:type="dxa" w:w="158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10.254.0.180/31</w:t>
            </w:r>
          </w:p>
        </w:tc>
        <w:tc>
          <w:tcPr>
            <w:tcW w:type="dxa" w:w="151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10.254.0.180/31</w:t>
            </w:r>
          </w:p>
        </w:tc>
        <w:tc>
          <w:tcPr>
            <w:tcW w:type="dxa" w:w="230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Established in saved validation</w:t>
            </w:r>
          </w:p>
        </w:tc>
      </w:tr>
      <w:tr>
        <w:trPr>
          <w:cantSplit/>
        </w:trPr>
        <w:tc>
          <w:tcPr>
            <w:tcW w:type="dxa" w:w="103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L3-S4-04</w:t>
            </w:r>
          </w:p>
        </w:tc>
        <w:tc>
          <w:tcPr>
            <w:tcW w:type="dxa" w:w="1007"/>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leaf-03</w:t>
            </w:r>
          </w:p>
        </w:tc>
        <w:tc>
          <w:tcPr>
            <w:tcW w:type="dxa" w:w="89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swp60</w:t>
            </w:r>
          </w:p>
        </w:tc>
        <w:tc>
          <w:tcPr>
            <w:tcW w:type="dxa" w:w="158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10.254.0.183/31</w:t>
            </w:r>
          </w:p>
        </w:tc>
        <w:tc>
          <w:tcPr>
            <w:tcW w:type="dxa" w:w="103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spine-04</w:t>
            </w:r>
          </w:p>
        </w:tc>
        <w:tc>
          <w:tcPr>
            <w:tcW w:type="dxa" w:w="93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swp20</w:t>
            </w:r>
          </w:p>
        </w:tc>
        <w:tc>
          <w:tcPr>
            <w:tcW w:type="dxa" w:w="158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10.254.0.182/31</w:t>
            </w:r>
          </w:p>
        </w:tc>
        <w:tc>
          <w:tcPr>
            <w:tcW w:type="dxa" w:w="151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10.254.0.182/31</w:t>
            </w:r>
          </w:p>
        </w:tc>
        <w:tc>
          <w:tcPr>
            <w:tcW w:type="dxa" w:w="230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Established in saved validation</w:t>
            </w:r>
          </w:p>
        </w:tc>
      </w:tr>
      <w:tr>
        <w:trPr>
          <w:cantSplit/>
        </w:trPr>
        <w:tc>
          <w:tcPr>
            <w:tcW w:type="dxa" w:w="103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L3-S4-05</w:t>
            </w:r>
          </w:p>
        </w:tc>
        <w:tc>
          <w:tcPr>
            <w:tcW w:type="dxa" w:w="1007"/>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leaf-03</w:t>
            </w:r>
          </w:p>
        </w:tc>
        <w:tc>
          <w:tcPr>
            <w:tcW w:type="dxa" w:w="89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swp61</w:t>
            </w:r>
          </w:p>
        </w:tc>
        <w:tc>
          <w:tcPr>
            <w:tcW w:type="dxa" w:w="158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10.254.0.185/31</w:t>
            </w:r>
          </w:p>
        </w:tc>
        <w:tc>
          <w:tcPr>
            <w:tcW w:type="dxa" w:w="103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spine-04</w:t>
            </w:r>
          </w:p>
        </w:tc>
        <w:tc>
          <w:tcPr>
            <w:tcW w:type="dxa" w:w="93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swp21</w:t>
            </w:r>
          </w:p>
        </w:tc>
        <w:tc>
          <w:tcPr>
            <w:tcW w:type="dxa" w:w="158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10.254.0.184/31</w:t>
            </w:r>
          </w:p>
        </w:tc>
        <w:tc>
          <w:tcPr>
            <w:tcW w:type="dxa" w:w="151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10.254.0.184/31</w:t>
            </w:r>
          </w:p>
        </w:tc>
        <w:tc>
          <w:tcPr>
            <w:tcW w:type="dxa" w:w="230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Established in saved validation</w:t>
            </w:r>
          </w:p>
        </w:tc>
      </w:tr>
      <w:tr>
        <w:trPr>
          <w:cantSplit/>
        </w:trPr>
        <w:tc>
          <w:tcPr>
            <w:tcW w:type="dxa" w:w="103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L3-S4-06</w:t>
            </w:r>
          </w:p>
        </w:tc>
        <w:tc>
          <w:tcPr>
            <w:tcW w:type="dxa" w:w="1007"/>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leaf-03</w:t>
            </w:r>
          </w:p>
        </w:tc>
        <w:tc>
          <w:tcPr>
            <w:tcW w:type="dxa" w:w="89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swp62</w:t>
            </w:r>
          </w:p>
        </w:tc>
        <w:tc>
          <w:tcPr>
            <w:tcW w:type="dxa" w:w="158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10.254.0.187/31</w:t>
            </w:r>
          </w:p>
        </w:tc>
        <w:tc>
          <w:tcPr>
            <w:tcW w:type="dxa" w:w="103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spine-04</w:t>
            </w:r>
          </w:p>
        </w:tc>
        <w:tc>
          <w:tcPr>
            <w:tcW w:type="dxa" w:w="93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swp22</w:t>
            </w:r>
          </w:p>
        </w:tc>
        <w:tc>
          <w:tcPr>
            <w:tcW w:type="dxa" w:w="158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10.254.0.186/31</w:t>
            </w:r>
          </w:p>
        </w:tc>
        <w:tc>
          <w:tcPr>
            <w:tcW w:type="dxa" w:w="151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10.254.0.186/31</w:t>
            </w:r>
          </w:p>
        </w:tc>
        <w:tc>
          <w:tcPr>
            <w:tcW w:type="dxa" w:w="230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Established in saved validation</w:t>
            </w:r>
          </w:p>
        </w:tc>
      </w:tr>
      <w:tr>
        <w:trPr>
          <w:cantSplit/>
        </w:trPr>
        <w:tc>
          <w:tcPr>
            <w:tcW w:type="dxa" w:w="103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L3-S4-07</w:t>
            </w:r>
          </w:p>
        </w:tc>
        <w:tc>
          <w:tcPr>
            <w:tcW w:type="dxa" w:w="1007"/>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leaf-03</w:t>
            </w:r>
          </w:p>
        </w:tc>
        <w:tc>
          <w:tcPr>
            <w:tcW w:type="dxa" w:w="89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swp63</w:t>
            </w:r>
          </w:p>
        </w:tc>
        <w:tc>
          <w:tcPr>
            <w:tcW w:type="dxa" w:w="158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10.254.0.189/31</w:t>
            </w:r>
          </w:p>
        </w:tc>
        <w:tc>
          <w:tcPr>
            <w:tcW w:type="dxa" w:w="103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spine-04</w:t>
            </w:r>
          </w:p>
        </w:tc>
        <w:tc>
          <w:tcPr>
            <w:tcW w:type="dxa" w:w="93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swp23</w:t>
            </w:r>
          </w:p>
        </w:tc>
        <w:tc>
          <w:tcPr>
            <w:tcW w:type="dxa" w:w="158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10.254.0.188/31</w:t>
            </w:r>
          </w:p>
        </w:tc>
        <w:tc>
          <w:tcPr>
            <w:tcW w:type="dxa" w:w="151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10.254.0.188/31</w:t>
            </w:r>
          </w:p>
        </w:tc>
        <w:tc>
          <w:tcPr>
            <w:tcW w:type="dxa" w:w="230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Established in saved validation</w:t>
            </w:r>
          </w:p>
        </w:tc>
      </w:tr>
      <w:tr>
        <w:trPr>
          <w:cantSplit/>
        </w:trPr>
        <w:tc>
          <w:tcPr>
            <w:tcW w:type="dxa" w:w="103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L3-S4-08</w:t>
            </w:r>
          </w:p>
        </w:tc>
        <w:tc>
          <w:tcPr>
            <w:tcW w:type="dxa" w:w="1007"/>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leaf-03</w:t>
            </w:r>
          </w:p>
        </w:tc>
        <w:tc>
          <w:tcPr>
            <w:tcW w:type="dxa" w:w="89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swp64</w:t>
            </w:r>
          </w:p>
        </w:tc>
        <w:tc>
          <w:tcPr>
            <w:tcW w:type="dxa" w:w="158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10.254.0.191/31</w:t>
            </w:r>
          </w:p>
        </w:tc>
        <w:tc>
          <w:tcPr>
            <w:tcW w:type="dxa" w:w="103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spine-04</w:t>
            </w:r>
          </w:p>
        </w:tc>
        <w:tc>
          <w:tcPr>
            <w:tcW w:type="dxa" w:w="93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swp24</w:t>
            </w:r>
          </w:p>
        </w:tc>
        <w:tc>
          <w:tcPr>
            <w:tcW w:type="dxa" w:w="158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10.254.0.190/31</w:t>
            </w:r>
          </w:p>
        </w:tc>
        <w:tc>
          <w:tcPr>
            <w:tcW w:type="dxa" w:w="151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10.254.0.190/31</w:t>
            </w:r>
          </w:p>
        </w:tc>
        <w:tc>
          <w:tcPr>
            <w:tcW w:type="dxa" w:w="230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Missing in saved validation</w:t>
            </w:r>
          </w:p>
        </w:tc>
      </w:tr>
      <w:tr>
        <w:trPr>
          <w:cantSplit/>
        </w:trPr>
        <w:tc>
          <w:tcPr>
            <w:tcW w:type="dxa" w:w="103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L4-S1-01</w:t>
            </w:r>
          </w:p>
        </w:tc>
        <w:tc>
          <w:tcPr>
            <w:tcW w:type="dxa" w:w="1007"/>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leaf-04</w:t>
            </w:r>
          </w:p>
        </w:tc>
        <w:tc>
          <w:tcPr>
            <w:tcW w:type="dxa" w:w="89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swp33</w:t>
            </w:r>
          </w:p>
        </w:tc>
        <w:tc>
          <w:tcPr>
            <w:tcW w:type="dxa" w:w="158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10.254.0.193/31</w:t>
            </w:r>
          </w:p>
        </w:tc>
        <w:tc>
          <w:tcPr>
            <w:tcW w:type="dxa" w:w="103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spine-01</w:t>
            </w:r>
          </w:p>
        </w:tc>
        <w:tc>
          <w:tcPr>
            <w:tcW w:type="dxa" w:w="93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swp25</w:t>
            </w:r>
          </w:p>
        </w:tc>
        <w:tc>
          <w:tcPr>
            <w:tcW w:type="dxa" w:w="158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10.254.0.192/31</w:t>
            </w:r>
          </w:p>
        </w:tc>
        <w:tc>
          <w:tcPr>
            <w:tcW w:type="dxa" w:w="151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10.254.0.192/31</w:t>
            </w:r>
          </w:p>
        </w:tc>
        <w:tc>
          <w:tcPr>
            <w:tcW w:type="dxa" w:w="230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Established in saved validation</w:t>
            </w:r>
          </w:p>
        </w:tc>
      </w:tr>
      <w:tr>
        <w:trPr>
          <w:cantSplit/>
        </w:trPr>
        <w:tc>
          <w:tcPr>
            <w:tcW w:type="dxa" w:w="103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L4-S1-02</w:t>
            </w:r>
          </w:p>
        </w:tc>
        <w:tc>
          <w:tcPr>
            <w:tcW w:type="dxa" w:w="1007"/>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leaf-04</w:t>
            </w:r>
          </w:p>
        </w:tc>
        <w:tc>
          <w:tcPr>
            <w:tcW w:type="dxa" w:w="89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swp34</w:t>
            </w:r>
          </w:p>
        </w:tc>
        <w:tc>
          <w:tcPr>
            <w:tcW w:type="dxa" w:w="158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10.254.0.195/31</w:t>
            </w:r>
          </w:p>
        </w:tc>
        <w:tc>
          <w:tcPr>
            <w:tcW w:type="dxa" w:w="103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spine-01</w:t>
            </w:r>
          </w:p>
        </w:tc>
        <w:tc>
          <w:tcPr>
            <w:tcW w:type="dxa" w:w="93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swp26</w:t>
            </w:r>
          </w:p>
        </w:tc>
        <w:tc>
          <w:tcPr>
            <w:tcW w:type="dxa" w:w="158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10.254.0.194/31</w:t>
            </w:r>
          </w:p>
        </w:tc>
        <w:tc>
          <w:tcPr>
            <w:tcW w:type="dxa" w:w="151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10.254.0.194/31</w:t>
            </w:r>
          </w:p>
        </w:tc>
        <w:tc>
          <w:tcPr>
            <w:tcW w:type="dxa" w:w="230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Established in saved validation</w:t>
            </w:r>
          </w:p>
        </w:tc>
      </w:tr>
      <w:tr>
        <w:trPr>
          <w:cantSplit/>
        </w:trPr>
        <w:tc>
          <w:tcPr>
            <w:tcW w:type="dxa" w:w="103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L4-S1-03</w:t>
            </w:r>
          </w:p>
        </w:tc>
        <w:tc>
          <w:tcPr>
            <w:tcW w:type="dxa" w:w="1007"/>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leaf-04</w:t>
            </w:r>
          </w:p>
        </w:tc>
        <w:tc>
          <w:tcPr>
            <w:tcW w:type="dxa" w:w="89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swp35</w:t>
            </w:r>
          </w:p>
        </w:tc>
        <w:tc>
          <w:tcPr>
            <w:tcW w:type="dxa" w:w="158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10.254.0.197/31</w:t>
            </w:r>
          </w:p>
        </w:tc>
        <w:tc>
          <w:tcPr>
            <w:tcW w:type="dxa" w:w="103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spine-01</w:t>
            </w:r>
          </w:p>
        </w:tc>
        <w:tc>
          <w:tcPr>
            <w:tcW w:type="dxa" w:w="93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swp27</w:t>
            </w:r>
          </w:p>
        </w:tc>
        <w:tc>
          <w:tcPr>
            <w:tcW w:type="dxa" w:w="158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10.254.0.196/31</w:t>
            </w:r>
          </w:p>
        </w:tc>
        <w:tc>
          <w:tcPr>
            <w:tcW w:type="dxa" w:w="151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10.254.0.196/31</w:t>
            </w:r>
          </w:p>
        </w:tc>
        <w:tc>
          <w:tcPr>
            <w:tcW w:type="dxa" w:w="230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Established in saved validation</w:t>
            </w:r>
          </w:p>
        </w:tc>
      </w:tr>
      <w:tr>
        <w:trPr>
          <w:cantSplit/>
        </w:trPr>
        <w:tc>
          <w:tcPr>
            <w:tcW w:type="dxa" w:w="103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L4-S1-04</w:t>
            </w:r>
          </w:p>
        </w:tc>
        <w:tc>
          <w:tcPr>
            <w:tcW w:type="dxa" w:w="1007"/>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leaf-04</w:t>
            </w:r>
          </w:p>
        </w:tc>
        <w:tc>
          <w:tcPr>
            <w:tcW w:type="dxa" w:w="89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swp36</w:t>
            </w:r>
          </w:p>
        </w:tc>
        <w:tc>
          <w:tcPr>
            <w:tcW w:type="dxa" w:w="158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10.254.0.199/31</w:t>
            </w:r>
          </w:p>
        </w:tc>
        <w:tc>
          <w:tcPr>
            <w:tcW w:type="dxa" w:w="103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spine-01</w:t>
            </w:r>
          </w:p>
        </w:tc>
        <w:tc>
          <w:tcPr>
            <w:tcW w:type="dxa" w:w="93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swp28</w:t>
            </w:r>
          </w:p>
        </w:tc>
        <w:tc>
          <w:tcPr>
            <w:tcW w:type="dxa" w:w="158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10.254.0.198/31</w:t>
            </w:r>
          </w:p>
        </w:tc>
        <w:tc>
          <w:tcPr>
            <w:tcW w:type="dxa" w:w="151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10.254.0.198/31</w:t>
            </w:r>
          </w:p>
        </w:tc>
        <w:tc>
          <w:tcPr>
            <w:tcW w:type="dxa" w:w="230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Established in saved validation</w:t>
            </w:r>
          </w:p>
        </w:tc>
      </w:tr>
      <w:tr>
        <w:trPr>
          <w:cantSplit/>
        </w:trPr>
        <w:tc>
          <w:tcPr>
            <w:tcW w:type="dxa" w:w="103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L4-S1-05</w:t>
            </w:r>
          </w:p>
        </w:tc>
        <w:tc>
          <w:tcPr>
            <w:tcW w:type="dxa" w:w="1007"/>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leaf-04</w:t>
            </w:r>
          </w:p>
        </w:tc>
        <w:tc>
          <w:tcPr>
            <w:tcW w:type="dxa" w:w="89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swp37</w:t>
            </w:r>
          </w:p>
        </w:tc>
        <w:tc>
          <w:tcPr>
            <w:tcW w:type="dxa" w:w="158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10.254.0.201/31</w:t>
            </w:r>
          </w:p>
        </w:tc>
        <w:tc>
          <w:tcPr>
            <w:tcW w:type="dxa" w:w="103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spine-01</w:t>
            </w:r>
          </w:p>
        </w:tc>
        <w:tc>
          <w:tcPr>
            <w:tcW w:type="dxa" w:w="93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swp29</w:t>
            </w:r>
          </w:p>
        </w:tc>
        <w:tc>
          <w:tcPr>
            <w:tcW w:type="dxa" w:w="158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10.254.0.200/31</w:t>
            </w:r>
          </w:p>
        </w:tc>
        <w:tc>
          <w:tcPr>
            <w:tcW w:type="dxa" w:w="151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10.254.0.200/31</w:t>
            </w:r>
          </w:p>
        </w:tc>
        <w:tc>
          <w:tcPr>
            <w:tcW w:type="dxa" w:w="230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Established in saved validation</w:t>
            </w:r>
          </w:p>
        </w:tc>
      </w:tr>
      <w:tr>
        <w:trPr>
          <w:cantSplit/>
        </w:trPr>
        <w:tc>
          <w:tcPr>
            <w:tcW w:type="dxa" w:w="103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L4-S1-06</w:t>
            </w:r>
          </w:p>
        </w:tc>
        <w:tc>
          <w:tcPr>
            <w:tcW w:type="dxa" w:w="1007"/>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leaf-04</w:t>
            </w:r>
          </w:p>
        </w:tc>
        <w:tc>
          <w:tcPr>
            <w:tcW w:type="dxa" w:w="89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swp38</w:t>
            </w:r>
          </w:p>
        </w:tc>
        <w:tc>
          <w:tcPr>
            <w:tcW w:type="dxa" w:w="158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10.254.0.203/31</w:t>
            </w:r>
          </w:p>
        </w:tc>
        <w:tc>
          <w:tcPr>
            <w:tcW w:type="dxa" w:w="103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spine-01</w:t>
            </w:r>
          </w:p>
        </w:tc>
        <w:tc>
          <w:tcPr>
            <w:tcW w:type="dxa" w:w="93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swp30</w:t>
            </w:r>
          </w:p>
        </w:tc>
        <w:tc>
          <w:tcPr>
            <w:tcW w:type="dxa" w:w="158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10.254.0.202/31</w:t>
            </w:r>
          </w:p>
        </w:tc>
        <w:tc>
          <w:tcPr>
            <w:tcW w:type="dxa" w:w="151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10.254.0.202/31</w:t>
            </w:r>
          </w:p>
        </w:tc>
        <w:tc>
          <w:tcPr>
            <w:tcW w:type="dxa" w:w="230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Established in saved validation</w:t>
            </w:r>
          </w:p>
        </w:tc>
      </w:tr>
      <w:tr>
        <w:trPr>
          <w:cantSplit/>
        </w:trPr>
        <w:tc>
          <w:tcPr>
            <w:tcW w:type="dxa" w:w="103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L4-S1-07</w:t>
            </w:r>
          </w:p>
        </w:tc>
        <w:tc>
          <w:tcPr>
            <w:tcW w:type="dxa" w:w="1007"/>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leaf-04</w:t>
            </w:r>
          </w:p>
        </w:tc>
        <w:tc>
          <w:tcPr>
            <w:tcW w:type="dxa" w:w="89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swp39</w:t>
            </w:r>
          </w:p>
        </w:tc>
        <w:tc>
          <w:tcPr>
            <w:tcW w:type="dxa" w:w="158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10.254.0.205/31</w:t>
            </w:r>
          </w:p>
        </w:tc>
        <w:tc>
          <w:tcPr>
            <w:tcW w:type="dxa" w:w="103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spine-01</w:t>
            </w:r>
          </w:p>
        </w:tc>
        <w:tc>
          <w:tcPr>
            <w:tcW w:type="dxa" w:w="93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swp31</w:t>
            </w:r>
          </w:p>
        </w:tc>
        <w:tc>
          <w:tcPr>
            <w:tcW w:type="dxa" w:w="158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10.254.0.204/31</w:t>
            </w:r>
          </w:p>
        </w:tc>
        <w:tc>
          <w:tcPr>
            <w:tcW w:type="dxa" w:w="151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10.254.0.204/31</w:t>
            </w:r>
          </w:p>
        </w:tc>
        <w:tc>
          <w:tcPr>
            <w:tcW w:type="dxa" w:w="230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Established in saved validation</w:t>
            </w:r>
          </w:p>
        </w:tc>
      </w:tr>
      <w:tr>
        <w:trPr>
          <w:cantSplit/>
        </w:trPr>
        <w:tc>
          <w:tcPr>
            <w:tcW w:type="dxa" w:w="103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L4-S1-08</w:t>
            </w:r>
          </w:p>
        </w:tc>
        <w:tc>
          <w:tcPr>
            <w:tcW w:type="dxa" w:w="1007"/>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leaf-04</w:t>
            </w:r>
          </w:p>
        </w:tc>
        <w:tc>
          <w:tcPr>
            <w:tcW w:type="dxa" w:w="89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swp40</w:t>
            </w:r>
          </w:p>
        </w:tc>
        <w:tc>
          <w:tcPr>
            <w:tcW w:type="dxa" w:w="158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10.254.0.207/31</w:t>
            </w:r>
          </w:p>
        </w:tc>
        <w:tc>
          <w:tcPr>
            <w:tcW w:type="dxa" w:w="103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spine-01</w:t>
            </w:r>
          </w:p>
        </w:tc>
        <w:tc>
          <w:tcPr>
            <w:tcW w:type="dxa" w:w="93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swp32</w:t>
            </w:r>
          </w:p>
        </w:tc>
        <w:tc>
          <w:tcPr>
            <w:tcW w:type="dxa" w:w="158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10.254.0.206/31</w:t>
            </w:r>
          </w:p>
        </w:tc>
        <w:tc>
          <w:tcPr>
            <w:tcW w:type="dxa" w:w="151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10.254.0.206/31</w:t>
            </w:r>
          </w:p>
        </w:tc>
        <w:tc>
          <w:tcPr>
            <w:tcW w:type="dxa" w:w="230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Established in saved validation</w:t>
            </w:r>
          </w:p>
        </w:tc>
      </w:tr>
      <w:tr>
        <w:trPr>
          <w:cantSplit/>
        </w:trPr>
        <w:tc>
          <w:tcPr>
            <w:tcW w:type="dxa" w:w="103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L4-S2-01</w:t>
            </w:r>
          </w:p>
        </w:tc>
        <w:tc>
          <w:tcPr>
            <w:tcW w:type="dxa" w:w="1007"/>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leaf-04</w:t>
            </w:r>
          </w:p>
        </w:tc>
        <w:tc>
          <w:tcPr>
            <w:tcW w:type="dxa" w:w="89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swp41</w:t>
            </w:r>
          </w:p>
        </w:tc>
        <w:tc>
          <w:tcPr>
            <w:tcW w:type="dxa" w:w="158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10.254.0.209/31</w:t>
            </w:r>
          </w:p>
        </w:tc>
        <w:tc>
          <w:tcPr>
            <w:tcW w:type="dxa" w:w="103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spine-02</w:t>
            </w:r>
          </w:p>
        </w:tc>
        <w:tc>
          <w:tcPr>
            <w:tcW w:type="dxa" w:w="93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swp25</w:t>
            </w:r>
          </w:p>
        </w:tc>
        <w:tc>
          <w:tcPr>
            <w:tcW w:type="dxa" w:w="158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10.254.0.208/31</w:t>
            </w:r>
          </w:p>
        </w:tc>
        <w:tc>
          <w:tcPr>
            <w:tcW w:type="dxa" w:w="151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10.254.0.208/31</w:t>
            </w:r>
          </w:p>
        </w:tc>
        <w:tc>
          <w:tcPr>
            <w:tcW w:type="dxa" w:w="230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Established in saved validation</w:t>
            </w:r>
          </w:p>
        </w:tc>
      </w:tr>
      <w:tr>
        <w:trPr>
          <w:cantSplit/>
        </w:trPr>
        <w:tc>
          <w:tcPr>
            <w:tcW w:type="dxa" w:w="103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L4-S2-02</w:t>
            </w:r>
          </w:p>
        </w:tc>
        <w:tc>
          <w:tcPr>
            <w:tcW w:type="dxa" w:w="1007"/>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leaf-04</w:t>
            </w:r>
          </w:p>
        </w:tc>
        <w:tc>
          <w:tcPr>
            <w:tcW w:type="dxa" w:w="89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swp42</w:t>
            </w:r>
          </w:p>
        </w:tc>
        <w:tc>
          <w:tcPr>
            <w:tcW w:type="dxa" w:w="158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10.254.0.211/31</w:t>
            </w:r>
          </w:p>
        </w:tc>
        <w:tc>
          <w:tcPr>
            <w:tcW w:type="dxa" w:w="103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spine-02</w:t>
            </w:r>
          </w:p>
        </w:tc>
        <w:tc>
          <w:tcPr>
            <w:tcW w:type="dxa" w:w="93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swp26</w:t>
            </w:r>
          </w:p>
        </w:tc>
        <w:tc>
          <w:tcPr>
            <w:tcW w:type="dxa" w:w="158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10.254.0.210/31</w:t>
            </w:r>
          </w:p>
        </w:tc>
        <w:tc>
          <w:tcPr>
            <w:tcW w:type="dxa" w:w="151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10.254.0.210/31</w:t>
            </w:r>
          </w:p>
        </w:tc>
        <w:tc>
          <w:tcPr>
            <w:tcW w:type="dxa" w:w="230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Established in saved validation</w:t>
            </w:r>
          </w:p>
        </w:tc>
      </w:tr>
      <w:tr>
        <w:trPr>
          <w:cantSplit/>
        </w:trPr>
        <w:tc>
          <w:tcPr>
            <w:tcW w:type="dxa" w:w="103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L4-S2-03</w:t>
            </w:r>
          </w:p>
        </w:tc>
        <w:tc>
          <w:tcPr>
            <w:tcW w:type="dxa" w:w="1007"/>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leaf-04</w:t>
            </w:r>
          </w:p>
        </w:tc>
        <w:tc>
          <w:tcPr>
            <w:tcW w:type="dxa" w:w="89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swp43</w:t>
            </w:r>
          </w:p>
        </w:tc>
        <w:tc>
          <w:tcPr>
            <w:tcW w:type="dxa" w:w="158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10.254.0.213/31</w:t>
            </w:r>
          </w:p>
        </w:tc>
        <w:tc>
          <w:tcPr>
            <w:tcW w:type="dxa" w:w="103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spine-02</w:t>
            </w:r>
          </w:p>
        </w:tc>
        <w:tc>
          <w:tcPr>
            <w:tcW w:type="dxa" w:w="93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swp27</w:t>
            </w:r>
          </w:p>
        </w:tc>
        <w:tc>
          <w:tcPr>
            <w:tcW w:type="dxa" w:w="158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10.254.0.212/31</w:t>
            </w:r>
          </w:p>
        </w:tc>
        <w:tc>
          <w:tcPr>
            <w:tcW w:type="dxa" w:w="151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10.254.0.212/31</w:t>
            </w:r>
          </w:p>
        </w:tc>
        <w:tc>
          <w:tcPr>
            <w:tcW w:type="dxa" w:w="230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Established in saved validation</w:t>
            </w:r>
          </w:p>
        </w:tc>
      </w:tr>
      <w:tr>
        <w:trPr>
          <w:cantSplit/>
        </w:trPr>
        <w:tc>
          <w:tcPr>
            <w:tcW w:type="dxa" w:w="103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L4-S2-04</w:t>
            </w:r>
          </w:p>
        </w:tc>
        <w:tc>
          <w:tcPr>
            <w:tcW w:type="dxa" w:w="1007"/>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leaf-04</w:t>
            </w:r>
          </w:p>
        </w:tc>
        <w:tc>
          <w:tcPr>
            <w:tcW w:type="dxa" w:w="89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swp44</w:t>
            </w:r>
          </w:p>
        </w:tc>
        <w:tc>
          <w:tcPr>
            <w:tcW w:type="dxa" w:w="158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10.254.0.215/31</w:t>
            </w:r>
          </w:p>
        </w:tc>
        <w:tc>
          <w:tcPr>
            <w:tcW w:type="dxa" w:w="103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spine-02</w:t>
            </w:r>
          </w:p>
        </w:tc>
        <w:tc>
          <w:tcPr>
            <w:tcW w:type="dxa" w:w="93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swp28</w:t>
            </w:r>
          </w:p>
        </w:tc>
        <w:tc>
          <w:tcPr>
            <w:tcW w:type="dxa" w:w="158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10.254.0.214/31</w:t>
            </w:r>
          </w:p>
        </w:tc>
        <w:tc>
          <w:tcPr>
            <w:tcW w:type="dxa" w:w="151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10.254.0.214/31</w:t>
            </w:r>
          </w:p>
        </w:tc>
        <w:tc>
          <w:tcPr>
            <w:tcW w:type="dxa" w:w="230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Established in saved validation</w:t>
            </w:r>
          </w:p>
        </w:tc>
      </w:tr>
      <w:tr>
        <w:trPr>
          <w:cantSplit/>
        </w:trPr>
        <w:tc>
          <w:tcPr>
            <w:tcW w:type="dxa" w:w="103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L4-S2-05</w:t>
            </w:r>
          </w:p>
        </w:tc>
        <w:tc>
          <w:tcPr>
            <w:tcW w:type="dxa" w:w="1007"/>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leaf-04</w:t>
            </w:r>
          </w:p>
        </w:tc>
        <w:tc>
          <w:tcPr>
            <w:tcW w:type="dxa" w:w="89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swp45</w:t>
            </w:r>
          </w:p>
        </w:tc>
        <w:tc>
          <w:tcPr>
            <w:tcW w:type="dxa" w:w="158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10.254.0.217/31</w:t>
            </w:r>
          </w:p>
        </w:tc>
        <w:tc>
          <w:tcPr>
            <w:tcW w:type="dxa" w:w="103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spine-02</w:t>
            </w:r>
          </w:p>
        </w:tc>
        <w:tc>
          <w:tcPr>
            <w:tcW w:type="dxa" w:w="93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swp29</w:t>
            </w:r>
          </w:p>
        </w:tc>
        <w:tc>
          <w:tcPr>
            <w:tcW w:type="dxa" w:w="158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10.254.0.216/31</w:t>
            </w:r>
          </w:p>
        </w:tc>
        <w:tc>
          <w:tcPr>
            <w:tcW w:type="dxa" w:w="151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10.254.0.216/31</w:t>
            </w:r>
          </w:p>
        </w:tc>
        <w:tc>
          <w:tcPr>
            <w:tcW w:type="dxa" w:w="230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Established in saved validation</w:t>
            </w:r>
          </w:p>
        </w:tc>
      </w:tr>
      <w:tr>
        <w:trPr>
          <w:cantSplit/>
        </w:trPr>
        <w:tc>
          <w:tcPr>
            <w:tcW w:type="dxa" w:w="103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L4-S2-06</w:t>
            </w:r>
          </w:p>
        </w:tc>
        <w:tc>
          <w:tcPr>
            <w:tcW w:type="dxa" w:w="1007"/>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leaf-04</w:t>
            </w:r>
          </w:p>
        </w:tc>
        <w:tc>
          <w:tcPr>
            <w:tcW w:type="dxa" w:w="89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swp46</w:t>
            </w:r>
          </w:p>
        </w:tc>
        <w:tc>
          <w:tcPr>
            <w:tcW w:type="dxa" w:w="158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10.254.0.219/31</w:t>
            </w:r>
          </w:p>
        </w:tc>
        <w:tc>
          <w:tcPr>
            <w:tcW w:type="dxa" w:w="103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spine-02</w:t>
            </w:r>
          </w:p>
        </w:tc>
        <w:tc>
          <w:tcPr>
            <w:tcW w:type="dxa" w:w="93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swp30</w:t>
            </w:r>
          </w:p>
        </w:tc>
        <w:tc>
          <w:tcPr>
            <w:tcW w:type="dxa" w:w="158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10.254.0.218/31</w:t>
            </w:r>
          </w:p>
        </w:tc>
        <w:tc>
          <w:tcPr>
            <w:tcW w:type="dxa" w:w="151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10.254.0.218/31</w:t>
            </w:r>
          </w:p>
        </w:tc>
        <w:tc>
          <w:tcPr>
            <w:tcW w:type="dxa" w:w="230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Established in saved validation</w:t>
            </w:r>
          </w:p>
        </w:tc>
      </w:tr>
      <w:tr>
        <w:trPr>
          <w:cantSplit/>
        </w:trPr>
        <w:tc>
          <w:tcPr>
            <w:tcW w:type="dxa" w:w="103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L4-S2-07</w:t>
            </w:r>
          </w:p>
        </w:tc>
        <w:tc>
          <w:tcPr>
            <w:tcW w:type="dxa" w:w="1007"/>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leaf-04</w:t>
            </w:r>
          </w:p>
        </w:tc>
        <w:tc>
          <w:tcPr>
            <w:tcW w:type="dxa" w:w="89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swp47</w:t>
            </w:r>
          </w:p>
        </w:tc>
        <w:tc>
          <w:tcPr>
            <w:tcW w:type="dxa" w:w="158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10.254.0.221/31</w:t>
            </w:r>
          </w:p>
        </w:tc>
        <w:tc>
          <w:tcPr>
            <w:tcW w:type="dxa" w:w="103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spine-02</w:t>
            </w:r>
          </w:p>
        </w:tc>
        <w:tc>
          <w:tcPr>
            <w:tcW w:type="dxa" w:w="93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swp31</w:t>
            </w:r>
          </w:p>
        </w:tc>
        <w:tc>
          <w:tcPr>
            <w:tcW w:type="dxa" w:w="158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10.254.0.220/31</w:t>
            </w:r>
          </w:p>
        </w:tc>
        <w:tc>
          <w:tcPr>
            <w:tcW w:type="dxa" w:w="151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10.254.0.220/31</w:t>
            </w:r>
          </w:p>
        </w:tc>
        <w:tc>
          <w:tcPr>
            <w:tcW w:type="dxa" w:w="230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Established in saved validation</w:t>
            </w:r>
          </w:p>
        </w:tc>
      </w:tr>
      <w:tr>
        <w:trPr>
          <w:cantSplit/>
        </w:trPr>
        <w:tc>
          <w:tcPr>
            <w:tcW w:type="dxa" w:w="103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L4-S2-08</w:t>
            </w:r>
          </w:p>
        </w:tc>
        <w:tc>
          <w:tcPr>
            <w:tcW w:type="dxa" w:w="1007"/>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leaf-04</w:t>
            </w:r>
          </w:p>
        </w:tc>
        <w:tc>
          <w:tcPr>
            <w:tcW w:type="dxa" w:w="89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swp48</w:t>
            </w:r>
          </w:p>
        </w:tc>
        <w:tc>
          <w:tcPr>
            <w:tcW w:type="dxa" w:w="158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10.254.0.223/31</w:t>
            </w:r>
          </w:p>
        </w:tc>
        <w:tc>
          <w:tcPr>
            <w:tcW w:type="dxa" w:w="103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spine-02</w:t>
            </w:r>
          </w:p>
        </w:tc>
        <w:tc>
          <w:tcPr>
            <w:tcW w:type="dxa" w:w="93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swp32</w:t>
            </w:r>
          </w:p>
        </w:tc>
        <w:tc>
          <w:tcPr>
            <w:tcW w:type="dxa" w:w="158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10.254.0.222/31</w:t>
            </w:r>
          </w:p>
        </w:tc>
        <w:tc>
          <w:tcPr>
            <w:tcW w:type="dxa" w:w="151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10.254.0.222/31</w:t>
            </w:r>
          </w:p>
        </w:tc>
        <w:tc>
          <w:tcPr>
            <w:tcW w:type="dxa" w:w="230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Established in saved validation</w:t>
            </w:r>
          </w:p>
        </w:tc>
      </w:tr>
      <w:tr>
        <w:trPr>
          <w:cantSplit/>
        </w:trPr>
        <w:tc>
          <w:tcPr>
            <w:tcW w:type="dxa" w:w="103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L4-S3-01</w:t>
            </w:r>
          </w:p>
        </w:tc>
        <w:tc>
          <w:tcPr>
            <w:tcW w:type="dxa" w:w="1007"/>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leaf-04</w:t>
            </w:r>
          </w:p>
        </w:tc>
        <w:tc>
          <w:tcPr>
            <w:tcW w:type="dxa" w:w="89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swp49</w:t>
            </w:r>
          </w:p>
        </w:tc>
        <w:tc>
          <w:tcPr>
            <w:tcW w:type="dxa" w:w="158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10.254.0.225/31</w:t>
            </w:r>
          </w:p>
        </w:tc>
        <w:tc>
          <w:tcPr>
            <w:tcW w:type="dxa" w:w="103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spine-03</w:t>
            </w:r>
          </w:p>
        </w:tc>
        <w:tc>
          <w:tcPr>
            <w:tcW w:type="dxa" w:w="93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swp25</w:t>
            </w:r>
          </w:p>
        </w:tc>
        <w:tc>
          <w:tcPr>
            <w:tcW w:type="dxa" w:w="158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10.254.0.224/31</w:t>
            </w:r>
          </w:p>
        </w:tc>
        <w:tc>
          <w:tcPr>
            <w:tcW w:type="dxa" w:w="151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10.254.0.224/31</w:t>
            </w:r>
          </w:p>
        </w:tc>
        <w:tc>
          <w:tcPr>
            <w:tcW w:type="dxa" w:w="230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Established in saved validation</w:t>
            </w:r>
          </w:p>
        </w:tc>
      </w:tr>
      <w:tr>
        <w:trPr>
          <w:cantSplit/>
        </w:trPr>
        <w:tc>
          <w:tcPr>
            <w:tcW w:type="dxa" w:w="103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L4-S3-02</w:t>
            </w:r>
          </w:p>
        </w:tc>
        <w:tc>
          <w:tcPr>
            <w:tcW w:type="dxa" w:w="1007"/>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leaf-04</w:t>
            </w:r>
          </w:p>
        </w:tc>
        <w:tc>
          <w:tcPr>
            <w:tcW w:type="dxa" w:w="89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swp50</w:t>
            </w:r>
          </w:p>
        </w:tc>
        <w:tc>
          <w:tcPr>
            <w:tcW w:type="dxa" w:w="158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10.254.0.227/31</w:t>
            </w:r>
          </w:p>
        </w:tc>
        <w:tc>
          <w:tcPr>
            <w:tcW w:type="dxa" w:w="103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spine-03</w:t>
            </w:r>
          </w:p>
        </w:tc>
        <w:tc>
          <w:tcPr>
            <w:tcW w:type="dxa" w:w="93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swp26</w:t>
            </w:r>
          </w:p>
        </w:tc>
        <w:tc>
          <w:tcPr>
            <w:tcW w:type="dxa" w:w="158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10.254.0.226/31</w:t>
            </w:r>
          </w:p>
        </w:tc>
        <w:tc>
          <w:tcPr>
            <w:tcW w:type="dxa" w:w="151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10.254.0.226/31</w:t>
            </w:r>
          </w:p>
        </w:tc>
        <w:tc>
          <w:tcPr>
            <w:tcW w:type="dxa" w:w="230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Established in saved validation</w:t>
            </w:r>
          </w:p>
        </w:tc>
      </w:tr>
      <w:tr>
        <w:trPr>
          <w:cantSplit/>
        </w:trPr>
        <w:tc>
          <w:tcPr>
            <w:tcW w:type="dxa" w:w="103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L4-S3-03</w:t>
            </w:r>
          </w:p>
        </w:tc>
        <w:tc>
          <w:tcPr>
            <w:tcW w:type="dxa" w:w="1007"/>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leaf-04</w:t>
            </w:r>
          </w:p>
        </w:tc>
        <w:tc>
          <w:tcPr>
            <w:tcW w:type="dxa" w:w="89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swp51</w:t>
            </w:r>
          </w:p>
        </w:tc>
        <w:tc>
          <w:tcPr>
            <w:tcW w:type="dxa" w:w="158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10.254.0.229/31</w:t>
            </w:r>
          </w:p>
        </w:tc>
        <w:tc>
          <w:tcPr>
            <w:tcW w:type="dxa" w:w="103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spine-03</w:t>
            </w:r>
          </w:p>
        </w:tc>
        <w:tc>
          <w:tcPr>
            <w:tcW w:type="dxa" w:w="93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swp27</w:t>
            </w:r>
          </w:p>
        </w:tc>
        <w:tc>
          <w:tcPr>
            <w:tcW w:type="dxa" w:w="158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10.254.0.228/31</w:t>
            </w:r>
          </w:p>
        </w:tc>
        <w:tc>
          <w:tcPr>
            <w:tcW w:type="dxa" w:w="151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10.254.0.228/31</w:t>
            </w:r>
          </w:p>
        </w:tc>
        <w:tc>
          <w:tcPr>
            <w:tcW w:type="dxa" w:w="230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Established in saved validation</w:t>
            </w:r>
          </w:p>
        </w:tc>
      </w:tr>
      <w:tr>
        <w:trPr>
          <w:cantSplit/>
        </w:trPr>
        <w:tc>
          <w:tcPr>
            <w:tcW w:type="dxa" w:w="103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L4-S3-04</w:t>
            </w:r>
          </w:p>
        </w:tc>
        <w:tc>
          <w:tcPr>
            <w:tcW w:type="dxa" w:w="1007"/>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leaf-04</w:t>
            </w:r>
          </w:p>
        </w:tc>
        <w:tc>
          <w:tcPr>
            <w:tcW w:type="dxa" w:w="89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swp52</w:t>
            </w:r>
          </w:p>
        </w:tc>
        <w:tc>
          <w:tcPr>
            <w:tcW w:type="dxa" w:w="158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10.254.0.231/31</w:t>
            </w:r>
          </w:p>
        </w:tc>
        <w:tc>
          <w:tcPr>
            <w:tcW w:type="dxa" w:w="103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spine-03</w:t>
            </w:r>
          </w:p>
        </w:tc>
        <w:tc>
          <w:tcPr>
            <w:tcW w:type="dxa" w:w="93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swp28</w:t>
            </w:r>
          </w:p>
        </w:tc>
        <w:tc>
          <w:tcPr>
            <w:tcW w:type="dxa" w:w="158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10.254.0.230/31</w:t>
            </w:r>
          </w:p>
        </w:tc>
        <w:tc>
          <w:tcPr>
            <w:tcW w:type="dxa" w:w="151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10.254.0.230/31</w:t>
            </w:r>
          </w:p>
        </w:tc>
        <w:tc>
          <w:tcPr>
            <w:tcW w:type="dxa" w:w="230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Established in saved validation</w:t>
            </w:r>
          </w:p>
        </w:tc>
      </w:tr>
      <w:tr>
        <w:trPr>
          <w:cantSplit/>
        </w:trPr>
        <w:tc>
          <w:tcPr>
            <w:tcW w:type="dxa" w:w="103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L4-S3-05</w:t>
            </w:r>
          </w:p>
        </w:tc>
        <w:tc>
          <w:tcPr>
            <w:tcW w:type="dxa" w:w="1007"/>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leaf-04</w:t>
            </w:r>
          </w:p>
        </w:tc>
        <w:tc>
          <w:tcPr>
            <w:tcW w:type="dxa" w:w="89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swp53</w:t>
            </w:r>
          </w:p>
        </w:tc>
        <w:tc>
          <w:tcPr>
            <w:tcW w:type="dxa" w:w="158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10.254.0.233/31</w:t>
            </w:r>
          </w:p>
        </w:tc>
        <w:tc>
          <w:tcPr>
            <w:tcW w:type="dxa" w:w="103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spine-03</w:t>
            </w:r>
          </w:p>
        </w:tc>
        <w:tc>
          <w:tcPr>
            <w:tcW w:type="dxa" w:w="93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swp29</w:t>
            </w:r>
          </w:p>
        </w:tc>
        <w:tc>
          <w:tcPr>
            <w:tcW w:type="dxa" w:w="158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10.254.0.232/31</w:t>
            </w:r>
          </w:p>
        </w:tc>
        <w:tc>
          <w:tcPr>
            <w:tcW w:type="dxa" w:w="151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10.254.0.232/31</w:t>
            </w:r>
          </w:p>
        </w:tc>
        <w:tc>
          <w:tcPr>
            <w:tcW w:type="dxa" w:w="230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Established in saved validation</w:t>
            </w:r>
          </w:p>
        </w:tc>
      </w:tr>
      <w:tr>
        <w:trPr>
          <w:cantSplit/>
        </w:trPr>
        <w:tc>
          <w:tcPr>
            <w:tcW w:type="dxa" w:w="103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L4-S3-06</w:t>
            </w:r>
          </w:p>
        </w:tc>
        <w:tc>
          <w:tcPr>
            <w:tcW w:type="dxa" w:w="1007"/>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leaf-04</w:t>
            </w:r>
          </w:p>
        </w:tc>
        <w:tc>
          <w:tcPr>
            <w:tcW w:type="dxa" w:w="89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swp54</w:t>
            </w:r>
          </w:p>
        </w:tc>
        <w:tc>
          <w:tcPr>
            <w:tcW w:type="dxa" w:w="158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10.254.0.235/31</w:t>
            </w:r>
          </w:p>
        </w:tc>
        <w:tc>
          <w:tcPr>
            <w:tcW w:type="dxa" w:w="103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spine-03</w:t>
            </w:r>
          </w:p>
        </w:tc>
        <w:tc>
          <w:tcPr>
            <w:tcW w:type="dxa" w:w="93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swp30</w:t>
            </w:r>
          </w:p>
        </w:tc>
        <w:tc>
          <w:tcPr>
            <w:tcW w:type="dxa" w:w="158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10.254.0.234/31</w:t>
            </w:r>
          </w:p>
        </w:tc>
        <w:tc>
          <w:tcPr>
            <w:tcW w:type="dxa" w:w="151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10.254.0.234/31</w:t>
            </w:r>
          </w:p>
        </w:tc>
        <w:tc>
          <w:tcPr>
            <w:tcW w:type="dxa" w:w="230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Established in saved validation</w:t>
            </w:r>
          </w:p>
        </w:tc>
      </w:tr>
      <w:tr>
        <w:trPr>
          <w:cantSplit/>
        </w:trPr>
        <w:tc>
          <w:tcPr>
            <w:tcW w:type="dxa" w:w="103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L4-S3-07</w:t>
            </w:r>
          </w:p>
        </w:tc>
        <w:tc>
          <w:tcPr>
            <w:tcW w:type="dxa" w:w="1007"/>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leaf-04</w:t>
            </w:r>
          </w:p>
        </w:tc>
        <w:tc>
          <w:tcPr>
            <w:tcW w:type="dxa" w:w="89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swp55</w:t>
            </w:r>
          </w:p>
        </w:tc>
        <w:tc>
          <w:tcPr>
            <w:tcW w:type="dxa" w:w="158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10.254.0.237/31</w:t>
            </w:r>
          </w:p>
        </w:tc>
        <w:tc>
          <w:tcPr>
            <w:tcW w:type="dxa" w:w="103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spine-03</w:t>
            </w:r>
          </w:p>
        </w:tc>
        <w:tc>
          <w:tcPr>
            <w:tcW w:type="dxa" w:w="93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swp31</w:t>
            </w:r>
          </w:p>
        </w:tc>
        <w:tc>
          <w:tcPr>
            <w:tcW w:type="dxa" w:w="158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10.254.0.236/31</w:t>
            </w:r>
          </w:p>
        </w:tc>
        <w:tc>
          <w:tcPr>
            <w:tcW w:type="dxa" w:w="151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10.254.0.236/31</w:t>
            </w:r>
          </w:p>
        </w:tc>
        <w:tc>
          <w:tcPr>
            <w:tcW w:type="dxa" w:w="230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Established in saved validation</w:t>
            </w:r>
          </w:p>
        </w:tc>
      </w:tr>
      <w:tr>
        <w:trPr>
          <w:cantSplit/>
        </w:trPr>
        <w:tc>
          <w:tcPr>
            <w:tcW w:type="dxa" w:w="103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L4-S3-08</w:t>
            </w:r>
          </w:p>
        </w:tc>
        <w:tc>
          <w:tcPr>
            <w:tcW w:type="dxa" w:w="1007"/>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leaf-04</w:t>
            </w:r>
          </w:p>
        </w:tc>
        <w:tc>
          <w:tcPr>
            <w:tcW w:type="dxa" w:w="89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swp56</w:t>
            </w:r>
          </w:p>
        </w:tc>
        <w:tc>
          <w:tcPr>
            <w:tcW w:type="dxa" w:w="158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10.254.0.239/31</w:t>
            </w:r>
          </w:p>
        </w:tc>
        <w:tc>
          <w:tcPr>
            <w:tcW w:type="dxa" w:w="103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spine-03</w:t>
            </w:r>
          </w:p>
        </w:tc>
        <w:tc>
          <w:tcPr>
            <w:tcW w:type="dxa" w:w="93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swp32</w:t>
            </w:r>
          </w:p>
        </w:tc>
        <w:tc>
          <w:tcPr>
            <w:tcW w:type="dxa" w:w="158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10.254.0.238/31</w:t>
            </w:r>
          </w:p>
        </w:tc>
        <w:tc>
          <w:tcPr>
            <w:tcW w:type="dxa" w:w="151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10.254.0.238/31</w:t>
            </w:r>
          </w:p>
        </w:tc>
        <w:tc>
          <w:tcPr>
            <w:tcW w:type="dxa" w:w="230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Established in saved validation</w:t>
            </w:r>
          </w:p>
        </w:tc>
      </w:tr>
      <w:tr>
        <w:trPr>
          <w:cantSplit/>
        </w:trPr>
        <w:tc>
          <w:tcPr>
            <w:tcW w:type="dxa" w:w="103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L4-S4-01</w:t>
            </w:r>
          </w:p>
        </w:tc>
        <w:tc>
          <w:tcPr>
            <w:tcW w:type="dxa" w:w="1007"/>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leaf-04</w:t>
            </w:r>
          </w:p>
        </w:tc>
        <w:tc>
          <w:tcPr>
            <w:tcW w:type="dxa" w:w="89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swp57</w:t>
            </w:r>
          </w:p>
        </w:tc>
        <w:tc>
          <w:tcPr>
            <w:tcW w:type="dxa" w:w="158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10.254.0.241/31</w:t>
            </w:r>
          </w:p>
        </w:tc>
        <w:tc>
          <w:tcPr>
            <w:tcW w:type="dxa" w:w="103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spine-04</w:t>
            </w:r>
          </w:p>
        </w:tc>
        <w:tc>
          <w:tcPr>
            <w:tcW w:type="dxa" w:w="93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swp25</w:t>
            </w:r>
          </w:p>
        </w:tc>
        <w:tc>
          <w:tcPr>
            <w:tcW w:type="dxa" w:w="158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10.254.0.240/31</w:t>
            </w:r>
          </w:p>
        </w:tc>
        <w:tc>
          <w:tcPr>
            <w:tcW w:type="dxa" w:w="151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10.254.0.240/31</w:t>
            </w:r>
          </w:p>
        </w:tc>
        <w:tc>
          <w:tcPr>
            <w:tcW w:type="dxa" w:w="230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Established in saved validation</w:t>
            </w:r>
          </w:p>
        </w:tc>
      </w:tr>
      <w:tr>
        <w:trPr>
          <w:cantSplit/>
        </w:trPr>
        <w:tc>
          <w:tcPr>
            <w:tcW w:type="dxa" w:w="103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L4-S4-02</w:t>
            </w:r>
          </w:p>
        </w:tc>
        <w:tc>
          <w:tcPr>
            <w:tcW w:type="dxa" w:w="1007"/>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leaf-04</w:t>
            </w:r>
          </w:p>
        </w:tc>
        <w:tc>
          <w:tcPr>
            <w:tcW w:type="dxa" w:w="89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swp58</w:t>
            </w:r>
          </w:p>
        </w:tc>
        <w:tc>
          <w:tcPr>
            <w:tcW w:type="dxa" w:w="158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10.254.0.243/31</w:t>
            </w:r>
          </w:p>
        </w:tc>
        <w:tc>
          <w:tcPr>
            <w:tcW w:type="dxa" w:w="103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spine-04</w:t>
            </w:r>
          </w:p>
        </w:tc>
        <w:tc>
          <w:tcPr>
            <w:tcW w:type="dxa" w:w="93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swp26</w:t>
            </w:r>
          </w:p>
        </w:tc>
        <w:tc>
          <w:tcPr>
            <w:tcW w:type="dxa" w:w="158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10.254.0.242/31</w:t>
            </w:r>
          </w:p>
        </w:tc>
        <w:tc>
          <w:tcPr>
            <w:tcW w:type="dxa" w:w="151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10.254.0.242/31</w:t>
            </w:r>
          </w:p>
        </w:tc>
        <w:tc>
          <w:tcPr>
            <w:tcW w:type="dxa" w:w="230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Established in saved validation</w:t>
            </w:r>
          </w:p>
        </w:tc>
      </w:tr>
      <w:tr>
        <w:trPr>
          <w:cantSplit/>
        </w:trPr>
        <w:tc>
          <w:tcPr>
            <w:tcW w:type="dxa" w:w="103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L4-S4-03</w:t>
            </w:r>
          </w:p>
        </w:tc>
        <w:tc>
          <w:tcPr>
            <w:tcW w:type="dxa" w:w="1007"/>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leaf-04</w:t>
            </w:r>
          </w:p>
        </w:tc>
        <w:tc>
          <w:tcPr>
            <w:tcW w:type="dxa" w:w="89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swp59</w:t>
            </w:r>
          </w:p>
        </w:tc>
        <w:tc>
          <w:tcPr>
            <w:tcW w:type="dxa" w:w="158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10.254.0.245/31</w:t>
            </w:r>
          </w:p>
        </w:tc>
        <w:tc>
          <w:tcPr>
            <w:tcW w:type="dxa" w:w="103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spine-04</w:t>
            </w:r>
          </w:p>
        </w:tc>
        <w:tc>
          <w:tcPr>
            <w:tcW w:type="dxa" w:w="93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swp27</w:t>
            </w:r>
          </w:p>
        </w:tc>
        <w:tc>
          <w:tcPr>
            <w:tcW w:type="dxa" w:w="158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10.254.0.244/31</w:t>
            </w:r>
          </w:p>
        </w:tc>
        <w:tc>
          <w:tcPr>
            <w:tcW w:type="dxa" w:w="151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10.254.0.244/31</w:t>
            </w:r>
          </w:p>
        </w:tc>
        <w:tc>
          <w:tcPr>
            <w:tcW w:type="dxa" w:w="230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Established in saved validation</w:t>
            </w:r>
          </w:p>
        </w:tc>
      </w:tr>
      <w:tr>
        <w:trPr>
          <w:cantSplit/>
        </w:trPr>
        <w:tc>
          <w:tcPr>
            <w:tcW w:type="dxa" w:w="103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L4-S4-04</w:t>
            </w:r>
          </w:p>
        </w:tc>
        <w:tc>
          <w:tcPr>
            <w:tcW w:type="dxa" w:w="1007"/>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leaf-04</w:t>
            </w:r>
          </w:p>
        </w:tc>
        <w:tc>
          <w:tcPr>
            <w:tcW w:type="dxa" w:w="89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swp60</w:t>
            </w:r>
          </w:p>
        </w:tc>
        <w:tc>
          <w:tcPr>
            <w:tcW w:type="dxa" w:w="158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10.254.0.247/31</w:t>
            </w:r>
          </w:p>
        </w:tc>
        <w:tc>
          <w:tcPr>
            <w:tcW w:type="dxa" w:w="103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spine-04</w:t>
            </w:r>
          </w:p>
        </w:tc>
        <w:tc>
          <w:tcPr>
            <w:tcW w:type="dxa" w:w="93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swp28</w:t>
            </w:r>
          </w:p>
        </w:tc>
        <w:tc>
          <w:tcPr>
            <w:tcW w:type="dxa" w:w="158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10.254.0.246/31</w:t>
            </w:r>
          </w:p>
        </w:tc>
        <w:tc>
          <w:tcPr>
            <w:tcW w:type="dxa" w:w="151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10.254.0.246/31</w:t>
            </w:r>
          </w:p>
        </w:tc>
        <w:tc>
          <w:tcPr>
            <w:tcW w:type="dxa" w:w="230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Established in saved validation</w:t>
            </w:r>
          </w:p>
        </w:tc>
      </w:tr>
      <w:tr>
        <w:trPr>
          <w:cantSplit/>
        </w:trPr>
        <w:tc>
          <w:tcPr>
            <w:tcW w:type="dxa" w:w="103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L4-S4-05</w:t>
            </w:r>
          </w:p>
        </w:tc>
        <w:tc>
          <w:tcPr>
            <w:tcW w:type="dxa" w:w="1007"/>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leaf-04</w:t>
            </w:r>
          </w:p>
        </w:tc>
        <w:tc>
          <w:tcPr>
            <w:tcW w:type="dxa" w:w="89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swp61</w:t>
            </w:r>
          </w:p>
        </w:tc>
        <w:tc>
          <w:tcPr>
            <w:tcW w:type="dxa" w:w="158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10.254.0.249/31</w:t>
            </w:r>
          </w:p>
        </w:tc>
        <w:tc>
          <w:tcPr>
            <w:tcW w:type="dxa" w:w="103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spine-04</w:t>
            </w:r>
          </w:p>
        </w:tc>
        <w:tc>
          <w:tcPr>
            <w:tcW w:type="dxa" w:w="93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swp29</w:t>
            </w:r>
          </w:p>
        </w:tc>
        <w:tc>
          <w:tcPr>
            <w:tcW w:type="dxa" w:w="158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10.254.0.248/31</w:t>
            </w:r>
          </w:p>
        </w:tc>
        <w:tc>
          <w:tcPr>
            <w:tcW w:type="dxa" w:w="151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10.254.0.248/31</w:t>
            </w:r>
          </w:p>
        </w:tc>
        <w:tc>
          <w:tcPr>
            <w:tcW w:type="dxa" w:w="230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Established in saved validation</w:t>
            </w:r>
          </w:p>
        </w:tc>
      </w:tr>
      <w:tr>
        <w:trPr>
          <w:cantSplit/>
        </w:trPr>
        <w:tc>
          <w:tcPr>
            <w:tcW w:type="dxa" w:w="103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L4-S4-06</w:t>
            </w:r>
          </w:p>
        </w:tc>
        <w:tc>
          <w:tcPr>
            <w:tcW w:type="dxa" w:w="1007"/>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leaf-04</w:t>
            </w:r>
          </w:p>
        </w:tc>
        <w:tc>
          <w:tcPr>
            <w:tcW w:type="dxa" w:w="89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swp62</w:t>
            </w:r>
          </w:p>
        </w:tc>
        <w:tc>
          <w:tcPr>
            <w:tcW w:type="dxa" w:w="158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10.254.0.251/31</w:t>
            </w:r>
          </w:p>
        </w:tc>
        <w:tc>
          <w:tcPr>
            <w:tcW w:type="dxa" w:w="103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spine-04</w:t>
            </w:r>
          </w:p>
        </w:tc>
        <w:tc>
          <w:tcPr>
            <w:tcW w:type="dxa" w:w="93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swp30</w:t>
            </w:r>
          </w:p>
        </w:tc>
        <w:tc>
          <w:tcPr>
            <w:tcW w:type="dxa" w:w="158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10.254.0.250/31</w:t>
            </w:r>
          </w:p>
        </w:tc>
        <w:tc>
          <w:tcPr>
            <w:tcW w:type="dxa" w:w="151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10.254.0.250/31</w:t>
            </w:r>
          </w:p>
        </w:tc>
        <w:tc>
          <w:tcPr>
            <w:tcW w:type="dxa" w:w="230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Established in saved validation</w:t>
            </w:r>
          </w:p>
        </w:tc>
      </w:tr>
      <w:tr>
        <w:trPr>
          <w:cantSplit/>
        </w:trPr>
        <w:tc>
          <w:tcPr>
            <w:tcW w:type="dxa" w:w="103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L4-S4-07</w:t>
            </w:r>
          </w:p>
        </w:tc>
        <w:tc>
          <w:tcPr>
            <w:tcW w:type="dxa" w:w="1007"/>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leaf-04</w:t>
            </w:r>
          </w:p>
        </w:tc>
        <w:tc>
          <w:tcPr>
            <w:tcW w:type="dxa" w:w="89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swp63</w:t>
            </w:r>
          </w:p>
        </w:tc>
        <w:tc>
          <w:tcPr>
            <w:tcW w:type="dxa" w:w="158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10.254.0.253/31</w:t>
            </w:r>
          </w:p>
        </w:tc>
        <w:tc>
          <w:tcPr>
            <w:tcW w:type="dxa" w:w="103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spine-04</w:t>
            </w:r>
          </w:p>
        </w:tc>
        <w:tc>
          <w:tcPr>
            <w:tcW w:type="dxa" w:w="93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swp31</w:t>
            </w:r>
          </w:p>
        </w:tc>
        <w:tc>
          <w:tcPr>
            <w:tcW w:type="dxa" w:w="158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10.254.0.252/31</w:t>
            </w:r>
          </w:p>
        </w:tc>
        <w:tc>
          <w:tcPr>
            <w:tcW w:type="dxa" w:w="1512"/>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10.254.0.252/31</w:t>
            </w:r>
          </w:p>
        </w:tc>
        <w:tc>
          <w:tcPr>
            <w:tcW w:type="dxa" w:w="230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Established in saved validation</w:t>
            </w:r>
          </w:p>
        </w:tc>
      </w:tr>
      <w:tr>
        <w:trPr>
          <w:cantSplit/>
        </w:trPr>
        <w:tc>
          <w:tcPr>
            <w:tcW w:type="dxa" w:w="103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L4-S4-08</w:t>
            </w:r>
          </w:p>
        </w:tc>
        <w:tc>
          <w:tcPr>
            <w:tcW w:type="dxa" w:w="1007"/>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leaf-04</w:t>
            </w:r>
          </w:p>
        </w:tc>
        <w:tc>
          <w:tcPr>
            <w:tcW w:type="dxa" w:w="89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swp64</w:t>
            </w:r>
          </w:p>
        </w:tc>
        <w:tc>
          <w:tcPr>
            <w:tcW w:type="dxa" w:w="158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10.254.0.255/31</w:t>
            </w:r>
          </w:p>
        </w:tc>
        <w:tc>
          <w:tcPr>
            <w:tcW w:type="dxa" w:w="103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spine-04</w:t>
            </w:r>
          </w:p>
        </w:tc>
        <w:tc>
          <w:tcPr>
            <w:tcW w:type="dxa" w:w="93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swp32</w:t>
            </w:r>
          </w:p>
        </w:tc>
        <w:tc>
          <w:tcPr>
            <w:tcW w:type="dxa" w:w="158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10.254.0.254/31</w:t>
            </w:r>
          </w:p>
        </w:tc>
        <w:tc>
          <w:tcPr>
            <w:tcW w:type="dxa" w:w="1512"/>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10.254.0.254/31</w:t>
            </w:r>
          </w:p>
        </w:tc>
        <w:tc>
          <w:tcPr>
            <w:tcW w:type="dxa" w:w="230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3"/>
              </w:rPr>
              <w:t>Established in saved validation</w:t>
            </w:r>
          </w:p>
        </w:tc>
      </w:tr>
    </w:tbl>
    <w:p>
      <w:pPr>
        <w:spacing w:after="40"/>
      </w:pPr>
    </w:p>
    <w:p>
      <w:pPr>
        <w:sectPr>
          <w:pgSz w:w="15840" w:h="12240" w:orient="landscape"/>
          <w:pgMar w:top="792" w:right="792" w:bottom="792" w:left="792" w:header="403" w:footer="403" w:gutter="0"/>
          <w:cols w:space="720"/>
          <w:docGrid w:linePitch="360"/>
        </w:sectPr>
      </w:pPr>
    </w:p>
    <w:p>
      <w:pPr>
        <w:pStyle w:val="Heading1"/>
        <w:keepNext/>
      </w:pPr>
      <w:r>
        <w:t>Appendix E Command and file reference</w:t>
      </w:r>
    </w:p>
    <w:p>
      <w:pPr>
        <w:pStyle w:val="Heading2"/>
        <w:keepNext/>
      </w:pPr>
      <w:r>
        <w:t>Combined operations bundle</w:t>
      </w:r>
    </w:p>
    <w:p>
      <w:pPr>
        <w:spacing w:before="0" w:after="120" w:line="269" w:lineRule="auto"/>
      </w:pPr>
      <w:r>
        <w:rPr>
          <w:rFonts w:ascii="Liberation Sans" w:hAnsi="Liberation Sans"/>
          <w:sz w:val="20"/>
        </w:rPr>
        <w:t>The complete companion download is Production_SN5600_Operations_Bundle_2026-09-30.zip. It combines the underlay package, client package, handover files, mappings, saved evidence, checksums, and a read-only command wrapper. The wrapper deliberately does not expose apply, migrate, rollback, or RoCE-enable actions.</w:t>
      </w:r>
    </w:p>
    <w:p>
      <w:pPr>
        <w:keepLines/>
        <w:spacing w:after="80" w:line="240" w:lineRule="auto"/>
        <w:ind w:left="360"/>
      </w:pPr>
      <w:r>
        <w:rPr>
          <w:rFonts w:ascii="Liberation Mono" w:hAnsi="Liberation Mono"/>
          <w:sz w:val="16"/>
        </w:rPr>
        <w:t>cd "$HOME/Downloads"</w:t>
        <w:br/>
      </w:r>
      <w:r>
        <w:rPr>
          <w:rFonts w:ascii="Liberation Mono" w:hAnsi="Liberation Mono"/>
          <w:sz w:val="16"/>
        </w:rPr>
        <w:t>unzip Production_SN5600_Operations_Bundle_2026-09-30.zip</w:t>
        <w:br/>
      </w:r>
      <w:r>
        <w:rPr>
          <w:rFonts w:ascii="Liberation Mono" w:hAnsi="Liberation Mono"/>
          <w:sz w:val="16"/>
        </w:rPr>
        <w:t>cd Production_SN5600_Operations_Bundle_2026-09-30</w:t>
        <w:br/>
      </w:r>
      <w:r>
        <w:rPr>
          <w:rFonts w:ascii="Liberation Mono" w:hAnsi="Liberation Mono"/>
          <w:sz w:val="16"/>
        </w:rPr>
        <w:t>bash run_checks.sh verify</w:t>
        <w:br/>
      </w:r>
      <w:r>
        <w:rPr>
          <w:rFonts w:ascii="Liberation Mono" w:hAnsi="Liberation Mono"/>
          <w:sz w:val="16"/>
        </w:rPr>
        <w:t>bash run_checks.sh help</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5112"/>
        <w:gridCol w:w="5112"/>
      </w:tblGrid>
      <w:tr>
        <w:trPr>
          <w:tblHeader w:val="true"/>
          <w:cantSplit/>
        </w:trPr>
        <w:tc>
          <w:tcPr>
            <w:tcW w:type="dxa" w:w="4176"/>
            <w:shd w:fill="18324B"/>
            <w:tcMar>
              <w:top w:w="110" w:type="dxa"/>
              <w:start w:w="110" w:type="dxa"/>
              <w:bottom w:w="110" w:type="dxa"/>
              <w:end w:w="110" w:type="dxa"/>
            </w:tcMar>
            <w:vAlign w:val="center"/>
          </w:tcPr>
          <w:p>
            <w:pPr>
              <w:spacing w:after="0" w:line="252" w:lineRule="auto"/>
              <w:jc w:val="center"/>
            </w:pPr>
            <w:r/>
            <w:r>
              <w:rPr>
                <w:rFonts w:ascii="Liberation Sans" w:hAnsi="Liberation Sans"/>
                <w:b/>
                <w:color w:val="FFFFFF"/>
                <w:sz w:val="16"/>
              </w:rPr>
              <w:t>Read-only command</w:t>
            </w:r>
          </w:p>
        </w:tc>
        <w:tc>
          <w:tcPr>
            <w:tcW w:type="dxa" w:w="5903"/>
            <w:shd w:fill="18324B"/>
            <w:tcMar>
              <w:top w:w="110" w:type="dxa"/>
              <w:start w:w="110" w:type="dxa"/>
              <w:bottom w:w="110" w:type="dxa"/>
              <w:end w:w="110" w:type="dxa"/>
            </w:tcMar>
            <w:vAlign w:val="center"/>
          </w:tcPr>
          <w:p>
            <w:pPr>
              <w:spacing w:after="0" w:line="252" w:lineRule="auto"/>
              <w:jc w:val="center"/>
            </w:pPr>
            <w:r/>
            <w:r>
              <w:rPr>
                <w:rFonts w:ascii="Liberation Sans" w:hAnsi="Liberation Sans"/>
                <w:b/>
                <w:color w:val="FFFFFF"/>
                <w:sz w:val="16"/>
              </w:rPr>
              <w:t>Purpose</w:t>
            </w:r>
          </w:p>
        </w:tc>
      </w:tr>
      <w:tr>
        <w:trPr>
          <w:cantSplit/>
        </w:trPr>
        <w:tc>
          <w:tcPr>
            <w:tcW w:type="dxa" w:w="417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bash run_checks.sh underlay-check</w:t>
            </w:r>
          </w:p>
        </w:tc>
        <w:tc>
          <w:tcPr>
            <w:tcW w:type="dxa" w:w="5903"/>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Preflight all eight active switches without changing configuration</w:t>
            </w:r>
          </w:p>
        </w:tc>
      </w:tr>
      <w:tr>
        <w:trPr>
          <w:cantSplit/>
        </w:trPr>
        <w:tc>
          <w:tcPr>
            <w:tcW w:type="dxa" w:w="417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bash run_checks.sh underlay-validate</w:t>
            </w:r>
          </w:p>
        </w:tc>
        <w:tc>
          <w:tcPr>
            <w:tcW w:type="dxa" w:w="5903"/>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Validate the numbered /31 BGP underlay and jumbo loopback reachability</w:t>
            </w:r>
          </w:p>
        </w:tc>
      </w:tr>
      <w:tr>
        <w:trPr>
          <w:cantSplit/>
        </w:trPr>
        <w:tc>
          <w:tcPr>
            <w:tcW w:type="dxa" w:w="417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bash run_checks.sh underlay-validate spine-02</w:t>
            </w:r>
          </w:p>
        </w:tc>
        <w:tc>
          <w:tcPr>
            <w:tcW w:type="dxa" w:w="5903"/>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Validate one selected spine group and its four leaf-side blocks</w:t>
            </w:r>
          </w:p>
        </w:tc>
      </w:tr>
      <w:tr>
        <w:trPr>
          <w:cantSplit/>
        </w:trPr>
        <w:tc>
          <w:tcPr>
            <w:tcW w:type="dxa" w:w="417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bash run_checks.sh roce-check</w:t>
            </w:r>
          </w:p>
        </w:tc>
        <w:tc>
          <w:tcPr>
            <w:tcW w:type="dxa" w:w="5903"/>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Run RoCE compatibility and routing-baseline checks without enabling RoCE</w:t>
            </w:r>
          </w:p>
        </w:tc>
      </w:tr>
      <w:tr>
        <w:trPr>
          <w:cantSplit/>
        </w:trPr>
        <w:tc>
          <w:tcPr>
            <w:tcW w:type="dxa" w:w="417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bash run_checks.sh leaf-check all</w:t>
            </w:r>
          </w:p>
        </w:tc>
        <w:tc>
          <w:tcPr>
            <w:tcW w:type="dxa" w:w="5903"/>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Run client-facing preflight on all four active leaves</w:t>
            </w:r>
          </w:p>
        </w:tc>
      </w:tr>
      <w:tr>
        <w:trPr>
          <w:cantSplit/>
        </w:trPr>
        <w:tc>
          <w:tcPr>
            <w:tcW w:type="dxa" w:w="417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bash run_checks.sh leaf-validate all</w:t>
            </w:r>
          </w:p>
        </w:tc>
        <w:tc>
          <w:tcPr>
            <w:tcW w:type="dxa" w:w="5903"/>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Validate configured client-facing ports, addresses, and advertised networks</w:t>
            </w:r>
          </w:p>
        </w:tc>
      </w:tr>
      <w:tr>
        <w:trPr>
          <w:cantSplit/>
        </w:trPr>
        <w:tc>
          <w:tcPr>
            <w:tcW w:type="dxa" w:w="417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bash run_checks.sh leaf-end-to-end all</w:t>
            </w:r>
          </w:p>
        </w:tc>
        <w:tc>
          <w:tcPr>
            <w:tcW w:type="dxa" w:w="5903"/>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Run switch-to-client 9000-byte probes for every configured path</w:t>
            </w:r>
          </w:p>
        </w:tc>
      </w:tr>
      <w:tr>
        <w:trPr>
          <w:cantSplit/>
        </w:trPr>
        <w:tc>
          <w:tcPr>
            <w:tcW w:type="dxa" w:w="417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bash run_checks.sh server-check weka60</w:t>
            </w:r>
          </w:p>
        </w:tc>
        <w:tc>
          <w:tcPr>
            <w:tcW w:type="dxa" w:w="5903"/>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Check one server's expected ConnectX-7 mode, interface names, and MAC addresses</w:t>
            </w:r>
          </w:p>
        </w:tc>
      </w:tr>
      <w:tr>
        <w:trPr>
          <w:cantSplit/>
        </w:trPr>
        <w:tc>
          <w:tcPr>
            <w:tcW w:type="dxa" w:w="417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bash run_checks.sh server-validate weka60</w:t>
            </w:r>
          </w:p>
        </w:tc>
        <w:tc>
          <w:tcPr>
            <w:tcW w:type="dxa" w:w="5903"/>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Validate one server's /31 addresses, policy routes, MTU, Ethernet mode, and peer probes</w:t>
            </w:r>
          </w:p>
        </w:tc>
      </w:tr>
      <w:tr>
        <w:trPr>
          <w:cantSplit/>
        </w:trPr>
        <w:tc>
          <w:tcPr>
            <w:tcW w:type="dxa" w:w="417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bash run_checks.sh all-switches</w:t>
            </w:r>
          </w:p>
        </w:tc>
        <w:tc>
          <w:tcPr>
            <w:tcW w:type="dxa" w:w="5903"/>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Run the consolidated read-only underlay and client switch-side checks</w:t>
            </w:r>
          </w:p>
        </w:tc>
      </w:tr>
    </w:tbl>
    <w:p>
      <w:pPr>
        <w:spacing w:after="40"/>
      </w:pPr>
    </w:p>
    <w:p>
      <w:pPr>
        <w:spacing w:before="0" w:after="120" w:line="269" w:lineRule="auto"/>
      </w:pPr>
      <w:r>
        <w:rPr>
          <w:rFonts w:ascii="Liberation Sans" w:hAnsi="Liberation Sans"/>
          <w:b/>
          <w:sz w:val="20"/>
        </w:rPr>
        <w:t xml:space="preserve">Current expected exceptions. </w:t>
      </w:r>
      <w:r>
        <w:rPr>
          <w:rFonts w:ascii="Liberation Sans" w:hAnsi="Liberation Sans"/>
          <w:sz w:val="20"/>
        </w:rPr>
        <w:t>Until repairs are complete, compare results with the saved 118 of 128 underlay baseline, the weka44 path 1 failure, and the five deferred clients. A new failure is a stop condition even when traffic still forwards.</w:t>
      </w:r>
    </w:p>
    <w:p>
      <w:pPr>
        <w:pStyle w:val="Heading2"/>
        <w:keepNext/>
      </w:pPr>
      <w:r>
        <w:t>Automation locations</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5112"/>
        <w:gridCol w:w="5112"/>
      </w:tblGrid>
      <w:tr>
        <w:trPr>
          <w:tblHeader w:val="true"/>
          <w:cantSplit/>
        </w:trPr>
        <w:tc>
          <w:tcPr>
            <w:tcW w:type="dxa" w:w="4031"/>
            <w:shd w:fill="18324B"/>
            <w:tcMar>
              <w:top w:w="110" w:type="dxa"/>
              <w:start w:w="110" w:type="dxa"/>
              <w:bottom w:w="110" w:type="dxa"/>
              <w:end w:w="110" w:type="dxa"/>
            </w:tcMar>
            <w:vAlign w:val="center"/>
          </w:tcPr>
          <w:p>
            <w:pPr>
              <w:spacing w:after="0" w:line="252" w:lineRule="auto"/>
              <w:jc w:val="center"/>
            </w:pPr>
            <w:r/>
            <w:r>
              <w:rPr>
                <w:rFonts w:ascii="Liberation Sans" w:hAnsi="Liberation Sans"/>
                <w:b/>
                <w:color w:val="FFFFFF"/>
                <w:sz w:val="17"/>
              </w:rPr>
              <w:t>Location</w:t>
            </w:r>
          </w:p>
        </w:tc>
        <w:tc>
          <w:tcPr>
            <w:tcW w:type="dxa" w:w="6048"/>
            <w:shd w:fill="18324B"/>
            <w:tcMar>
              <w:top w:w="110" w:type="dxa"/>
              <w:start w:w="110" w:type="dxa"/>
              <w:bottom w:w="110" w:type="dxa"/>
              <w:end w:w="110" w:type="dxa"/>
            </w:tcMar>
            <w:vAlign w:val="center"/>
          </w:tcPr>
          <w:p>
            <w:pPr>
              <w:spacing w:after="0" w:line="252" w:lineRule="auto"/>
              <w:jc w:val="center"/>
            </w:pPr>
            <w:r/>
            <w:r>
              <w:rPr>
                <w:rFonts w:ascii="Liberation Sans" w:hAnsi="Liberation Sans"/>
                <w:b/>
                <w:color w:val="FFFFFF"/>
                <w:sz w:val="17"/>
              </w:rPr>
              <w:t>Purpose</w:t>
            </w:r>
          </w:p>
        </w:tc>
      </w:tr>
      <w:tr>
        <w:trPr>
          <w:cantSplit/>
        </w:trPr>
        <w:tc>
          <w:tcPr>
            <w:tcW w:type="dxa" w:w="4031"/>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7"/>
              </w:rPr>
              <w:t>Mac ~/Downloads/SN5600_Numbered31</w:t>
            </w:r>
          </w:p>
        </w:tc>
        <w:tc>
          <w:tcPr>
            <w:tcW w:type="dxa" w:w="604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7"/>
              </w:rPr>
              <w:t>Numbered /31 underlay check, validation, rollback and RoCE workflows</w:t>
            </w:r>
          </w:p>
        </w:tc>
      </w:tr>
      <w:tr>
        <w:trPr>
          <w:cantSplit/>
        </w:trPr>
        <w:tc>
          <w:tcPr>
            <w:tcW w:type="dxa" w:w="4031"/>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7"/>
              </w:rPr>
              <w:t>Switch /home/cumulus/SN5600_Numbered31</w:t>
            </w:r>
          </w:p>
        </w:tc>
        <w:tc>
          <w:tcPr>
            <w:tcW w:type="dxa" w:w="6048"/>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7"/>
              </w:rPr>
              <w:t>Per-switch wrappers, plan, saved migration state and commands</w:t>
            </w:r>
          </w:p>
        </w:tc>
      </w:tr>
      <w:tr>
        <w:trPr>
          <w:cantSplit/>
        </w:trPr>
        <w:tc>
          <w:tcPr>
            <w:tcW w:type="dxa" w:w="4031"/>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7"/>
              </w:rPr>
              <w:t>Mac ~/Downloads/SN5600_Client31_Rollout_20260929</w:t>
            </w:r>
          </w:p>
        </w:tc>
        <w:tc>
          <w:tcPr>
            <w:tcW w:type="dxa" w:w="604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7"/>
              </w:rPr>
              <w:t>Client leaf and server orchestration, mappings and checksums</w:t>
            </w:r>
          </w:p>
        </w:tc>
      </w:tr>
      <w:tr>
        <w:trPr>
          <w:cantSplit/>
        </w:trPr>
        <w:tc>
          <w:tcPr>
            <w:tcW w:type="dxa" w:w="4031"/>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7"/>
              </w:rPr>
              <w:t>Switch /home/cumulus/SN5600_Client31_Rollout_20260929</w:t>
            </w:r>
          </w:p>
        </w:tc>
        <w:tc>
          <w:tcPr>
            <w:tcW w:type="dxa" w:w="6048"/>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7"/>
              </w:rPr>
              <w:t>Leaf-side client /31 scripts</w:t>
            </w:r>
          </w:p>
        </w:tc>
      </w:tr>
      <w:tr>
        <w:trPr>
          <w:cantSplit/>
        </w:trPr>
        <w:tc>
          <w:tcPr>
            <w:tcW w:type="dxa" w:w="4031"/>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7"/>
              </w:rPr>
              <w:t>Server /root/SN5600_Client31_Rollout_20260929</w:t>
            </w:r>
          </w:p>
        </w:tc>
        <w:tc>
          <w:tcPr>
            <w:tcW w:type="dxa" w:w="604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7"/>
              </w:rPr>
              <w:t>Host-specific server script and Netplan input</w:t>
            </w:r>
          </w:p>
        </w:tc>
      </w:tr>
      <w:tr>
        <w:trPr>
          <w:cantSplit/>
        </w:trPr>
        <w:tc>
          <w:tcPr>
            <w:tcW w:type="dxa" w:w="4031"/>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7"/>
              </w:rPr>
              <w:t>Server /root/sn5600-client31-state/&lt;host&gt;</w:t>
            </w:r>
          </w:p>
        </w:tc>
        <w:tc>
          <w:tcPr>
            <w:tcW w:type="dxa" w:w="6048"/>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7"/>
              </w:rPr>
              <w:t>Candidate files and pre-apply Netplan backups</w:t>
            </w:r>
          </w:p>
        </w:tc>
      </w:tr>
    </w:tbl>
    <w:p>
      <w:pPr>
        <w:spacing w:after="40"/>
      </w:pPr>
    </w:p>
    <w:p>
      <w:pPr>
        <w:pStyle w:val="Heading2"/>
        <w:keepNext/>
      </w:pPr>
      <w:r>
        <w:t>Companion handover files</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5112"/>
        <w:gridCol w:w="5112"/>
      </w:tblGrid>
      <w:tr>
        <w:trPr>
          <w:tblHeader w:val="true"/>
          <w:cantSplit/>
        </w:trPr>
        <w:tc>
          <w:tcPr>
            <w:tcW w:type="dxa" w:w="4464"/>
            <w:shd w:fill="18324B"/>
            <w:tcMar>
              <w:top w:w="110" w:type="dxa"/>
              <w:start w:w="110" w:type="dxa"/>
              <w:bottom w:w="110" w:type="dxa"/>
              <w:end w:w="110" w:type="dxa"/>
            </w:tcMar>
            <w:vAlign w:val="center"/>
          </w:tcPr>
          <w:p>
            <w:pPr>
              <w:spacing w:after="0" w:line="252" w:lineRule="auto"/>
              <w:jc w:val="center"/>
            </w:pPr>
            <w:r/>
            <w:r>
              <w:rPr>
                <w:rFonts w:ascii="Liberation Sans" w:hAnsi="Liberation Sans"/>
                <w:b/>
                <w:color w:val="FFFFFF"/>
                <w:sz w:val="17"/>
              </w:rPr>
              <w:t>File</w:t>
            </w:r>
          </w:p>
        </w:tc>
        <w:tc>
          <w:tcPr>
            <w:tcW w:type="dxa" w:w="5616"/>
            <w:shd w:fill="18324B"/>
            <w:tcMar>
              <w:top w:w="110" w:type="dxa"/>
              <w:start w:w="110" w:type="dxa"/>
              <w:bottom w:w="110" w:type="dxa"/>
              <w:end w:w="110" w:type="dxa"/>
            </w:tcMar>
            <w:vAlign w:val="center"/>
          </w:tcPr>
          <w:p>
            <w:pPr>
              <w:spacing w:after="0" w:line="252" w:lineRule="auto"/>
              <w:jc w:val="center"/>
            </w:pPr>
            <w:r/>
            <w:r>
              <w:rPr>
                <w:rFonts w:ascii="Liberation Sans" w:hAnsi="Liberation Sans"/>
                <w:b/>
                <w:color w:val="FFFFFF"/>
                <w:sz w:val="17"/>
              </w:rPr>
              <w:t>Purpose</w:t>
            </w:r>
          </w:p>
        </w:tc>
      </w:tr>
      <w:tr>
        <w:trPr>
          <w:cantSplit/>
        </w:trPr>
        <w:tc>
          <w:tcPr>
            <w:tcW w:type="dxa" w:w="446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7"/>
              </w:rPr>
              <w:t>Production_SN5600_Operations_Bundle_2026-09-30.zip</w:t>
            </w:r>
          </w:p>
        </w:tc>
        <w:tc>
          <w:tcPr>
            <w:tcW w:type="dxa" w:w="561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7"/>
              </w:rPr>
              <w:t>Complete handover, validation packages, read-only wrapper, mappings, and evidence</w:t>
            </w:r>
          </w:p>
        </w:tc>
      </w:tr>
      <w:tr>
        <w:trPr>
          <w:cantSplit/>
        </w:trPr>
        <w:tc>
          <w:tcPr>
            <w:tcW w:type="dxa" w:w="446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7"/>
              </w:rPr>
              <w:t>Production_SN5600_Reference_Style_48U_Handover_Lucid.xml</w:t>
            </w:r>
          </w:p>
        </w:tc>
        <w:tc>
          <w:tcPr>
            <w:tcW w:type="dxa" w:w="561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7"/>
              </w:rPr>
              <w:t>Editable 15-page Lucid-importable topology and port diagrams</w:t>
            </w:r>
          </w:p>
        </w:tc>
      </w:tr>
      <w:tr>
        <w:trPr>
          <w:cantSplit/>
        </w:trPr>
        <w:tc>
          <w:tcPr>
            <w:tcW w:type="dxa" w:w="446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7"/>
              </w:rPr>
              <w:t>Production_SN5600_Reference_Style_48U_Handover.drawio</w:t>
            </w:r>
          </w:p>
        </w:tc>
        <w:tc>
          <w:tcPr>
            <w:tcW w:type="dxa" w:w="561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7"/>
              </w:rPr>
              <w:t>Editable Draw.io copy of the same topology</w:t>
            </w:r>
          </w:p>
        </w:tc>
      </w:tr>
      <w:tr>
        <w:trPr>
          <w:cantSplit/>
        </w:trPr>
        <w:tc>
          <w:tcPr>
            <w:tcW w:type="dxa" w:w="446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7"/>
              </w:rPr>
              <w:t>SN5600_Client31_Port_IP_Mapping.xlsx</w:t>
            </w:r>
          </w:p>
        </w:tc>
        <w:tc>
          <w:tcPr>
            <w:tcW w:type="dxa" w:w="561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7"/>
              </w:rPr>
              <w:t>Exact client MAC, port, IP, route table and status map</w:t>
            </w:r>
          </w:p>
        </w:tc>
      </w:tr>
      <w:tr>
        <w:trPr>
          <w:cantSplit/>
        </w:trPr>
        <w:tc>
          <w:tcPr>
            <w:tcW w:type="dxa" w:w="446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7"/>
              </w:rPr>
              <w:t>SN5600_Underlay_Port_IP_Map.csv</w:t>
            </w:r>
          </w:p>
        </w:tc>
        <w:tc>
          <w:tcPr>
            <w:tcW w:type="dxa" w:w="561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7"/>
              </w:rPr>
              <w:t>Exact 128-link leaf-spine /31 plan</w:t>
            </w:r>
          </w:p>
        </w:tc>
      </w:tr>
      <w:tr>
        <w:trPr>
          <w:cantSplit/>
        </w:trPr>
        <w:tc>
          <w:tcPr>
            <w:tcW w:type="dxa" w:w="446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7"/>
              </w:rPr>
              <w:t>SN5600_Current_Issue_Register.csv</w:t>
            </w:r>
          </w:p>
        </w:tc>
        <w:tc>
          <w:tcPr>
            <w:tcW w:type="dxa" w:w="561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7"/>
              </w:rPr>
              <w:t>Open underlay, client and RoCE issues</w:t>
            </w:r>
          </w:p>
        </w:tc>
      </w:tr>
      <w:tr>
        <w:trPr>
          <w:cantSplit/>
        </w:trPr>
        <w:tc>
          <w:tcPr>
            <w:tcW w:type="dxa" w:w="446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7"/>
              </w:rPr>
              <w:t>SN5600_Fabric_31_Lucid_Import(1).pdf</w:t>
            </w:r>
          </w:p>
        </w:tc>
        <w:tc>
          <w:tcPr>
            <w:tcW w:type="dxa" w:w="561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7"/>
              </w:rPr>
              <w:t>Historical five-page /31 design reference; older status labels are not authoritative</w:t>
            </w:r>
          </w:p>
        </w:tc>
      </w:tr>
    </w:tbl>
    <w:p>
      <w:pPr>
        <w:spacing w:after="40"/>
      </w:pPr>
    </w:p>
    <w:p>
      <w:pPr>
        <w:pStyle w:val="Heading2"/>
        <w:keepNext/>
      </w:pPr>
      <w:r>
        <w:t>Known evidence collection correction</w:t>
      </w:r>
    </w:p>
    <w:p>
      <w:pPr>
        <w:spacing w:before="0" w:after="120" w:line="269" w:lineRule="auto"/>
      </w:pPr>
      <w:r>
        <w:rPr>
          <w:rFonts w:ascii="Liberation Sans" w:hAnsi="Liberation Sans"/>
          <w:sz w:val="20"/>
        </w:rPr>
        <w:t>The consolidated collector contained an incorrect local path for the leaf-02 client section: Downloads0 was typed instead of Downloads. Leaf-02 was rerun separately and passed 14 of 14 configured links and endpoint tests. Keep the original log and the corrective run together so the history is transparent.</w:t>
      </w:r>
    </w:p>
    <w:p>
      <w:pPr>
        <w:pStyle w:val="Heading2"/>
        <w:keepNext/>
      </w:pPr>
      <w:r>
        <w:t>Quick command list</w:t>
      </w:r>
    </w:p>
    <w:p>
      <w:pPr>
        <w:keepLines/>
        <w:spacing w:after="80" w:line="240" w:lineRule="auto"/>
        <w:ind w:left="360"/>
      </w:pPr>
      <w:r>
        <w:rPr>
          <w:rFonts w:ascii="Liberation Mono" w:hAnsi="Liberation Mono"/>
          <w:sz w:val="16"/>
        </w:rPr>
        <w:t># Confirm identity</w:t>
        <w:br/>
      </w:r>
      <w:r>
        <w:rPr>
          <w:rFonts w:ascii="Liberation Mono" w:hAnsi="Liberation Mono"/>
          <w:sz w:val="16"/>
        </w:rPr>
        <w:t>hostname</w:t>
        <w:br/>
      </w:r>
      <w:r>
        <w:rPr>
          <w:rFonts w:ascii="Liberation Mono" w:hAnsi="Liberation Mono"/>
          <w:sz w:val="16"/>
        </w:rPr>
        <w:t>ip -4 address show dev eth0</w:t>
        <w:br/>
      </w:r>
      <w:r>
        <w:rPr>
          <w:rFonts w:ascii="Liberation Mono" w:hAnsi="Liberation Mono"/>
          <w:sz w:val="16"/>
        </w:rPr>
        <w:t xml:space="preserve"> </w:t>
        <w:br/>
      </w:r>
      <w:r>
        <w:rPr>
          <w:rFonts w:ascii="Liberation Mono" w:hAnsi="Liberation Mono"/>
          <w:sz w:val="16"/>
        </w:rPr>
        <w:t># Switch routing and health</w:t>
        <w:br/>
      </w:r>
      <w:r>
        <w:rPr>
          <w:rFonts w:ascii="Liberation Mono" w:hAnsi="Liberation Mono"/>
          <w:sz w:val="16"/>
        </w:rPr>
        <w:t>nv show interface</w:t>
        <w:br/>
      </w:r>
      <w:r>
        <w:rPr>
          <w:rFonts w:ascii="Liberation Mono" w:hAnsi="Liberation Mono"/>
          <w:sz w:val="16"/>
        </w:rPr>
        <w:t>nv show interface --view lldp</w:t>
        <w:br/>
      </w:r>
      <w:r>
        <w:rPr>
          <w:rFonts w:ascii="Liberation Mono" w:hAnsi="Liberation Mono"/>
          <w:sz w:val="16"/>
        </w:rPr>
        <w:t>sudo vtysh -c 'show bgp ipv4 unicast summary'</w:t>
        <w:br/>
      </w:r>
      <w:r>
        <w:rPr>
          <w:rFonts w:ascii="Liberation Mono" w:hAnsi="Liberation Mono"/>
          <w:sz w:val="16"/>
        </w:rPr>
        <w:t>systemctl --failed --no-pager</w:t>
        <w:br/>
      </w:r>
      <w:r>
        <w:rPr>
          <w:rFonts w:ascii="Liberation Mono" w:hAnsi="Liberation Mono"/>
          <w:sz w:val="16"/>
        </w:rPr>
        <w:t>nv config diff</w:t>
        <w:br/>
      </w:r>
      <w:r>
        <w:rPr>
          <w:rFonts w:ascii="Liberation Mono" w:hAnsi="Liberation Mono"/>
          <w:sz w:val="16"/>
        </w:rPr>
        <w:t xml:space="preserve"> </w:t>
        <w:br/>
      </w:r>
      <w:r>
        <w:rPr>
          <w:rFonts w:ascii="Liberation Mono" w:hAnsi="Liberation Mono"/>
          <w:sz w:val="16"/>
        </w:rPr>
        <w:t># Server path</w:t>
        <w:br/>
      </w:r>
      <w:r>
        <w:rPr>
          <w:rFonts w:ascii="Liberation Mono" w:hAnsi="Liberation Mono"/>
          <w:sz w:val="16"/>
        </w:rPr>
        <w:t>ip -4 -o address show</w:t>
        <w:br/>
      </w:r>
      <w:r>
        <w:rPr>
          <w:rFonts w:ascii="Liberation Mono" w:hAnsi="Liberation Mono"/>
          <w:sz w:val="16"/>
        </w:rPr>
        <w:t>ip rule show</w:t>
        <w:br/>
      </w:r>
      <w:r>
        <w:rPr>
          <w:rFonts w:ascii="Liberation Mono" w:hAnsi="Liberation Mono"/>
          <w:sz w:val="16"/>
        </w:rPr>
        <w:t>ip -4 route show table 100</w:t>
        <w:br/>
      </w:r>
      <w:r>
        <w:rPr>
          <w:rFonts w:ascii="Liberation Mono" w:hAnsi="Liberation Mono"/>
          <w:sz w:val="16"/>
        </w:rPr>
        <w:t>ip -4 route show table 101</w:t>
        <w:br/>
      </w:r>
      <w:r>
        <w:rPr>
          <w:rFonts w:ascii="Liberation Mono" w:hAnsi="Liberation Mono"/>
          <w:sz w:val="16"/>
        </w:rPr>
        <w:t xml:space="preserve"> </w:t>
        <w:br/>
      </w:r>
      <w:r>
        <w:rPr>
          <w:rFonts w:ascii="Liberation Mono" w:hAnsi="Liberation Mono"/>
          <w:sz w:val="16"/>
        </w:rPr>
        <w:t># Controlled RoCE workflow after the routing baseline is stable</w:t>
        <w:br/>
      </w:r>
      <w:r>
        <w:rPr>
          <w:rFonts w:ascii="Liberation Mono" w:hAnsi="Liberation Mono"/>
          <w:sz w:val="16"/>
        </w:rPr>
        <w:t>cd "$HOME/Downloads/SN5600_Numbered31"</w:t>
        <w:br/>
      </w:r>
      <w:r>
        <w:rPr>
          <w:rFonts w:ascii="Liberation Mono" w:hAnsi="Liberation Mono"/>
          <w:sz w:val="16"/>
        </w:rPr>
        <w:t>bash fabric.sh validate</w:t>
        <w:br/>
      </w:r>
      <w:r>
        <w:rPr>
          <w:rFonts w:ascii="Liberation Mono" w:hAnsi="Liberation Mono"/>
          <w:sz w:val="16"/>
        </w:rPr>
        <w:t>bash fabric.sh roce-check</w:t>
        <w:br/>
      </w:r>
      <w:r>
        <w:rPr>
          <w:rFonts w:ascii="Liberation Mono" w:hAnsi="Liberation Mono"/>
          <w:sz w:val="16"/>
        </w:rPr>
        <w:t>bash fabric.sh roce-apply</w:t>
        <w:br/>
      </w:r>
      <w:r>
        <w:rPr>
          <w:rFonts w:ascii="Liberation Mono" w:hAnsi="Liberation Mono"/>
          <w:sz w:val="16"/>
        </w:rPr>
        <w:t>bash fabric.sh roce-validate</w:t>
      </w:r>
    </w:p>
    <w:p>
      <w:pPr>
        <w:pStyle w:val="Heading1"/>
        <w:keepNext/>
      </w:pPr>
      <w:r>
        <w:t>Appendix F Glossary</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5112"/>
        <w:gridCol w:w="5112"/>
      </w:tblGrid>
      <w:tr>
        <w:trPr>
          <w:tblHeader w:val="true"/>
          <w:cantSplit/>
        </w:trPr>
        <w:tc>
          <w:tcPr>
            <w:tcW w:type="dxa" w:w="1944"/>
            <w:shd w:fill="18324B"/>
            <w:tcMar>
              <w:top w:w="110" w:type="dxa"/>
              <w:start w:w="110" w:type="dxa"/>
              <w:bottom w:w="110" w:type="dxa"/>
              <w:end w:w="110" w:type="dxa"/>
            </w:tcMar>
            <w:vAlign w:val="center"/>
          </w:tcPr>
          <w:p>
            <w:pPr>
              <w:spacing w:after="0" w:line="252" w:lineRule="auto"/>
              <w:jc w:val="center"/>
            </w:pPr>
            <w:r/>
            <w:r>
              <w:rPr>
                <w:rFonts w:ascii="Liberation Sans" w:hAnsi="Liberation Sans"/>
                <w:b/>
                <w:color w:val="FFFFFF"/>
                <w:sz w:val="16"/>
              </w:rPr>
              <w:t>Term</w:t>
            </w:r>
          </w:p>
        </w:tc>
        <w:tc>
          <w:tcPr>
            <w:tcW w:type="dxa" w:w="8136"/>
            <w:shd w:fill="18324B"/>
            <w:tcMar>
              <w:top w:w="110" w:type="dxa"/>
              <w:start w:w="110" w:type="dxa"/>
              <w:bottom w:w="110" w:type="dxa"/>
              <w:end w:w="110" w:type="dxa"/>
            </w:tcMar>
            <w:vAlign w:val="center"/>
          </w:tcPr>
          <w:p>
            <w:pPr>
              <w:spacing w:after="0" w:line="252" w:lineRule="auto"/>
              <w:jc w:val="center"/>
            </w:pPr>
            <w:r/>
            <w:r>
              <w:rPr>
                <w:rFonts w:ascii="Liberation Sans" w:hAnsi="Liberation Sans"/>
                <w:b/>
                <w:color w:val="FFFFFF"/>
                <w:sz w:val="16"/>
              </w:rPr>
              <w:t>Meaning</w:t>
            </w:r>
          </w:p>
        </w:tc>
      </w:tr>
      <w:tr>
        <w:trPr>
          <w:cantSplit/>
        </w:trPr>
        <w:tc>
          <w:tcPr>
            <w:tcW w:type="dxa" w:w="194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/31</w:t>
            </w:r>
          </w:p>
        </w:tc>
        <w:tc>
          <w:tcPr>
            <w:tcW w:type="dxa" w:w="813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An IPv4 prefix containing two usable addresses, suited to a point-to-point link.</w:t>
            </w:r>
          </w:p>
        </w:tc>
      </w:tr>
      <w:tr>
        <w:trPr>
          <w:cantSplit/>
        </w:trPr>
        <w:tc>
          <w:tcPr>
            <w:tcW w:type="dxa" w:w="194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AN</w:t>
            </w:r>
          </w:p>
        </w:tc>
        <w:tc>
          <w:tcPr>
            <w:tcW w:type="dxa" w:w="813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Autonegotiation. The process used by both ends to agree on link mode.</w:t>
            </w:r>
          </w:p>
        </w:tc>
      </w:tr>
      <w:tr>
        <w:trPr>
          <w:cantSplit/>
        </w:trPr>
        <w:tc>
          <w:tcPr>
            <w:tcW w:type="dxa" w:w="194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ASN</w:t>
            </w:r>
          </w:p>
        </w:tc>
        <w:tc>
          <w:tcPr>
            <w:tcW w:type="dxa" w:w="813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Autonomous system number. The identity used by a BGP routing domain.</w:t>
            </w:r>
          </w:p>
        </w:tc>
      </w:tr>
      <w:tr>
        <w:trPr>
          <w:cantSplit/>
        </w:trPr>
        <w:tc>
          <w:tcPr>
            <w:tcW w:type="dxa" w:w="194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BGP</w:t>
            </w:r>
          </w:p>
        </w:tc>
        <w:tc>
          <w:tcPr>
            <w:tcW w:type="dxa" w:w="813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Border Gateway Protocol. It exchanges reachability between switches.</w:t>
            </w:r>
          </w:p>
        </w:tc>
      </w:tr>
      <w:tr>
        <w:trPr>
          <w:cantSplit/>
        </w:trPr>
        <w:tc>
          <w:tcPr>
            <w:tcW w:type="dxa" w:w="194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BMC</w:t>
            </w:r>
          </w:p>
        </w:tc>
        <w:tc>
          <w:tcPr>
            <w:tcW w:type="dxa" w:w="813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Baseboard management controller. Independent server management used when the operating system or data NICs are unavailable.</w:t>
            </w:r>
          </w:p>
        </w:tc>
      </w:tr>
      <w:tr>
        <w:trPr>
          <w:cantSplit/>
        </w:trPr>
        <w:tc>
          <w:tcPr>
            <w:tcW w:type="dxa" w:w="194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Breakout</w:t>
            </w:r>
          </w:p>
        </w:tc>
        <w:tc>
          <w:tcPr>
            <w:tcW w:type="dxa" w:w="813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One physical high-speed switch port divided into multiple logical ports such as swp4s0 and swp4s1.</w:t>
            </w:r>
          </w:p>
        </w:tc>
      </w:tr>
      <w:tr>
        <w:trPr>
          <w:cantSplit/>
        </w:trPr>
        <w:tc>
          <w:tcPr>
            <w:tcW w:type="dxa" w:w="194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CNP</w:t>
            </w:r>
          </w:p>
        </w:tc>
        <w:tc>
          <w:tcPr>
            <w:tcW w:type="dxa" w:w="813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Congestion notification packet used by RoCE congestion control.</w:t>
            </w:r>
          </w:p>
        </w:tc>
      </w:tr>
      <w:tr>
        <w:trPr>
          <w:cantSplit/>
        </w:trPr>
        <w:tc>
          <w:tcPr>
            <w:tcW w:type="dxa" w:w="194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DAC</w:t>
            </w:r>
          </w:p>
        </w:tc>
        <w:tc>
          <w:tcPr>
            <w:tcW w:type="dxa" w:w="813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Direct attach copper cable used for short high-speed connections.</w:t>
            </w:r>
          </w:p>
        </w:tc>
      </w:tr>
      <w:tr>
        <w:trPr>
          <w:cantSplit/>
        </w:trPr>
        <w:tc>
          <w:tcPr>
            <w:tcW w:type="dxa" w:w="194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DSCP</w:t>
            </w:r>
          </w:p>
        </w:tc>
        <w:tc>
          <w:tcPr>
            <w:tcW w:type="dxa" w:w="813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A packet marking used for QoS classification.</w:t>
            </w:r>
          </w:p>
        </w:tc>
      </w:tr>
      <w:tr>
        <w:trPr>
          <w:cantSplit/>
        </w:trPr>
        <w:tc>
          <w:tcPr>
            <w:tcW w:type="dxa" w:w="194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ECMP</w:t>
            </w:r>
          </w:p>
        </w:tc>
        <w:tc>
          <w:tcPr>
            <w:tcW w:type="dxa" w:w="813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Equal-cost multipath. Multiple routing next hops are installed for the same destination.</w:t>
            </w:r>
          </w:p>
        </w:tc>
      </w:tr>
      <w:tr>
        <w:trPr>
          <w:cantSplit/>
        </w:trPr>
        <w:tc>
          <w:tcPr>
            <w:tcW w:type="dxa" w:w="194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ECN</w:t>
            </w:r>
          </w:p>
        </w:tc>
        <w:tc>
          <w:tcPr>
            <w:tcW w:type="dxa" w:w="813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Explicit congestion notification. Marks packets instead of waiting for a queue to overflow.</w:t>
            </w:r>
          </w:p>
        </w:tc>
      </w:tr>
      <w:tr>
        <w:trPr>
          <w:cantSplit/>
        </w:trPr>
        <w:tc>
          <w:tcPr>
            <w:tcW w:type="dxa" w:w="194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EEPROM</w:t>
            </w:r>
          </w:p>
        </w:tc>
        <w:tc>
          <w:tcPr>
            <w:tcW w:type="dxa" w:w="813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Module memory containing vendor, part number, serial number and capability information.</w:t>
            </w:r>
          </w:p>
        </w:tc>
      </w:tr>
      <w:tr>
        <w:trPr>
          <w:cantSplit/>
        </w:trPr>
        <w:tc>
          <w:tcPr>
            <w:tcW w:type="dxa" w:w="194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FEC</w:t>
            </w:r>
          </w:p>
        </w:tc>
        <w:tc>
          <w:tcPr>
            <w:tcW w:type="dxa" w:w="813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Forward error correction. RS-FEC is the expected active mode on healthy high-speed links.</w:t>
            </w:r>
          </w:p>
        </w:tc>
      </w:tr>
      <w:tr>
        <w:trPr>
          <w:cantSplit/>
        </w:trPr>
        <w:tc>
          <w:tcPr>
            <w:tcW w:type="dxa" w:w="194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IB</w:t>
            </w:r>
          </w:p>
        </w:tc>
        <w:tc>
          <w:tcPr>
            <w:tcW w:type="dxa" w:w="813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InfiniBand. A ConnectX-7 link mode that was converted to Ethernet where required.</w:t>
            </w:r>
          </w:p>
        </w:tc>
      </w:tr>
      <w:tr>
        <w:trPr>
          <w:cantSplit/>
        </w:trPr>
        <w:tc>
          <w:tcPr>
            <w:tcW w:type="dxa" w:w="194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LLDP</w:t>
            </w:r>
          </w:p>
        </w:tc>
        <w:tc>
          <w:tcPr>
            <w:tcW w:type="dxa" w:w="813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Link Layer Discovery Protocol. Shows the device and port seen on the other end of a link.</w:t>
            </w:r>
          </w:p>
        </w:tc>
      </w:tr>
      <w:tr>
        <w:trPr>
          <w:cantSplit/>
        </w:trPr>
        <w:tc>
          <w:tcPr>
            <w:tcW w:type="dxa" w:w="194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MTU</w:t>
            </w:r>
          </w:p>
        </w:tc>
        <w:tc>
          <w:tcPr>
            <w:tcW w:type="dxa" w:w="813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Maximum transmission unit. The server uses 9000 and the switch data plane uses 9216.</w:t>
            </w:r>
          </w:p>
        </w:tc>
      </w:tr>
      <w:tr>
        <w:trPr>
          <w:cantSplit/>
        </w:trPr>
        <w:tc>
          <w:tcPr>
            <w:tcW w:type="dxa" w:w="194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NVUE</w:t>
            </w:r>
          </w:p>
        </w:tc>
        <w:tc>
          <w:tcPr>
            <w:tcW w:type="dxa" w:w="813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NVIDIA switch configuration and operational interface used through nv commands.</w:t>
            </w:r>
          </w:p>
        </w:tc>
      </w:tr>
      <w:tr>
        <w:trPr>
          <w:cantSplit/>
        </w:trPr>
        <w:tc>
          <w:tcPr>
            <w:tcW w:type="dxa" w:w="194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PFC</w:t>
            </w:r>
          </w:p>
        </w:tc>
        <w:tc>
          <w:tcPr>
            <w:tcW w:type="dxa" w:w="813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Priority flow control. Pauses a selected priority and is used in a lossless RoCE design.</w:t>
            </w:r>
          </w:p>
        </w:tc>
      </w:tr>
      <w:tr>
        <w:trPr>
          <w:cantSplit/>
        </w:trPr>
        <w:tc>
          <w:tcPr>
            <w:tcW w:type="dxa" w:w="194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Policy routing</w:t>
            </w:r>
          </w:p>
        </w:tc>
        <w:tc>
          <w:tcPr>
            <w:tcW w:type="dxa" w:w="813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Linux rules that select a routing table according to source address.</w:t>
            </w:r>
          </w:p>
        </w:tc>
      </w:tr>
      <w:tr>
        <w:trPr>
          <w:cantSplit/>
        </w:trPr>
        <w:tc>
          <w:tcPr>
            <w:tcW w:type="dxa" w:w="194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RDMA</w:t>
            </w:r>
          </w:p>
        </w:tc>
        <w:tc>
          <w:tcPr>
            <w:tcW w:type="dxa" w:w="813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Remote direct memory access. High-performance data transfer that bypasses much of the normal host networking path.</w:t>
            </w:r>
          </w:p>
        </w:tc>
      </w:tr>
      <w:tr>
        <w:trPr>
          <w:cantSplit/>
        </w:trPr>
        <w:tc>
          <w:tcPr>
            <w:tcW w:type="dxa" w:w="194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RoCE</w:t>
            </w:r>
          </w:p>
        </w:tc>
        <w:tc>
          <w:tcPr>
            <w:tcW w:type="dxa" w:w="813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RDMA over Converged Ethernet.</w:t>
            </w:r>
          </w:p>
        </w:tc>
      </w:tr>
      <w:tr>
        <w:trPr>
          <w:cantSplit/>
        </w:trPr>
        <w:tc>
          <w:tcPr>
            <w:tcW w:type="dxa" w:w="1944"/>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Router ID</w:t>
            </w:r>
          </w:p>
        </w:tc>
        <w:tc>
          <w:tcPr>
            <w:tcW w:type="dxa" w:w="8136"/>
            <w:shd w:fill="EAF2F8"/>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A stable identifier used by the routing process. It is not necessarily the management IP.</w:t>
            </w:r>
          </w:p>
        </w:tc>
      </w:tr>
      <w:tr>
        <w:trPr>
          <w:cantSplit/>
        </w:trPr>
        <w:tc>
          <w:tcPr>
            <w:tcW w:type="dxa" w:w="1944"/>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VRF</w:t>
            </w:r>
          </w:p>
        </w:tc>
        <w:tc>
          <w:tcPr>
            <w:tcW w:type="dxa" w:w="8136"/>
            <w:tcMar>
              <w:top w:w="90" w:type="dxa"/>
              <w:start w:w="105" w:type="dxa"/>
              <w:bottom w:w="90" w:type="dxa"/>
              <w:end w:w="105" w:type="dxa"/>
            </w:tcMar>
            <w:vAlign w:val="center"/>
          </w:tcPr>
          <w:p>
            <w:pPr>
              <w:spacing w:after="0" w:line="252" w:lineRule="auto"/>
              <w:jc w:val="left"/>
            </w:pPr>
            <w:r/>
            <w:r>
              <w:rPr>
                <w:rFonts w:ascii="Liberation Sans" w:hAnsi="Liberation Sans"/>
                <w:b w:val="0"/>
                <w:color w:val="000000"/>
                <w:sz w:val="16"/>
              </w:rPr>
              <w:t>Virtual routing and forwarding instance. Cumulus uses a separate management VRF.</w:t>
            </w:r>
          </w:p>
        </w:tc>
      </w:tr>
    </w:tbl>
    <w:p>
      <w:pPr>
        <w:spacing w:after="40"/>
      </w:pPr>
    </w:p>
    <w:sectPr w:rsidR="00FC693F" w:rsidRPr="0006063C" w:rsidSect="00034616">
      <w:pgSz w:w="12240" w:h="15840"/>
      <w:pgMar w:top="893" w:right="1008" w:bottom="893" w:left="1008"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Liberation Sans" w:hAnsi="Liberation Sans"/>
        <w:color w:val="66727D"/>
        <w:sz w:val="16"/>
      </w:rPr>
      <w:t xml:space="preserve">Status evidence captured 29 September 2026  |  </w:t>
    </w:r>
    <w:r>
      <w:rPr>
        <w:rFonts w:ascii="Liberation Sans" w:hAnsi="Liberation Sans"/>
        <w:color w:val="66727D"/>
        <w:sz w:val="16"/>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Liberation Sans" w:hAnsi="Liberation Sans"/>
        <w:color w:val="66727D"/>
        <w:sz w:val="16"/>
      </w:rPr>
      <w:t>Production SN5600 Fabric   Beginner Operations Handover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Liberation Sans" w:hAnsi="Liberation Sans"/>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320" w:after="140"/>
      <w:outlineLvl w:val="0"/>
    </w:pPr>
    <w:rPr>
      <w:rFonts w:asciiTheme="majorHAnsi" w:eastAsiaTheme="majorEastAsia" w:hAnsiTheme="majorHAnsi" w:cstheme="majorBidi" w:ascii="Liberation Sans" w:hAnsi="Liberation Sans"/>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Liberation Sans" w:hAnsi="Liberation Sans"/>
      <w:b/>
      <w:bCs/>
      <w:color w:val="000000"/>
      <w:sz w:val="27"/>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Liberation Sans" w:hAnsi="Liberation Sans"/>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80" w:line="240" w:lineRule="auto" w:before="0"/>
      <w:contextualSpacing/>
      <w:jc w:val="left"/>
    </w:pPr>
    <w:rPr>
      <w:rFonts w:asciiTheme="majorHAnsi" w:eastAsiaTheme="majorEastAsia" w:hAnsiTheme="majorHAnsi" w:cstheme="majorBidi" w:ascii="Liberation Sans" w:hAnsi="Liberation Sans"/>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Liberation Sans" w:hAnsi="Liberation Sans"/>
      <w:color w:val="000000"/>
      <w:sz w:val="20"/>
    </w:rPr>
  </w:style>
  <w:style w:type="paragraph" w:styleId="ListBullet2">
    <w:name w:val="List Bullet 2"/>
    <w:basedOn w:val="Normal"/>
    <w:uiPriority w:val="99"/>
    <w:unhideWhenUsed/>
    <w:rsid w:val="00326F90"/>
    <w:pPr>
      <w:numPr>
        <w:numId w:val="2"/>
      </w:numPr>
      <w:contextualSpacing/>
    </w:pPr>
    <w:rPr>
      <w:rFonts w:ascii="Liberation Sans" w:hAnsi="Liberation Sans"/>
      <w:color w:val="000000"/>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Liberation Sans" w:hAnsi="Liberation Sans"/>
      <w:color w:val="000000"/>
      <w:sz w:val="20"/>
    </w:rPr>
  </w:style>
  <w:style w:type="paragraph" w:styleId="ListNumber2">
    <w:name w:val="List Number 2"/>
    <w:basedOn w:val="Normal"/>
    <w:uiPriority w:val="99"/>
    <w:unhideWhenUsed/>
    <w:rsid w:val="0029639D"/>
    <w:pPr>
      <w:numPr>
        <w:numId w:val="6"/>
      </w:numPr>
      <w:contextualSpacing/>
    </w:pPr>
    <w:rPr>
      <w:rFonts w:ascii="Liberation Sans" w:hAnsi="Liberation Sans"/>
      <w:color w:val="000000"/>
      <w:sz w:val="20"/>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Production SN5600 Fabric Beginner Operations and Handover Guide</dc:title>
  <dc:subject>End to end production network handover for the SN5600 leaf spine fabric and client edge</dc:subject>
  <dc:creator>Chandra Sekhar Gonuguntla and WEKA operations</dc:creator>
  <cp:keywords/>
  <dc:description>Credentials intentionally excluded</dc:description>
  <cp:lastModifiedBy/>
  <cp:revision>1</cp:revision>
  <dcterms:created xsi:type="dcterms:W3CDTF">2013-12-23T23:15:00Z</dcterms:created>
  <dcterms:modified xsi:type="dcterms:W3CDTF">2013-12-23T23:15:00Z</dcterms:modified>
  <cp:category/>
</cp:coreProperties>
</file>